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9000" w:name="ContentTop"/>
      <w:pPr>
        <w:jc w:val="center"/>
      </w:pPr>
      <w:r>
        <w:rPr>
          <w:rFonts w:ascii="Segoe UI" w:hAnsi="Segoe UI" w:cs="Arial"/>
          <w:b/>
          <w:color w:val="1A5276"/>
          <w:sz w:val="44"/>
        </w:rPr>
        <w:t>الفهرس</w:t>
      </w:r>
      <w:bookmarkEnd w:id="9000"/>
    </w:p>
    <w:p>
      <w:pPr>
        <w:jc w:val="center"/>
      </w:pPr>
      <w:r>
        <w:rPr>
          <w:rFonts w:ascii="Segoe UI" w:hAnsi="Segoe UI" w:cs="Arial"/>
          <w:color w:val="5D6D7E"/>
          <w:sz w:val="22"/>
        </w:rPr>
        <w:t>⚛️ React.js — The Complete Easy Guide ✨</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2980B9"/>
            <w:tcBorders>
              <w:top w:val="single" w:sz="8" w:space="0" w:color="2980B9"/>
              <w:left w:val="single" w:sz="8" w:space="0" w:color="2980B9"/>
              <w:bottom w:val="single" w:sz="8" w:space="0" w:color="2980B9"/>
              <w:right w:val="single" w:sz="8" w:space="0" w:color="2980B9"/>
              <w:insideH w:val="single" w:sz="8" w:space="0" w:color="2980B9"/>
              <w:insideV w:val="single" w:sz="8" w:space="0" w:color="2980B9"/>
            </w:tcBorders>
          </w:tcPr>
          <w:p>
            <w:pPr>
              <w:jc w:val="center"/>
            </w:pPr>
            <w:r>
              <w:rPr>
                <w:rFonts w:ascii="Segoe UI" w:hAnsi="Segoe UI" w:cs="Arial"/>
                <w:b/>
                <w:color w:val="FFFFFF"/>
                <w:sz w:val="20"/>
              </w:rPr>
              <w:t>الرقم</w:t>
            </w:r>
          </w:p>
        </w:tc>
        <w:tc>
          <w:tcPr>
            <w:tcW w:type="dxa" w:w="3408"/>
            <w:shd w:fill="2980B9"/>
            <w:tcBorders>
              <w:top w:val="single" w:sz="8" w:space="0" w:color="2980B9"/>
              <w:left w:val="single" w:sz="8" w:space="0" w:color="2980B9"/>
              <w:bottom w:val="single" w:sz="8" w:space="0" w:color="2980B9"/>
              <w:right w:val="single" w:sz="8" w:space="0" w:color="2980B9"/>
              <w:insideH w:val="single" w:sz="8" w:space="0" w:color="2980B9"/>
              <w:insideV w:val="single" w:sz="8" w:space="0" w:color="2980B9"/>
            </w:tcBorders>
          </w:tcPr>
          <w:p>
            <w:pPr>
              <w:jc w:val="center"/>
            </w:pPr>
            <w:r>
              <w:rPr>
                <w:rFonts w:ascii="Segoe UI" w:hAnsi="Segoe UI" w:cs="Arial"/>
                <w:b/>
                <w:color w:val="FFFFFF"/>
                <w:sz w:val="20"/>
              </w:rPr>
              <w:t>عنوان القسم</w:t>
            </w:r>
          </w:p>
        </w:tc>
        <w:tc>
          <w:tcPr>
            <w:tcW w:type="dxa" w:w="3408"/>
            <w:shd w:fill="2980B9"/>
            <w:tcBorders>
              <w:top w:val="single" w:sz="8" w:space="0" w:color="2980B9"/>
              <w:left w:val="single" w:sz="8" w:space="0" w:color="2980B9"/>
              <w:bottom w:val="single" w:sz="8" w:space="0" w:color="2980B9"/>
              <w:right w:val="single" w:sz="8" w:space="0" w:color="2980B9"/>
              <w:insideH w:val="single" w:sz="8" w:space="0" w:color="2980B9"/>
              <w:insideV w:val="single" w:sz="8" w:space="0" w:color="2980B9"/>
            </w:tcBorders>
          </w:tcPr>
          <w:p>
            <w:pPr>
              <w:jc w:val="center"/>
            </w:pPr>
            <w:r>
              <w:rPr>
                <w:rFonts w:ascii="Segoe UI" w:hAnsi="Segoe UI" w:cs="Arial"/>
                <w:b/>
                <w:color w:val="FFFFFF"/>
                <w:sz w:val="20"/>
              </w:rPr>
              <w:t>الصفحة</w:t>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1-how-to-use-this-guide">
              <w:r>
                <w:rPr>
                  <w:b/>
                  <w:color w:val="21618C"/>
                  <w:rFonts w:ascii="Segoe UI" w:hAnsi="Segoe UI" w:cs="Arial"/>
                </w:rPr>
                <w:t>🧭 How to Use This Guide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heading-0-01-how-to-use-this-guide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2-table-of-contents">
              <w:r>
                <w:rPr>
                  <w:b/>
                  <w:color w:val="21618C"/>
                  <w:rFonts w:ascii="Segoe UI" w:hAnsi="Segoe UI" w:cs="Arial"/>
                </w:rPr>
                <w:t>📚 Table of Contents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heading-0-02-table-of-contents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3-1-what-is-react">
              <w:r>
                <w:rPr>
                  <w:b/>
                  <w:color w:val="21618C"/>
                  <w:rFonts w:ascii="Segoe UI" w:hAnsi="Segoe UI" w:cs="Arial"/>
                </w:rPr>
                <w:t>1. 🌟 What is React?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heading-0-03-1-what-is-react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0.03.01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3-01-why-people-like-react">
              <w:r>
                <w:rPr>
                  <w:color w:val="21618C"/>
                  <w:rFonts w:ascii="Segoe UI" w:hAnsi="Segoe UI" w:cs="Arial"/>
                </w:rPr>
                <w:t>Why people like React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heading-0-03-01-why-people-like-react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0.03.02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3-02-library-vs-framework">
              <w:r>
                <w:rPr>
                  <w:color w:val="21618C"/>
                  <w:rFonts w:ascii="Segoe UI" w:hAnsi="Segoe UI" w:cs="Arial"/>
                </w:rPr>
                <w:t>Library vs Framework</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heading-0-03-02-library-vs-framework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4-2-setup-your-first-project">
              <w:r>
                <w:rPr>
                  <w:b/>
                  <w:color w:val="21618C"/>
                  <w:rFonts w:ascii="Segoe UI" w:hAnsi="Segoe UI" w:cs="Arial"/>
                </w:rPr>
                <w:t>2. 🚀 Setup Your First Project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heading-0-04-2-setup-your-first-project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0.04.01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4-01-create-a-project-with-vite-fast-and-modern">
              <w:r>
                <w:rPr>
                  <w:color w:val="21618C"/>
                  <w:rFonts w:ascii="Segoe UI" w:hAnsi="Segoe UI" w:cs="Arial"/>
                </w:rPr>
                <w:t>Create a project with Vite (fast and modern)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heading-0-04-01-create-a-project-with-vite-fast-and-modern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0.04.02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4-02-what-each-command-does">
              <w:r>
                <w:rPr>
                  <w:color w:val="21618C"/>
                  <w:rFonts w:ascii="Segoe UI" w:hAnsi="Segoe UI" w:cs="Arial"/>
                </w:rPr>
                <w:t>What each command does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heading-0-04-02-what-each-command-does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5-3-project-structure">
              <w:r>
                <w:rPr>
                  <w:b/>
                  <w:color w:val="21618C"/>
                  <w:rFonts w:ascii="Segoe UI" w:hAnsi="Segoe UI" w:cs="Arial"/>
                </w:rPr>
                <w:t>3. 🗂️ Project Structure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heading-0-05-3-project-structure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0.05.01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5-01-mainjsx-the-start-point">
              <w:r>
                <w:rPr>
                  <w:color w:val="21618C"/>
                  <w:rFonts w:ascii="Segoe UI" w:hAnsi="Segoe UI" w:cs="Arial"/>
                </w:rPr>
                <w:t>`main.jsx` — the start point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heading-0-05-01-mainjsx-the-start-point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6-4-jsx">
              <w:r>
                <w:rPr>
                  <w:b/>
                  <w:color w:val="21618C"/>
                  <w:rFonts w:ascii="Segoe UI" w:hAnsi="Segoe UI" w:cs="Arial"/>
                </w:rPr>
                <w:t>4. 🧩 JSX</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heading-0-06-4-jsx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6-01-rule-1-return-one-parent-element">
              <w:r>
                <w:rPr>
                  <w:color w:val="21618C"/>
                  <w:rFonts w:ascii="Segoe UI" w:hAnsi="Segoe UI" w:cs="Arial"/>
                </w:rPr>
                <w:t>Rule 1: Return ONE parent element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heading-0-06-01-rule-1-return-one-parent-element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6-02-rule-2-use-for-javascript">
              <w:r>
                <w:rPr>
                  <w:color w:val="21618C"/>
                  <w:rFonts w:ascii="Segoe UI" w:hAnsi="Segoe UI" w:cs="Arial"/>
                </w:rPr>
                <w:t>Rule 2: Use `{ }` for JavaScript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heading-0-06-02-rule-2-use-for-javascript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6-03-rule-3-close-every-tag">
              <w:r>
                <w:rPr>
                  <w:color w:val="21618C"/>
                  <w:rFonts w:ascii="Segoe UI" w:hAnsi="Segoe UI" w:cs="Arial"/>
                </w:rPr>
                <w:t>Rule 3: Close every tag</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heading-0-06-03-rule-3-close-every-tag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6-04-rule-4-some-names-are-different">
              <w:r>
                <w:rPr>
                  <w:color w:val="21618C"/>
                  <w:rFonts w:ascii="Segoe UI" w:hAnsi="Segoe UI" w:cs="Arial"/>
                </w:rPr>
                <w:t>Rule 4: Some names are different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heading-0-06-04-rule-4-some-names-are-different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6-05-rule-5-style-is-an-object">
              <w:r>
                <w:rPr>
                  <w:color w:val="21618C"/>
                  <w:rFonts w:ascii="Segoe UI" w:hAnsi="Segoe UI" w:cs="Arial"/>
                </w:rPr>
                <w:t>Rule 5: Style is an object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heading-0-06-05-rule-5-style-is-an-object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0.06.06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6-06-rule-6-comments">
              <w:r>
                <w:rPr>
                  <w:color w:val="21618C"/>
                  <w:rFonts w:ascii="Segoe UI" w:hAnsi="Segoe UI" w:cs="Arial"/>
                </w:rPr>
                <w:t>Rule 6: Comments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heading-0-06-06-rule-6-comments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7-5-components">
              <w:r>
                <w:rPr>
                  <w:b/>
                  <w:color w:val="21618C"/>
                  <w:rFonts w:ascii="Segoe UI" w:hAnsi="Segoe UI" w:cs="Arial"/>
                </w:rPr>
                <w:t>5. 🧱 Components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heading-0-07-5-components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0.07.01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7-01-example-1-simple-component">
              <w:r>
                <w:rPr>
                  <w:color w:val="21618C"/>
                  <w:rFonts w:ascii="Segoe UI" w:hAnsi="Segoe UI" w:cs="Arial"/>
                </w:rPr>
                <w:t>Example 1: Simple component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heading-0-07-01-example-1-simple-component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0.07.02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7-02-example-2-use-a-component">
              <w:r>
                <w:rPr>
                  <w:color w:val="21618C"/>
                  <w:rFonts w:ascii="Segoe UI" w:hAnsi="Segoe UI" w:cs="Arial"/>
                </w:rPr>
                <w:t>Example 2: Use a component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heading-0-07-02-example-2-use-a-component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0.07.03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7-03-example-3-arrow-function-style">
              <w:r>
                <w:rPr>
                  <w:color w:val="21618C"/>
                  <w:rFonts w:ascii="Segoe UI" w:hAnsi="Segoe UI" w:cs="Arial"/>
                </w:rPr>
                <w:t>Example 3: Arrow function style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heading-0-07-03-example-3-arrow-function-style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0.07.04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7-04-example-4-components-inside-components">
              <w:r>
                <w:rPr>
                  <w:color w:val="21618C"/>
                  <w:rFonts w:ascii="Segoe UI" w:hAnsi="Segoe UI" w:cs="Arial"/>
                </w:rPr>
                <w:t>Example 4: Components inside components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heading-0-07-04-example-4-components-inside-components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0.07.05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7-05-export-types">
              <w:r>
                <w:rPr>
                  <w:color w:val="21618C"/>
                  <w:rFonts w:ascii="Segoe UI" w:hAnsi="Segoe UI" w:cs="Arial"/>
                </w:rPr>
                <w:t>Export types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heading-0-07-05-export-types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8-6-props">
              <w:r>
                <w:rPr>
                  <w:b/>
                  <w:color w:val="21618C"/>
                  <w:rFonts w:ascii="Segoe UI" w:hAnsi="Segoe UI" w:cs="Arial"/>
                </w:rPr>
                <w:t>6. 🎁 Props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heading-0-08-6-props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1-example-1-one-prop">
              <w:r>
                <w:rPr>
                  <w:color w:val="21618C"/>
                  <w:rFonts w:ascii="Segoe UI" w:hAnsi="Segoe UI" w:cs="Arial"/>
                </w:rPr>
                <w:t>Example 1: One prop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heading-0-08-01-example-1-one-prop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2-example-2-destructuring-cleaner">
              <w:r>
                <w:rPr>
                  <w:color w:val="21618C"/>
                  <w:rFonts w:ascii="Segoe UI" w:hAnsi="Segoe UI" w:cs="Arial"/>
                </w:rPr>
                <w:t>Example 2: Destructuring (cleaner)</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heading-0-08-02-example-2-destructuring-cleaner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3-example-3-many-props">
              <w:r>
                <w:rPr>
                  <w:color w:val="21618C"/>
                  <w:rFonts w:ascii="Segoe UI" w:hAnsi="Segoe UI" w:cs="Arial"/>
                </w:rPr>
                <w:t>Example 3: Many props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heading-0-08-03-example-3-many-props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4-strings-vs-other-types">
              <w:r>
                <w:rPr>
                  <w:color w:val="21618C"/>
                  <w:rFonts w:ascii="Segoe UI" w:hAnsi="Segoe UI" w:cs="Arial"/>
                </w:rPr>
                <w:t>Strings vs other types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heading-0-08-04-strings-vs-other-types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5-example-4-default-values">
              <w:r>
                <w:rPr>
                  <w:color w:val="21618C"/>
                  <w:rFonts w:ascii="Segoe UI" w:hAnsi="Segoe UI" w:cs="Arial"/>
                </w:rPr>
                <w:t>Example 4: Default values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heading-0-08-05-example-4-default-values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6-example-5-send-a-function-as-a-prop">
              <w:r>
                <w:rPr>
                  <w:color w:val="21618C"/>
                  <w:rFonts w:ascii="Segoe UI" w:hAnsi="Segoe UI" w:cs="Arial"/>
                </w:rPr>
                <w:t>Example 5: Send a function as a prop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heading-0-08-06-example-5-send-a-function-as-a-prop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7-example-6-the-spread-operator">
              <w:r>
                <w:rPr>
                  <w:color w:val="21618C"/>
                  <w:rFonts w:ascii="Segoe UI" w:hAnsi="Segoe UI" w:cs="Arial"/>
                </w:rPr>
                <w:t>Example 6: The spread operator</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heading-0-08-07-example-6-the-spread-operator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0.08.08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8-08-golden-rule-props-are-read-only">
              <w:r>
                <w:rPr>
                  <w:color w:val="21618C"/>
                  <w:rFonts w:ascii="Segoe UI" w:hAnsi="Segoe UI" w:cs="Arial"/>
                </w:rPr>
                <w:t>🟡 Golden Rule: Props are READ-ONLY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heading-0-08-08-golden-rule-props-are-read-only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0.09</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09-7-children">
              <w:r>
                <w:rPr>
                  <w:b/>
                  <w:color w:val="21618C"/>
                  <w:rFonts w:ascii="Segoe UI" w:hAnsi="Segoe UI" w:cs="Arial"/>
                </w:rPr>
                <w:t>7. 👶 Children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heading-0-09-7-children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0.09.01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9-01-example-1-a-box-component">
              <w:r>
                <w:rPr>
                  <w:color w:val="21618C"/>
                  <w:rFonts w:ascii="Segoe UI" w:hAnsi="Segoe UI" w:cs="Arial"/>
                </w:rPr>
                <w:t>Example 1: A Box component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heading-0-09-01-example-1-a-box-component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0.09.02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9-02-example-2-a-card-with-a-title">
              <w:r>
                <w:rPr>
                  <w:color w:val="21618C"/>
                  <w:rFonts w:ascii="Segoe UI" w:hAnsi="Segoe UI" w:cs="Arial"/>
                </w:rPr>
                <w:t>Example 2: A Card with a title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heading-0-09-02-example-2-a-card-with-a-title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0.09.03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09-03-example-3-a-layout-component">
              <w:r>
                <w:rPr>
                  <w:color w:val="21618C"/>
                  <w:rFonts w:ascii="Segoe UI" w:hAnsi="Segoe UI" w:cs="Arial"/>
                </w:rPr>
                <w:t>Example 3: A layout component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heading-0-09-03-example-3-a-layout-component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0-8-state-with-usestate">
              <w:r>
                <w:rPr>
                  <w:b/>
                  <w:color w:val="21618C"/>
                  <w:rFonts w:ascii="Segoe UI" w:hAnsi="Segoe UI" w:cs="Arial"/>
                </w:rPr>
                <w:t>8. 🧠 State with useState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heading-0-10-8-state-with-usestate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1-basic-syntax">
              <w:r>
                <w:rPr>
                  <w:color w:val="21618C"/>
                  <w:rFonts w:ascii="Segoe UI" w:hAnsi="Segoe UI" w:cs="Arial"/>
                </w:rPr>
                <w:t>Basic syntax</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heading-0-10-01-basic-syntax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2-example-1-counter">
              <w:r>
                <w:rPr>
                  <w:color w:val="21618C"/>
                  <w:rFonts w:ascii="Segoe UI" w:hAnsi="Segoe UI" w:cs="Arial"/>
                </w:rPr>
                <w:t>Example 1: Counter</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heading-0-10-02-example-1-counter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3-example-2-text-state">
              <w:r>
                <w:rPr>
                  <w:color w:val="21618C"/>
                  <w:rFonts w:ascii="Segoe UI" w:hAnsi="Segoe UI" w:cs="Arial"/>
                </w:rPr>
                <w:t>Example 2: Text state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heading-0-10-03-example-2-text-state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4-example-3-boolean-state-show-hide">
              <w:r>
                <w:rPr>
                  <w:color w:val="21618C"/>
                  <w:rFonts w:ascii="Segoe UI" w:hAnsi="Segoe UI" w:cs="Arial"/>
                </w:rPr>
                <w:t>Example 3: Boolean state (show / hide)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heading-0-10-04-example-3-boolean-state-show-hide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5-example-4-object-state">
              <w:r>
                <w:rPr>
                  <w:color w:val="21618C"/>
                  <w:rFonts w:ascii="Segoe UI" w:hAnsi="Segoe UI" w:cs="Arial"/>
                </w:rPr>
                <w:t>Example 4: Object state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heading-0-10-05-example-4-object-state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6-example-5-array-state">
              <w:r>
                <w:rPr>
                  <w:color w:val="21618C"/>
                  <w:rFonts w:ascii="Segoe UI" w:hAnsi="Segoe UI" w:cs="Arial"/>
                </w:rPr>
                <w:t>Example 5: Array state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heading-0-10-06-example-5-array-state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7-example-6-update-using-the-previous-value">
              <w:r>
                <w:rPr>
                  <w:color w:val="21618C"/>
                  <w:rFonts w:ascii="Segoe UI" w:hAnsi="Segoe UI" w:cs="Arial"/>
                </w:rPr>
                <w:t>Example 6: Update using the previous value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heading-0-10-07-example-6-update-using-the-previous-value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0.10.08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0-08-never-change-state-directly">
              <w:r>
                <w:rPr>
                  <w:color w:val="21618C"/>
                  <w:rFonts w:ascii="Segoe UI" w:hAnsi="Segoe UI" w:cs="Arial"/>
                </w:rPr>
                <w:t>🟡 Never change state directly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heading-0-10-08-never-change-state-directly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1-9-events">
              <w:r>
                <w:rPr>
                  <w:b/>
                  <w:color w:val="21618C"/>
                  <w:rFonts w:ascii="Segoe UI" w:hAnsi="Segoe UI" w:cs="Arial"/>
                </w:rPr>
                <w:t>9. 👆 Events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heading-0-11-9-events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1-common-events">
              <w:r>
                <w:rPr>
                  <w:color w:val="21618C"/>
                  <w:rFonts w:ascii="Segoe UI" w:hAnsi="Segoe UI" w:cs="Arial"/>
                </w:rPr>
                <w:t>Common events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heading-0-11-01-common-events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2-example-1-click">
              <w:r>
                <w:rPr>
                  <w:color w:val="21618C"/>
                  <w:rFonts w:ascii="Segoe UI" w:hAnsi="Segoe UI" w:cs="Arial"/>
                </w:rPr>
                <w:t>Example 1: Click</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heading-0-11-02-example-1-click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3-example-2-inline-arrow-function">
              <w:r>
                <w:rPr>
                  <w:color w:val="21618C"/>
                  <w:rFonts w:ascii="Segoe UI" w:hAnsi="Segoe UI" w:cs="Arial"/>
                </w:rPr>
                <w:t>Example 2: Inline arrow function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heading-0-11-03-example-2-inline-arrow-function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4-example-3-send-an-argument">
              <w:r>
                <w:rPr>
                  <w:color w:val="21618C"/>
                  <w:rFonts w:ascii="Segoe UI" w:hAnsi="Segoe UI" w:cs="Arial"/>
                </w:rPr>
                <w:t>Example 3: Send an argument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heading-0-11-04-example-3-send-an-argument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5-example-4-the-event-object">
              <w:r>
                <w:rPr>
                  <w:color w:val="21618C"/>
                  <w:rFonts w:ascii="Segoe UI" w:hAnsi="Segoe UI" w:cs="Arial"/>
                </w:rPr>
                <w:t>Example 4: The event object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heading-0-11-05-example-4-the-event-object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6-example-5-key-press">
              <w:r>
                <w:rPr>
                  <w:color w:val="21618C"/>
                  <w:rFonts w:ascii="Segoe UI" w:hAnsi="Segoe UI" w:cs="Arial"/>
                </w:rPr>
                <w:t>Example 5: Key press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heading-0-11-06-example-5-key-press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7-example-6-stop-the-page-refresh">
              <w:r>
                <w:rPr>
                  <w:color w:val="21618C"/>
                  <w:rFonts w:ascii="Segoe UI" w:hAnsi="Segoe UI" w:cs="Arial"/>
                </w:rPr>
                <w:t>Example 6: Stop the page refresh</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heading-0-11-07-example-6-stop-the-page-refresh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0.11.08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1-08-big-mistake-calling-the-function">
              <w:r>
                <w:rPr>
                  <w:color w:val="21618C"/>
                  <w:rFonts w:ascii="Segoe UI" w:hAnsi="Segoe UI" w:cs="Arial"/>
                </w:rPr>
                <w:t>⚠️ Big mistake: calling the function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heading-0-11-08-big-mistake-calling-the-function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2-10-conditional-rendering">
              <w:r>
                <w:rPr>
                  <w:b/>
                  <w:color w:val="21618C"/>
                  <w:rFonts w:ascii="Segoe UI" w:hAnsi="Segoe UI" w:cs="Arial"/>
                </w:rPr>
                <w:t>10. 🔀 Conditional Rendering</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heading-0-12-10-conditional-rendering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2-01-way-1-if-statement">
              <w:r>
                <w:rPr>
                  <w:color w:val="21618C"/>
                  <w:rFonts w:ascii="Segoe UI" w:hAnsi="Segoe UI" w:cs="Arial"/>
                </w:rPr>
                <w:t>Way 1: `if` statement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heading-0-12-01-way-1-if-statement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2-02-way-2-ternary">
              <w:r>
                <w:rPr>
                  <w:color w:val="21618C"/>
                  <w:rFonts w:ascii="Segoe UI" w:hAnsi="Segoe UI" w:cs="Arial"/>
                </w:rPr>
                <w:t>Way 2: Ternary `? :`</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heading-0-12-02-way-2-ternary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2-03-way-3-show-or-nothing">
              <w:r>
                <w:rPr>
                  <w:color w:val="21618C"/>
                  <w:rFonts w:ascii="Segoe UI" w:hAnsi="Segoe UI" w:cs="Arial"/>
                </w:rPr>
                <w:t>Way 3: `&amp;&amp;` (show or nothing)</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heading-0-12-03-way-3-show-or-nothing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2-04-way-4-variable">
              <w:r>
                <w:rPr>
                  <w:color w:val="21618C"/>
                  <w:rFonts w:ascii="Segoe UI" w:hAnsi="Segoe UI" w:cs="Arial"/>
                </w:rPr>
                <w:t>Way 4: Variable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heading-0-12-04-way-4-variable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2-05-example-loading-error-data">
              <w:r>
                <w:rPr>
                  <w:color w:val="21618C"/>
                  <w:rFonts w:ascii="Segoe UI" w:hAnsi="Segoe UI" w:cs="Arial"/>
                </w:rPr>
                <w:t>Example: Loading / Error / Data</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heading-0-12-05-example-loading-error-data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0.12.06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2-06-example-login-button">
              <w:r>
                <w:rPr>
                  <w:color w:val="21618C"/>
                  <w:rFonts w:ascii="Segoe UI" w:hAnsi="Segoe UI" w:cs="Arial"/>
                </w:rPr>
                <w:t>Example: Login button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heading-0-12-06-example-login-button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3-11-lists-and-keys">
              <w:r>
                <w:rPr>
                  <w:b/>
                  <w:color w:val="21618C"/>
                  <w:rFonts w:ascii="Segoe UI" w:hAnsi="Segoe UI" w:cs="Arial"/>
                </w:rPr>
                <w:t>11. 📋 Lists and Keys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heading-0-13-11-lists-and-keys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3-01-example-1-simple-list">
              <w:r>
                <w:rPr>
                  <w:color w:val="21618C"/>
                  <w:rFonts w:ascii="Segoe UI" w:hAnsi="Segoe UI" w:cs="Arial"/>
                </w:rPr>
                <w:t>Example 1: Simple list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heading-0-13-01-example-1-simple-list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3-02-example-2-list-of-objects">
              <w:r>
                <w:rPr>
                  <w:color w:val="21618C"/>
                  <w:rFonts w:ascii="Segoe UI" w:hAnsi="Segoe UI" w:cs="Arial"/>
                </w:rPr>
                <w:t>Example 2: List of objects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heading-0-13-02-example-2-list-of-objects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3-03-example-3-use-your-own-component">
              <w:r>
                <w:rPr>
                  <w:color w:val="21618C"/>
                  <w:rFonts w:ascii="Segoe UI" w:hAnsi="Segoe UI" w:cs="Arial"/>
                </w:rPr>
                <w:t>Example 3: Use your own component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heading-0-13-03-example-3-use-your-own-component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3-04-example-4-filter-then-map">
              <w:r>
                <w:rPr>
                  <w:color w:val="21618C"/>
                  <w:rFonts w:ascii="Segoe UI" w:hAnsi="Segoe UI" w:cs="Arial"/>
                </w:rPr>
                <w:t>Example 4: Filter then map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heading-0-13-04-example-4-filter-then-map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3-05-example-5-empty-list-message">
              <w:r>
                <w:rPr>
                  <w:color w:val="21618C"/>
                  <w:rFonts w:ascii="Segoe UI" w:hAnsi="Segoe UI" w:cs="Arial"/>
                </w:rPr>
                <w:t>Example 5: Empty list message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heading-0-13-05-example-5-empty-list-message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0.13.06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3-06-what-is-a-key">
              <w:r>
                <w:rPr>
                  <w:color w:val="21618C"/>
                  <w:rFonts w:ascii="Segoe UI" w:hAnsi="Segoe UI" w:cs="Arial"/>
                </w:rPr>
                <w:t>🔑 What is a key?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heading-0-13-06-what-is-a-key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4-12-forms">
              <w:r>
                <w:rPr>
                  <w:b/>
                  <w:color w:val="21618C"/>
                  <w:rFonts w:ascii="Segoe UI" w:hAnsi="Segoe UI" w:cs="Arial"/>
                </w:rPr>
                <w:t>12. 📝 Forms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heading-0-14-12-forms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4-01-example-1-one-input">
              <w:r>
                <w:rPr>
                  <w:color w:val="21618C"/>
                  <w:rFonts w:ascii="Segoe UI" w:hAnsi="Segoe UI" w:cs="Arial"/>
                </w:rPr>
                <w:t>Example 1: One input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heading-0-14-01-example-1-one-input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4-02-example-2-many-inputs-one-state-object">
              <w:r>
                <w:rPr>
                  <w:color w:val="21618C"/>
                  <w:rFonts w:ascii="Segoe UI" w:hAnsi="Segoe UI" w:cs="Arial"/>
                </w:rPr>
                <w:t>Example 2: Many inputs, one state object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heading-0-14-02-example-2-many-inputs-one-state-object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4-03-example-3-checkbox">
              <w:r>
                <w:rPr>
                  <w:color w:val="21618C"/>
                  <w:rFonts w:ascii="Segoe UI" w:hAnsi="Segoe UI" w:cs="Arial"/>
                </w:rPr>
                <w:t>Example 3: Checkbox</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heading-0-14-03-example-3-checkbox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4-04-example-4-select-dropdown">
              <w:r>
                <w:rPr>
                  <w:color w:val="21618C"/>
                  <w:rFonts w:ascii="Segoe UI" w:hAnsi="Segoe UI" w:cs="Arial"/>
                </w:rPr>
                <w:t>Example 4: Select (dropdown)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heading-0-14-04-example-4-select-dropdown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4-05-example-5-radio-buttons">
              <w:r>
                <w:rPr>
                  <w:color w:val="21618C"/>
                  <w:rFonts w:ascii="Segoe UI" w:hAnsi="Segoe UI" w:cs="Arial"/>
                </w:rPr>
                <w:t>Example 5: Radio buttons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heading-0-14-05-example-5-radio-buttons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0.14.06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4-06-example-6-simple-validation">
              <w:r>
                <w:rPr>
                  <w:color w:val="21618C"/>
                  <w:rFonts w:ascii="Segoe UI" w:hAnsi="Segoe UI" w:cs="Arial"/>
                </w:rPr>
                <w:t>Example 6: Simple validation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heading-0-14-06-example-6-simple-validation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5-13-useeffect">
              <w:r>
                <w:rPr>
                  <w:b/>
                  <w:color w:val="21618C"/>
                  <w:rFonts w:ascii="Segoe UI" w:hAnsi="Segoe UI" w:cs="Arial"/>
                </w:rPr>
                <w:t>13. ⏱️ useEffect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heading-0-15-13-useeffect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1-syntax">
              <w:r>
                <w:rPr>
                  <w:color w:val="21618C"/>
                  <w:rFonts w:ascii="Segoe UI" w:hAnsi="Segoe UI" w:cs="Arial"/>
                </w:rPr>
                <w:t>Syntax</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heading-0-15-01-syntax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2-the-dependency-array">
              <w:r>
                <w:rPr>
                  <w:color w:val="21618C"/>
                  <w:rFonts w:ascii="Segoe UI" w:hAnsi="Segoe UI" w:cs="Arial"/>
                </w:rPr>
                <w:t>The dependency array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heading-0-15-02-the-dependency-array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3-example-1-run-once">
              <w:r>
                <w:rPr>
                  <w:color w:val="21618C"/>
                  <w:rFonts w:ascii="Segoe UI" w:hAnsi="Segoe UI" w:cs="Arial"/>
                </w:rPr>
                <w:t>Example 1: Run once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heading-0-15-03-example-1-run-once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4-example-2-change-the-page-title">
              <w:r>
                <w:rPr>
                  <w:color w:val="21618C"/>
                  <w:rFonts w:ascii="Segoe UI" w:hAnsi="Segoe UI" w:cs="Arial"/>
                </w:rPr>
                <w:t>Example 2: Change the page title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heading-0-15-04-example-2-change-the-page-title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5-example-3-timer-with-cleanup">
              <w:r>
                <w:rPr>
                  <w:color w:val="21618C"/>
                  <w:rFonts w:ascii="Segoe UI" w:hAnsi="Segoe UI" w:cs="Arial"/>
                </w:rPr>
                <w:t>Example 3: Timer with cleanup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heading-0-15-05-example-3-timer-with-cleanup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6-example-4-listen-to-the-window">
              <w:r>
                <w:rPr>
                  <w:color w:val="21618C"/>
                  <w:rFonts w:ascii="Segoe UI" w:hAnsi="Segoe UI" w:cs="Arial"/>
                </w:rPr>
                <w:t>Example 4: Listen to the window</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heading-0-15-06-example-4-listen-to-the-window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7-example-5-save-to-localstorage">
              <w:r>
                <w:rPr>
                  <w:color w:val="21618C"/>
                  <w:rFonts w:ascii="Segoe UI" w:hAnsi="Segoe UI" w:cs="Arial"/>
                </w:rPr>
                <w:t>Example 5: Save to localStorage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heading-0-15-07-example-5-save-to-localstorage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8-infinite-loop">
              <w:r>
                <w:rPr>
                  <w:color w:val="21618C"/>
                  <w:rFonts w:ascii="Segoe UI" w:hAnsi="Segoe UI" w:cs="Arial"/>
                </w:rPr>
                <w:t>⚠️ Infinite loop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heading-0-15-08-infinite-loop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0.15.09</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5-09-you-may-not-need-an-effect">
              <w:r>
                <w:rPr>
                  <w:color w:val="21618C"/>
                  <w:rFonts w:ascii="Segoe UI" w:hAnsi="Segoe UI" w:cs="Arial"/>
                </w:rPr>
                <w:t>💡 You may not need an effect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heading-0-15-09-you-may-not-need-an-effect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6-14-fetching-data">
              <w:r>
                <w:rPr>
                  <w:b/>
                  <w:color w:val="21618C"/>
                  <w:rFonts w:ascii="Segoe UI" w:hAnsi="Segoe UI" w:cs="Arial"/>
                </w:rPr>
                <w:t>14. 🌐 Fetching Data</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heading-0-16-14-fetching-data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0.16.01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6-01-example-1-basic-fetch">
              <w:r>
                <w:rPr>
                  <w:color w:val="21618C"/>
                  <w:rFonts w:ascii="Segoe UI" w:hAnsi="Segoe UI" w:cs="Arial"/>
                </w:rPr>
                <w:t>Example 1: Basic fetch</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heading-0-16-01-example-1-basic-fetch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0.16.02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6-02-the-3-states-of-every-request">
              <w:r>
                <w:rPr>
                  <w:color w:val="21618C"/>
                  <w:rFonts w:ascii="Segoe UI" w:hAnsi="Segoe UI" w:cs="Arial"/>
                </w:rPr>
                <w:t>The 3 states of every request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heading-0-16-02-the-3-states-of-every-request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0.16.03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6-03-example-2-fetch-when-an-id-changes">
              <w:r>
                <w:rPr>
                  <w:color w:val="21618C"/>
                  <w:rFonts w:ascii="Segoe UI" w:hAnsi="Segoe UI" w:cs="Arial"/>
                </w:rPr>
                <w:t>Example 2: Fetch when an ID changes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heading-0-16-03-example-2-fetch-when-an-id-changes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0.16.04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6-04-example-3-send-data-with-post">
              <w:r>
                <w:rPr>
                  <w:color w:val="21618C"/>
                  <w:rFonts w:ascii="Segoe UI" w:hAnsi="Segoe UI" w:cs="Arial"/>
                </w:rPr>
                <w:t>Example 3: Send data with POST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heading-0-16-04-example-3-send-data-with-post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7-15-useref">
              <w:r>
                <w:rPr>
                  <w:b/>
                  <w:color w:val="21618C"/>
                  <w:rFonts w:ascii="Segoe UI" w:hAnsi="Segoe UI" w:cs="Arial"/>
                </w:rPr>
                <w:t>15. 📌 useRef</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heading-0-17-15-useref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0.17.01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7-01-use-1-focus-an-input">
              <w:r>
                <w:rPr>
                  <w:color w:val="21618C"/>
                  <w:rFonts w:ascii="Segoe UI" w:hAnsi="Segoe UI" w:cs="Arial"/>
                </w:rPr>
                <w:t>Use 1: Focus an input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heading-0-17-01-use-1-focus-an-input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0.17.02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7-02-use-2-keep-a-value-between-renders">
              <w:r>
                <w:rPr>
                  <w:color w:val="21618C"/>
                  <w:rFonts w:ascii="Segoe UI" w:hAnsi="Segoe UI" w:cs="Arial"/>
                </w:rPr>
                <w:t>Use 2: Keep a value between renders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heading-0-17-02-use-2-keep-a-value-between-renders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0.17.03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7-03-use-3-save-a-timer-id">
              <w:r>
                <w:rPr>
                  <w:color w:val="21618C"/>
                  <w:rFonts w:ascii="Segoe UI" w:hAnsi="Segoe UI" w:cs="Arial"/>
                </w:rPr>
                <w:t>Use 3: Save a timer ID</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heading-0-17-03-use-3-save-a-timer-id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0.17.04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7-04-usestate-vs-useref">
              <w:r>
                <w:rPr>
                  <w:color w:val="21618C"/>
                  <w:rFonts w:ascii="Segoe UI" w:hAnsi="Segoe UI" w:cs="Arial"/>
                </w:rPr>
                <w:t>`useState` vs `useRef`</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heading-0-17-04-usestate-vs-useref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8-16-usecontext">
              <w:r>
                <w:rPr>
                  <w:b/>
                  <w:color w:val="21618C"/>
                  <w:rFonts w:ascii="Segoe UI" w:hAnsi="Segoe UI" w:cs="Arial"/>
                </w:rPr>
                <w:t>16. 🌍 useContext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heading-0-18-16-usecontext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0.18.01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8-01-step-1-create-the-context">
              <w:r>
                <w:rPr>
                  <w:color w:val="21618C"/>
                  <w:rFonts w:ascii="Segoe UI" w:hAnsi="Segoe UI" w:cs="Arial"/>
                </w:rPr>
                <w:t>Step 1: Create the context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heading-0-18-01-step-1-create-the-context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0.18.02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8-02-step-2-wrap-your-app">
              <w:r>
                <w:rPr>
                  <w:color w:val="21618C"/>
                  <w:rFonts w:ascii="Segoe UI" w:hAnsi="Segoe UI" w:cs="Arial"/>
                </w:rPr>
                <w:t>Step 2: Wrap your app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heading-0-18-02-step-2-wrap-your-app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0.18.03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8-03-step-3-use-it-anywhere">
              <w:r>
                <w:rPr>
                  <w:color w:val="21618C"/>
                  <w:rFonts w:ascii="Segoe UI" w:hAnsi="Segoe UI" w:cs="Arial"/>
                </w:rPr>
                <w:t>Step 3: Use it anywhere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heading-0-18-03-step-3-use-it-anywhere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0.18.04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8-04-example-user-context">
              <w:r>
                <w:rPr>
                  <w:color w:val="21618C"/>
                  <w:rFonts w:ascii="Segoe UI" w:hAnsi="Segoe UI" w:cs="Arial"/>
                </w:rPr>
                <w:t>Example: User context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heading-0-18-04-example-user-context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0.19</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19-17-usereducer">
              <w:r>
                <w:rPr>
                  <w:b/>
                  <w:color w:val="21618C"/>
                  <w:rFonts w:ascii="Segoe UI" w:hAnsi="Segoe UI" w:cs="Arial"/>
                </w:rPr>
                <w:t>17. 🔄 useReducer</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heading-0-19-17-usereducer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0.19.01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9-01-syntax">
              <w:r>
                <w:rPr>
                  <w:color w:val="21618C"/>
                  <w:rFonts w:ascii="Segoe UI" w:hAnsi="Segoe UI" w:cs="Arial"/>
                </w:rPr>
                <w:t>Syntax</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heading-0-19-01-syntax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0.19.02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9-02-example-1-counter">
              <w:r>
                <w:rPr>
                  <w:color w:val="21618C"/>
                  <w:rFonts w:ascii="Segoe UI" w:hAnsi="Segoe UI" w:cs="Arial"/>
                </w:rPr>
                <w:t>Example 1: Counter</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heading-0-19-02-example-1-counter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0.19.03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9-03-example-2-shopping-cart">
              <w:r>
                <w:rPr>
                  <w:color w:val="21618C"/>
                  <w:rFonts w:ascii="Segoe UI" w:hAnsi="Segoe UI" w:cs="Arial"/>
                </w:rPr>
                <w:t>Example 2: Shopping cart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heading-0-19-03-example-2-shopping-cart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0.19.04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19-04-when-to-use-which">
              <w:r>
                <w:rPr>
                  <w:color w:val="21618C"/>
                  <w:rFonts w:ascii="Segoe UI" w:hAnsi="Segoe UI" w:cs="Arial"/>
                </w:rPr>
                <w:t>When to use which?</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heading-0-19-04-when-to-use-which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0.20</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0-18-performance-memo-usememo-usecallback">
              <w:r>
                <w:rPr>
                  <w:b/>
                  <w:color w:val="21618C"/>
                  <w:rFonts w:ascii="Segoe UI" w:hAnsi="Segoe UI" w:cs="Arial"/>
                </w:rPr>
                <w:t>18. 🏎️ Performance: memo, useMemo, useCallback</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heading-0-20-18-performance-memo-usememo-usecallback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0.20.01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0-01-reactmemo-skip-re-drawing-if-props-are-the-same">
              <w:r>
                <w:rPr>
                  <w:color w:val="21618C"/>
                  <w:rFonts w:ascii="Segoe UI" w:hAnsi="Segoe UI" w:cs="Arial"/>
                </w:rPr>
                <w:t>`React.memo` — skip re-drawing if props are the same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heading-0-20-01-reactmemo-skip-re-drawing-if-props-are-the-same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0.20.02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0-02-usememo-remember-a-calculated-value">
              <w:r>
                <w:rPr>
                  <w:color w:val="21618C"/>
                  <w:rFonts w:ascii="Segoe UI" w:hAnsi="Segoe UI" w:cs="Arial"/>
                </w:rPr>
                <w:t>`useMemo` — remember a calculated value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heading-0-20-02-usememo-remember-a-calculated-value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0.20.03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0-03-usecallback-remember-a-function">
              <w:r>
                <w:rPr>
                  <w:color w:val="21618C"/>
                  <w:rFonts w:ascii="Segoe UI" w:hAnsi="Segoe UI" w:cs="Arial"/>
                </w:rPr>
                <w:t>`useCallback` — remember a function</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heading-0-20-03-usecallback-remember-a-function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0.20.04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0-04-quick-summary">
              <w:r>
                <w:rPr>
                  <w:color w:val="21618C"/>
                  <w:rFonts w:ascii="Segoe UI" w:hAnsi="Segoe UI" w:cs="Arial"/>
                </w:rPr>
                <w:t>Quick summary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heading-0-20-04-quick-summary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0.20.05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0-05-other-easy-performance-tips">
              <w:r>
                <w:rPr>
                  <w:color w:val="21618C"/>
                  <w:rFonts w:ascii="Segoe UI" w:hAnsi="Segoe UI" w:cs="Arial"/>
                </w:rPr>
                <w:t>Other easy performance tips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heading-0-20-05-other-easy-performance-tips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1-19-custom-hooks">
              <w:r>
                <w:rPr>
                  <w:b/>
                  <w:color w:val="21618C"/>
                  <w:rFonts w:ascii="Segoe UI" w:hAnsi="Segoe UI" w:cs="Arial"/>
                </w:rPr>
                <w:t>19. 🪝 Custom Hooks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heading-0-21-19-custom-hooks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0.21.01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1-01-example-1-usetoggle">
              <w:r>
                <w:rPr>
                  <w:color w:val="21618C"/>
                  <w:rFonts w:ascii="Segoe UI" w:hAnsi="Segoe UI" w:cs="Arial"/>
                </w:rPr>
                <w:t>Example 1: `useToggle`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heading-0-21-01-example-1-usetoggle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0.21.02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1-02-example-2-usefetch">
              <w:r>
                <w:rPr>
                  <w:color w:val="21618C"/>
                  <w:rFonts w:ascii="Segoe UI" w:hAnsi="Segoe UI" w:cs="Arial"/>
                </w:rPr>
                <w:t>Example 2: `useFetch`</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heading-0-21-02-example-2-usefetch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0.21.03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1-03-example-3-uselocalstorage">
              <w:r>
                <w:rPr>
                  <w:color w:val="21618C"/>
                  <w:rFonts w:ascii="Segoe UI" w:hAnsi="Segoe UI" w:cs="Arial"/>
                </w:rPr>
                <w:t>Example 3: `useLocalStorage`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heading-0-21-03-example-3-uselocalstorage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0.21.04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1-04-example-4-usedebounce-good-for-search-boxes">
              <w:r>
                <w:rPr>
                  <w:color w:val="21618C"/>
                  <w:rFonts w:ascii="Segoe UI" w:hAnsi="Segoe UI" w:cs="Arial"/>
                </w:rPr>
                <w:t>Example 4: `useDebounce` (good for search boxes)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heading-0-21-04-example-4-usedebounce-good-for-search-boxes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2-20-react-router">
              <w:r>
                <w:rPr>
                  <w:b/>
                  <w:color w:val="21618C"/>
                  <w:rFonts w:ascii="Segoe UI" w:hAnsi="Segoe UI" w:cs="Arial"/>
                </w:rPr>
                <w:t>20. 🧭 React Router</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heading-0-22-20-react-router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1-install">
              <w:r>
                <w:rPr>
                  <w:color w:val="21618C"/>
                  <w:rFonts w:ascii="Segoe UI" w:hAnsi="Segoe UI" w:cs="Arial"/>
                </w:rPr>
                <w:t>Install</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heading-0-22-01-install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2-example-1-basic-routes">
              <w:r>
                <w:rPr>
                  <w:color w:val="21618C"/>
                  <w:rFonts w:ascii="Segoe UI" w:hAnsi="Segoe UI" w:cs="Arial"/>
                </w:rPr>
                <w:t>Example 1: Basic routes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heading-0-22-02-example-1-basic-routes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3-example-2-url-parameters">
              <w:r>
                <w:rPr>
                  <w:color w:val="21618C"/>
                  <w:rFonts w:ascii="Segoe UI" w:hAnsi="Segoe UI" w:cs="Arial"/>
                </w:rPr>
                <w:t>Example 2: URL parameters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heading-0-22-03-example-2-url-parameters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4-example-3-go-to-another-page-with-code">
              <w:r>
                <w:rPr>
                  <w:color w:val="21618C"/>
                  <w:rFonts w:ascii="Segoe UI" w:hAnsi="Segoe UI" w:cs="Arial"/>
                </w:rPr>
                <w:t>Example 3: Go to another page with code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heading-0-22-04-example-3-go-to-another-page-with-code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5-example-4-active-link-style">
              <w:r>
                <w:rPr>
                  <w:color w:val="21618C"/>
                  <w:rFonts w:ascii="Segoe UI" w:hAnsi="Segoe UI" w:cs="Arial"/>
                </w:rPr>
                <w:t>Example 4: Active link style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heading-0-22-05-example-4-active-link-style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6-example-5-protected-page">
              <w:r>
                <w:rPr>
                  <w:color w:val="21618C"/>
                  <w:rFonts w:ascii="Segoe UI" w:hAnsi="Segoe UI" w:cs="Arial"/>
                </w:rPr>
                <w:t>Example 5: Protected page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heading-0-22-06-example-5-protected-page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0.22.07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2-07-example-6-nested-routes">
              <w:r>
                <w:rPr>
                  <w:color w:val="21618C"/>
                  <w:rFonts w:ascii="Segoe UI" w:hAnsi="Segoe UI" w:cs="Arial"/>
                </w:rPr>
                <w:t>Example 6: Nested routes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heading-0-22-07-example-6-nested-routes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3-21-styling">
              <w:r>
                <w:rPr>
                  <w:b/>
                  <w:color w:val="21618C"/>
                  <w:rFonts w:ascii="Segoe UI" w:hAnsi="Segoe UI" w:cs="Arial"/>
                </w:rPr>
                <w:t>21. 🎨 Styling</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heading-0-23-21-styling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3-01-way-1-normal-css-file">
              <w:r>
                <w:rPr>
                  <w:color w:val="21618C"/>
                  <w:rFonts w:ascii="Segoe UI" w:hAnsi="Segoe UI" w:cs="Arial"/>
                </w:rPr>
                <w:t>Way 1: Normal CSS file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heading-0-23-01-way-1-normal-css-file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3-02-way-2-inline-style">
              <w:r>
                <w:rPr>
                  <w:color w:val="21618C"/>
                  <w:rFonts w:ascii="Segoe UI" w:hAnsi="Segoe UI" w:cs="Arial"/>
                </w:rPr>
                <w:t>Way 2: Inline style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heading-0-23-02-way-2-inline-style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3-03-way-3-css-modules-no-name-conflicts">
              <w:r>
                <w:rPr>
                  <w:color w:val="21618C"/>
                  <w:rFonts w:ascii="Segoe UI" w:hAnsi="Segoe UI" w:cs="Arial"/>
                </w:rPr>
                <w:t>Way 3: CSS Modules (no name conflicts)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heading-0-23-03-way-3-css-modules-no-name-conflicts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0.23.04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3-04-way-4-tailwind-css-utility-classes">
              <w:r>
                <w:rPr>
                  <w:color w:val="21618C"/>
                  <w:rFonts w:ascii="Segoe UI" w:hAnsi="Segoe UI" w:cs="Arial"/>
                </w:rPr>
                <w:t>Way 4: Tailwind CSS (utility classes)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heading-0-23-04-way-4-tailwind-css-utility-classes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0.23.05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3-05-dynamic-classes">
              <w:r>
                <w:rPr>
                  <w:color w:val="21618C"/>
                  <w:rFonts w:ascii="Segoe UI" w:hAnsi="Segoe UI" w:cs="Arial"/>
                </w:rPr>
                <w:t>Dynamic classes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heading-0-23-05-dynamic-classes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0.23.06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3-06-which-one-should-i-choose">
              <w:r>
                <w:rPr>
                  <w:color w:val="21618C"/>
                  <w:rFonts w:ascii="Segoe UI" w:hAnsi="Segoe UI" w:cs="Arial"/>
                </w:rPr>
                <w:t>Which one should I choose?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heading-0-23-06-which-one-should-i-choose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0.24</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4-22-lifting-state-up">
              <w:r>
                <w:rPr>
                  <w:b/>
                  <w:color w:val="21618C"/>
                  <w:rFonts w:ascii="Segoe UI" w:hAnsi="Segoe UI" w:cs="Arial"/>
                </w:rPr>
                <w:t>22. ⬆️ Lifting State Up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heading-0-24-22-lifting-state-up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0.24.01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4-01-example-two-components-share-a-temperature">
              <w:r>
                <w:rPr>
                  <w:color w:val="21618C"/>
                  <w:rFonts w:ascii="Segoe UI" w:hAnsi="Segoe UI" w:cs="Arial"/>
                </w:rPr>
                <w:t>Example: Two components share a temperature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heading-0-24-01-example-two-components-share-a-temperature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0.24.02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4-02-example-search-list">
              <w:r>
                <w:rPr>
                  <w:color w:val="21618C"/>
                  <w:rFonts w:ascii="Segoe UI" w:hAnsi="Segoe UI" w:cs="Arial"/>
                </w:rPr>
                <w:t>Example: Search + List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heading-0-24-02-example-search-list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0.25</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5-23-rules-of-hooks">
              <w:r>
                <w:rPr>
                  <w:b/>
                  <w:color w:val="21618C"/>
                  <w:rFonts w:ascii="Segoe UI" w:hAnsi="Segoe UI" w:cs="Arial"/>
                </w:rPr>
                <w:t>23. 📜 Rules of Hooks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heading-0-25-23-rules-of-hooks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0.25.01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5-01-rule-1-call-hooks-only-at-the-top-level">
              <w:r>
                <w:rPr>
                  <w:color w:val="21618C"/>
                  <w:rFonts w:ascii="Segoe UI" w:hAnsi="Segoe UI" w:cs="Arial"/>
                </w:rPr>
                <w:t>Rule 1: Call hooks only at the **top level**</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heading-0-25-01-rule-1-call-hooks-only-at-the-top-level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0.25.02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5-02-rule-2-call-hooks-only-in-react-functions">
              <w:r>
                <w:rPr>
                  <w:color w:val="21618C"/>
                  <w:rFonts w:ascii="Segoe UI" w:hAnsi="Segoe UI" w:cs="Arial"/>
                </w:rPr>
                <w:t>Rule 2: Call hooks only in **React functions**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heading-0-25-02-rule-2-call-hooks-only-in-react-functions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0.26</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6-24-common-mistakes">
              <w:r>
                <w:rPr>
                  <w:b/>
                  <w:color w:val="21618C"/>
                  <w:rFonts w:ascii="Segoe UI" w:hAnsi="Segoe UI" w:cs="Arial"/>
                </w:rPr>
                <w:t>24. ⚠️ Common Mistakes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heading-0-26-24-common-mistakes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0.26.01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6-01-mistake-16-state-does-not-change-immediately">
              <w:r>
                <w:rPr>
                  <w:color w:val="21618C"/>
                  <w:rFonts w:ascii="Segoe UI" w:hAnsi="Segoe UI" w:cs="Arial"/>
                </w:rPr>
                <w:t>Mistake 16: State does not change immediately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heading-0-26-01-mistake-16-state-does-not-change-immediately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0.27</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7-25-mini-project-todo-app">
              <w:r>
                <w:rPr>
                  <w:b/>
                  <w:color w:val="21618C"/>
                  <w:rFonts w:ascii="Segoe UI" w:hAnsi="Segoe UI" w:cs="Arial"/>
                </w:rPr>
                <w:t>25. 🏆 Mini Project: Todo App</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heading-0-27-25-mini-project-todo-app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0.27.01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7-01-appjsx">
              <w:r>
                <w:rPr>
                  <w:color w:val="21618C"/>
                  <w:rFonts w:ascii="Segoe UI" w:hAnsi="Segoe UI" w:cs="Arial"/>
                </w:rPr>
                <w:t>`App.jsx`</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heading-0-27-01-appjsx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0.27.02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7-02-appcss-dark-and-gold">
              <w:r>
                <w:rPr>
                  <w:color w:val="21618C"/>
                  <w:rFonts w:ascii="Segoe UI" w:hAnsi="Segoe UI" w:cs="Arial"/>
                </w:rPr>
                <w:t>`App.css` (dark and gold 🖤💛)</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heading-0-27-02-appcss-dark-and-gold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0.27.03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7-03-what-did-we-use">
              <w:r>
                <w:rPr>
                  <w:color w:val="21618C"/>
                  <w:rFonts w:ascii="Segoe UI" w:hAnsi="Segoe UI" w:cs="Arial"/>
                </w:rPr>
                <w:t>What did we use?</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heading-0-27-03-what-did-we-use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0.28</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8-26-cheat-sheet">
              <w:r>
                <w:rPr>
                  <w:b/>
                  <w:color w:val="21618C"/>
                  <w:rFonts w:ascii="Segoe UI" w:hAnsi="Segoe UI" w:cs="Arial"/>
                </w:rPr>
                <w:t>26. 📄 Cheat Sheet</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heading-0-28-26-cheat-sheet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0.28.01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8-01-hooks">
              <w:r>
                <w:rPr>
                  <w:color w:val="21618C"/>
                  <w:rFonts w:ascii="Segoe UI" w:hAnsi="Segoe UI" w:cs="Arial"/>
                </w:rPr>
                <w:t>Hooks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heading-0-28-01-hooks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0.28.02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8-02-patterns">
              <w:r>
                <w:rPr>
                  <w:color w:val="21618C"/>
                  <w:rFonts w:ascii="Segoe UI" w:hAnsi="Segoe UI" w:cs="Arial"/>
                </w:rPr>
                <w:t>Patterns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heading-0-28-02-patterns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0.28.03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28-03-file-flow">
              <w:r>
                <w:rPr>
                  <w:color w:val="21618C"/>
                  <w:rFonts w:ascii="Segoe UI" w:hAnsi="Segoe UI" w:cs="Arial"/>
                </w:rPr>
                <w:t>File flow</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heading-0-28-03-file-flow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0.29</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29-27-glossary-english-egyptian-arabic">
              <w:r>
                <w:rPr>
                  <w:b/>
                  <w:color w:val="21618C"/>
                  <w:rFonts w:ascii="Segoe UI" w:hAnsi="Segoe UI" w:cs="Arial"/>
                </w:rPr>
                <w:t>27. 📖 Glossary: English ↔ Egyptian Arabic</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heading-0-29-27-glossary-english-egyptian-arabic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0.30</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30-28-practice-exercises">
              <w:r>
                <w:rPr>
                  <w:b/>
                  <w:color w:val="21618C"/>
                  <w:rFonts w:ascii="Segoe UI" w:hAnsi="Segoe UI" w:cs="Arial"/>
                </w:rPr>
                <w:t>28. 🧪 Practice Exercises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heading-0-30-28-practice-exercises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0.30.01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30-01-easy">
              <w:r>
                <w:rPr>
                  <w:color w:val="21618C"/>
                  <w:rFonts w:ascii="Segoe UI" w:hAnsi="Segoe UI" w:cs="Arial"/>
                </w:rPr>
                <w:t>🟢 Easy</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heading-0-30-01-easy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0.30.02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30-02-medium">
              <w:r>
                <w:rPr>
                  <w:color w:val="21618C"/>
                  <w:rFonts w:ascii="Segoe UI" w:hAnsi="Segoe UI" w:cs="Arial"/>
                </w:rPr>
                <w:t>🟡 Medium</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heading-0-30-02-medium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0.30.03</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30-03-hard">
              <w:r>
                <w:rPr>
                  <w:color w:val="21618C"/>
                  <w:rFonts w:ascii="Segoe UI" w:hAnsi="Segoe UI" w:cs="Arial"/>
                </w:rPr>
                <w:t>🔴 Hard</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heading-0-30-03-hard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0"/>
              <w:jc w:val="right"/>
            </w:pPr>
            <w:hyperlink w:anchor="heading-0-31-29-next-steps">
              <w:r>
                <w:rPr>
                  <w:b/>
                  <w:color w:val="21618C"/>
                  <w:rFonts w:ascii="Segoe UI" w:hAnsi="Segoe UI" w:cs="Arial"/>
                </w:rPr>
                <w:t>29. 🛣️ Next Steps</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heading-0-31-29-next-steps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0.31.01</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31-01-good-habits">
              <w:r>
                <w:rPr>
                  <w:color w:val="21618C"/>
                  <w:rFonts w:ascii="Segoe UI" w:hAnsi="Segoe UI" w:cs="Arial"/>
                </w:rPr>
                <w:t>Good habits ✅</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heading-0-31-01-good-habits \h</w:instrText>
              <w:fldChar w:fldCharType="separate"/>
              <w:t>?</w:t>
              <w:fldChar w:fldCharType="end"/>
            </w:r>
          </w:p>
        </w:tc>
      </w:tr>
      <w:tr>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1A5276"/>
                <w:sz w:val="18"/>
              </w:rPr>
              <w:t>0.31.02</w:t>
            </w:r>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ind w:right="504"/>
              <w:jc w:val="right"/>
            </w:pPr>
            <w:hyperlink w:anchor="heading-0-31-02-happy-coding">
              <w:r>
                <w:rPr>
                  <w:color w:val="21618C"/>
                  <w:rFonts w:ascii="Segoe UI" w:hAnsi="Segoe UI" w:cs="Arial"/>
                </w:rPr>
                <w:t>⚛️ Happy coding! 🖤💛</w:t>
              </w:r>
            </w:hyperlink>
          </w:p>
        </w:tc>
        <w:tc>
          <w:tcPr>
            <w:tcW w:type="dxa" w:w="3408"/>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vAlign w:val="center"/>
          </w:tcPr>
          <w:p>
            <w:pPr>
              <w:jc w:val="center"/>
            </w:pPr>
            <w:r>
              <w:rPr>
                <w:rFonts w:ascii="Segoe UI" w:hAnsi="Segoe UI" w:cs="Arial"/>
                <w:b/>
                <w:color w:val="21618C"/>
                <w:sz w:val="18"/>
              </w:rPr>
              <w:fldChar w:fldCharType="begin"/>
              <w:instrText xml:space="preserve">PAGEREF heading-0-31-02-happy-coding \h</w:instrText>
              <w:fldChar w:fldCharType="separate"/>
              <w:t>?</w:t>
              <w:fldChar w:fldCharType="end"/>
            </w:r>
          </w:p>
        </w:tc>
      </w:tr>
    </w:tbl>
    <w:p/>
    <w:p>
      <w:pPr>
        <w:sectPr>
          <w:footerReference w:type="default" r:id="rId10"/>
          <w:pgSz w:w="12240" w:h="15840"/>
          <w:pgMar w:top="936" w:right="1008" w:bottom="1080" w:left="1008" w:header="720" w:footer="720" w:gutter="0"/>
          <w:cols w:space="720"/>
          <w:docGrid w:linePitch="360"/>
        </w:sectPr>
      </w:pP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**Level:** A2 English (simple words, short sentences) **Extra help:** 🇪🇬 Egyptian Arabic notes, always with English next to them **Goal:** Learn React from zero, with many small examples for every point.</w:t>
            </w:r>
          </w:p>
        </w:tc>
      </w:tr>
    </w:tbl>
    <w:p/>
    <w:p>
      <w:pPr>
        <w:spacing w:after="140"/>
        <w:jc w:val="right"/>
      </w:pPr>
      <w:r>
        <w:rPr>
          <w:rFonts w:ascii="Segoe UI" w:hAnsi="Segoe UI" w:cs="Arial"/>
          <w:color w:val="2C3E50"/>
          <w:sz w:val="22"/>
        </w:rPr>
        <w:t>---</w:t>
      </w:r>
    </w:p>
    <w:p>
      <w:bookmarkStart w:id="100" w:name="heading-0-01-how-to-use-this-guide"/>
      <w:pPr>
        <w:pStyle w:val="Heading1"/>
        <w:keepNext/>
        <w:spacing w:before="240" w:after="100"/>
        <w:jc w:val="right"/>
      </w:pPr>
      <w:bookmarkEnd w:id="100"/>
      <w:r>
        <w:rPr>
          <w:rFonts w:ascii="Segoe UI" w:hAnsi="Segoe UI" w:cs="Arial"/>
          <w:b/>
          <w:color w:val="1A5276"/>
          <w:sz w:val="30"/>
        </w:rPr>
        <w:t xml:space="preserve">0.01 </w:t>
      </w:r>
      <w:r>
        <w:rPr>
          <w:rFonts w:ascii="Segoe UI" w:hAnsi="Segoe UI" w:cs="Arial"/>
          <w:b/>
          <w:color w:val="AE6A36"/>
          <w:sz w:val="22"/>
        </w:rPr>
        <w:t>🧭 How to Use This Guide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Symbol</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Meaning</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Important idea</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Code example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Egyptian Arabic explanation</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Common mistake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Good way</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Bad way</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Try it yourself</w:t>
            </w:r>
          </w:p>
        </w:tc>
      </w:tr>
    </w:tbl>
    <w:p>
      <w:pPr>
        <w:jc w:val="center"/>
      </w:pPr>
      <w:r>
        <w:rPr>
          <w:rFonts w:ascii="Segoe UI" w:hAnsi="Segoe UI" w:cs="Arial"/>
          <w:b/>
          <w:color w:val="1A5276"/>
          <w:sz w:val="20"/>
        </w:rPr>
        <w:t>Table 1</w:t>
      </w:r>
    </w:p>
    <w:p>
      <w:pPr>
        <w:spacing w:after="140"/>
        <w:jc w:val="right"/>
      </w:pPr>
      <w:r>
        <w:rPr>
          <w:rFonts w:ascii="Segoe UI" w:hAnsi="Segoe UI" w:cs="Arial"/>
          <w:b/>
          <w:color w:val="AE6A36"/>
          <w:sz w:val="22"/>
        </w:rPr>
        <w:t>Tip:</w:t>
      </w:r>
      <w:r>
        <w:rPr>
          <w:rFonts w:ascii="Segoe UI" w:hAnsi="Segoe UI" w:cs="Arial"/>
          <w:b/>
          <w:color w:val="AE6A36"/>
          <w:sz w:val="22"/>
        </w:rPr>
        <w:t xml:space="preserve"> Read one section, then type the examples yourself. Do not only copy and paste.</w:t>
      </w:r>
    </w:p>
    <w:p>
      <w:pPr>
        <w:spacing w:after="140"/>
        <w:jc w:val="right"/>
      </w:pPr>
      <w:r>
        <w:rPr>
          <w:rFonts w:ascii="Segoe UI" w:hAnsi="Segoe UI" w:cs="Arial"/>
          <w:color w:val="2C3E50"/>
          <w:sz w:val="22"/>
        </w:rPr>
        <w:t>---</w:t>
      </w:r>
    </w:p>
    <w:p>
      <w:bookmarkStart w:id="101" w:name="heading-0-02-table-of-contents"/>
      <w:pPr>
        <w:pStyle w:val="Heading1"/>
        <w:keepNext/>
        <w:spacing w:before="240" w:after="100"/>
        <w:jc w:val="right"/>
      </w:pPr>
      <w:bookmarkEnd w:id="101"/>
      <w:r>
        <w:rPr>
          <w:rFonts w:ascii="Segoe UI" w:hAnsi="Segoe UI" w:cs="Arial"/>
          <w:b/>
          <w:color w:val="1A5276"/>
          <w:sz w:val="30"/>
        </w:rPr>
        <w:t xml:space="preserve">0.02 </w:t>
      </w:r>
      <w:r>
        <w:rPr>
          <w:rFonts w:ascii="Segoe UI" w:hAnsi="Segoe UI" w:cs="Arial"/>
          <w:b/>
          <w:color w:val="AE6A36"/>
          <w:sz w:val="22"/>
        </w:rPr>
        <w:t>📚 Table of Contents</w:t>
      </w:r>
    </w:p>
    <w:p>
      <w:pPr>
        <w:pStyle w:val="ListNumber"/>
        <w:ind w:left="0"/>
        <w:jc w:val="right"/>
      </w:pPr>
      <w:r>
        <w:rPr>
          <w:rFonts w:ascii="Segoe UI" w:hAnsi="Segoe UI" w:cs="Arial"/>
          <w:b/>
          <w:color w:val="3662AE"/>
          <w:sz w:val="22"/>
        </w:rPr>
        <w:t>[What is React?](#1--what-is-react)</w:t>
      </w:r>
    </w:p>
    <w:p>
      <w:pPr>
        <w:pStyle w:val="ListNumber"/>
        <w:ind w:left="0"/>
        <w:jc w:val="right"/>
      </w:pPr>
      <w:r>
        <w:rPr>
          <w:rFonts w:ascii="Segoe UI" w:hAnsi="Segoe UI" w:cs="Arial"/>
          <w:b/>
          <w:color w:val="AE6A36"/>
          <w:sz w:val="22"/>
        </w:rPr>
        <w:t>[Setup Your First Project](#2--setup-your-first-project)</w:t>
      </w:r>
    </w:p>
    <w:p>
      <w:pPr>
        <w:pStyle w:val="ListNumber"/>
        <w:ind w:left="0"/>
        <w:jc w:val="right"/>
      </w:pPr>
      <w:r>
        <w:rPr>
          <w:rFonts w:ascii="Segoe UI" w:hAnsi="Segoe UI" w:cs="Arial"/>
          <w:b/>
          <w:color w:val="AE6A36"/>
          <w:sz w:val="22"/>
        </w:rPr>
        <w:t>[Project Structure](#3--project-structure)</w:t>
      </w:r>
    </w:p>
    <w:p>
      <w:pPr>
        <w:pStyle w:val="ListNumber"/>
        <w:ind w:left="0"/>
        <w:jc w:val="right"/>
      </w:pPr>
      <w:r>
        <w:rPr>
          <w:rFonts w:ascii="Segoe UI" w:hAnsi="Segoe UI" w:cs="Arial"/>
          <w:b/>
          <w:color w:val="AE6A36"/>
          <w:sz w:val="22"/>
        </w:rPr>
        <w:t>[JSX](#4--jsx)</w:t>
      </w:r>
    </w:p>
    <w:p>
      <w:pPr>
        <w:pStyle w:val="ListNumber"/>
        <w:ind w:left="0"/>
        <w:jc w:val="right"/>
      </w:pPr>
      <w:r>
        <w:rPr>
          <w:rFonts w:ascii="Segoe UI" w:hAnsi="Segoe UI" w:cs="Arial"/>
          <w:b/>
          <w:color w:val="AE6A36"/>
          <w:sz w:val="22"/>
        </w:rPr>
        <w:t>[Components](#5--components)</w:t>
      </w:r>
    </w:p>
    <w:p>
      <w:pPr>
        <w:pStyle w:val="ListNumber"/>
        <w:ind w:left="0"/>
        <w:jc w:val="right"/>
      </w:pPr>
      <w:r>
        <w:rPr>
          <w:rFonts w:ascii="Segoe UI" w:hAnsi="Segoe UI" w:cs="Arial"/>
          <w:b/>
          <w:color w:val="AE6A36"/>
          <w:sz w:val="22"/>
        </w:rPr>
        <w:t>[Props](#6--props)</w:t>
      </w:r>
    </w:p>
    <w:p>
      <w:pPr>
        <w:pStyle w:val="ListNumber"/>
        <w:ind w:left="0"/>
        <w:jc w:val="right"/>
      </w:pPr>
      <w:r>
        <w:rPr>
          <w:rFonts w:ascii="Segoe UI" w:hAnsi="Segoe UI" w:cs="Arial"/>
          <w:b/>
          <w:color w:val="AE6A36"/>
          <w:sz w:val="22"/>
        </w:rPr>
        <w:t>[Children](#7--children)</w:t>
      </w:r>
    </w:p>
    <w:p>
      <w:pPr>
        <w:pStyle w:val="ListNumber"/>
        <w:ind w:left="0"/>
        <w:jc w:val="right"/>
      </w:pPr>
      <w:r>
        <w:rPr>
          <w:rFonts w:ascii="Segoe UI" w:hAnsi="Segoe UI" w:cs="Arial"/>
          <w:b/>
          <w:color w:val="AE6A36"/>
          <w:sz w:val="22"/>
        </w:rPr>
        <w:t>[State with useState](#8--state-with-usestate)</w:t>
      </w:r>
    </w:p>
    <w:p>
      <w:pPr>
        <w:pStyle w:val="ListNumber"/>
        <w:ind w:left="0"/>
        <w:jc w:val="right"/>
      </w:pPr>
      <w:r>
        <w:rPr>
          <w:rFonts w:ascii="Segoe UI" w:hAnsi="Segoe UI" w:cs="Arial"/>
          <w:b/>
          <w:color w:val="AE6A36"/>
          <w:sz w:val="22"/>
        </w:rPr>
        <w:t>[Events](#9--events)</w:t>
      </w:r>
    </w:p>
    <w:p>
      <w:pPr>
        <w:pStyle w:val="ListNumber"/>
        <w:ind w:left="0"/>
        <w:jc w:val="right"/>
      </w:pPr>
      <w:r>
        <w:rPr>
          <w:rFonts w:ascii="Segoe UI" w:hAnsi="Segoe UI" w:cs="Arial"/>
          <w:b/>
          <w:color w:val="AE6A36"/>
          <w:sz w:val="22"/>
        </w:rPr>
        <w:t>[Conditional Rendering](#10--conditional-rendering)</w:t>
      </w:r>
    </w:p>
    <w:p>
      <w:pPr>
        <w:pStyle w:val="ListNumber"/>
        <w:ind w:left="0"/>
        <w:jc w:val="right"/>
      </w:pPr>
      <w:r>
        <w:rPr>
          <w:rFonts w:ascii="Segoe UI" w:hAnsi="Segoe UI" w:cs="Arial"/>
          <w:b/>
          <w:color w:val="AE6A36"/>
          <w:sz w:val="22"/>
        </w:rPr>
        <w:t>[Lists and Keys](#11--lists-and-keys)</w:t>
      </w:r>
    </w:p>
    <w:p>
      <w:pPr>
        <w:pStyle w:val="ListNumber"/>
        <w:ind w:left="0"/>
        <w:jc w:val="right"/>
      </w:pPr>
      <w:r>
        <w:rPr>
          <w:rFonts w:ascii="Segoe UI" w:hAnsi="Segoe UI" w:cs="Arial"/>
          <w:b/>
          <w:color w:val="AE6A36"/>
          <w:sz w:val="22"/>
        </w:rPr>
        <w:t>[Forms](#12--forms)</w:t>
      </w:r>
    </w:p>
    <w:p>
      <w:pPr>
        <w:pStyle w:val="ListNumber"/>
        <w:ind w:left="0"/>
        <w:jc w:val="right"/>
      </w:pPr>
      <w:r>
        <w:rPr>
          <w:rFonts w:ascii="Segoe UI" w:hAnsi="Segoe UI" w:cs="Arial"/>
          <w:b/>
          <w:color w:val="AE6A36"/>
          <w:sz w:val="22"/>
        </w:rPr>
        <w:t>[useEffect](#13--useeffect)</w:t>
      </w:r>
    </w:p>
    <w:p>
      <w:pPr>
        <w:pStyle w:val="ListNumber"/>
        <w:ind w:left="0"/>
        <w:jc w:val="right"/>
      </w:pPr>
      <w:r>
        <w:rPr>
          <w:rFonts w:ascii="Segoe UI" w:hAnsi="Segoe UI" w:cs="Arial"/>
          <w:b/>
          <w:color w:val="AE6A36"/>
          <w:sz w:val="22"/>
        </w:rPr>
        <w:t>[Fetching Data](#14--fetching-data)</w:t>
      </w:r>
    </w:p>
    <w:p>
      <w:pPr>
        <w:pStyle w:val="ListNumber"/>
        <w:ind w:left="0"/>
        <w:jc w:val="right"/>
      </w:pPr>
      <w:r>
        <w:rPr>
          <w:rFonts w:ascii="Segoe UI" w:hAnsi="Segoe UI" w:cs="Arial"/>
          <w:b/>
          <w:color w:val="AE6A36"/>
          <w:sz w:val="22"/>
        </w:rPr>
        <w:t>[useRef](#15--useref)</w:t>
      </w:r>
    </w:p>
    <w:p>
      <w:pPr>
        <w:pStyle w:val="ListNumber"/>
        <w:ind w:left="0"/>
        <w:jc w:val="right"/>
      </w:pPr>
      <w:r>
        <w:rPr>
          <w:rFonts w:ascii="Segoe UI" w:hAnsi="Segoe UI" w:cs="Arial"/>
          <w:b/>
          <w:color w:val="AE6A36"/>
          <w:sz w:val="22"/>
        </w:rPr>
        <w:t>[useContext](#16--usecontext)</w:t>
      </w:r>
    </w:p>
    <w:p>
      <w:pPr>
        <w:pStyle w:val="ListNumber"/>
        <w:ind w:left="0"/>
        <w:jc w:val="right"/>
      </w:pPr>
      <w:r>
        <w:rPr>
          <w:rFonts w:ascii="Segoe UI" w:hAnsi="Segoe UI" w:cs="Arial"/>
          <w:b/>
          <w:color w:val="AE6A36"/>
          <w:sz w:val="22"/>
        </w:rPr>
        <w:t>[useReducer](#17--usereducer)</w:t>
      </w:r>
    </w:p>
    <w:p>
      <w:pPr>
        <w:pStyle w:val="ListNumber"/>
        <w:ind w:left="0"/>
        <w:jc w:val="right"/>
      </w:pPr>
      <w:r>
        <w:rPr>
          <w:rFonts w:ascii="Segoe UI" w:hAnsi="Segoe UI" w:cs="Arial"/>
          <w:b/>
          <w:color w:val="AE6A36"/>
          <w:sz w:val="22"/>
        </w:rPr>
        <w:t>[Performance: memo, useMemo, useCallback](#18--performance-memo-usememo-usecallback)</w:t>
      </w:r>
    </w:p>
    <w:p>
      <w:pPr>
        <w:pStyle w:val="ListNumber"/>
        <w:ind w:left="0"/>
        <w:jc w:val="right"/>
      </w:pPr>
      <w:r>
        <w:rPr>
          <w:rFonts w:ascii="Segoe UI" w:hAnsi="Segoe UI" w:cs="Arial"/>
          <w:b/>
          <w:color w:val="AE6A36"/>
          <w:sz w:val="22"/>
        </w:rPr>
        <w:t>[Custom Hooks](#19--custom-hooks)</w:t>
      </w:r>
    </w:p>
    <w:p>
      <w:pPr>
        <w:pStyle w:val="ListNumber"/>
        <w:ind w:left="0"/>
        <w:jc w:val="right"/>
      </w:pPr>
      <w:r>
        <w:rPr>
          <w:rFonts w:ascii="Segoe UI" w:hAnsi="Segoe UI" w:cs="Arial"/>
          <w:b/>
          <w:color w:val="AE6A36"/>
          <w:sz w:val="22"/>
        </w:rPr>
        <w:t>[React Router](#20--react-router)</w:t>
      </w:r>
    </w:p>
    <w:p>
      <w:pPr>
        <w:pStyle w:val="ListNumber"/>
        <w:ind w:left="0"/>
        <w:jc w:val="right"/>
      </w:pPr>
      <w:r>
        <w:rPr>
          <w:rFonts w:ascii="Segoe UI" w:hAnsi="Segoe UI" w:cs="Arial"/>
          <w:b/>
          <w:color w:val="AE6A36"/>
          <w:sz w:val="22"/>
        </w:rPr>
        <w:t>[Styling](#21--styling)</w:t>
      </w:r>
    </w:p>
    <w:p>
      <w:pPr>
        <w:pStyle w:val="ListNumber"/>
        <w:ind w:left="0"/>
        <w:jc w:val="right"/>
      </w:pPr>
      <w:r>
        <w:rPr>
          <w:rFonts w:ascii="Segoe UI" w:hAnsi="Segoe UI" w:cs="Arial"/>
          <w:b/>
          <w:color w:val="AE6A36"/>
          <w:sz w:val="22"/>
        </w:rPr>
        <w:t>[Lifting State Up](#22--lifting-state-up)</w:t>
      </w:r>
    </w:p>
    <w:p>
      <w:pPr>
        <w:pStyle w:val="ListNumber"/>
        <w:ind w:left="0"/>
        <w:jc w:val="right"/>
      </w:pPr>
      <w:r>
        <w:rPr>
          <w:rFonts w:ascii="Segoe UI" w:hAnsi="Segoe UI" w:cs="Arial"/>
          <w:b/>
          <w:color w:val="AE6A36"/>
          <w:sz w:val="22"/>
        </w:rPr>
        <w:t>[Rules of Hooks](#23--rules-of-hooks)</w:t>
      </w:r>
    </w:p>
    <w:p>
      <w:pPr>
        <w:pStyle w:val="ListNumber"/>
        <w:ind w:left="0"/>
        <w:jc w:val="right"/>
      </w:pPr>
      <w:r>
        <w:rPr>
          <w:rFonts w:ascii="Segoe UI" w:hAnsi="Segoe UI" w:cs="Arial"/>
          <w:b/>
          <w:color w:val="AE6A36"/>
          <w:sz w:val="22"/>
        </w:rPr>
        <w:t>[Common Mistakes](#24--common-mistakes)</w:t>
      </w:r>
    </w:p>
    <w:p>
      <w:pPr>
        <w:pStyle w:val="ListNumber"/>
        <w:ind w:left="0"/>
        <w:jc w:val="right"/>
      </w:pPr>
      <w:r>
        <w:rPr>
          <w:rFonts w:ascii="Segoe UI" w:hAnsi="Segoe UI" w:cs="Arial"/>
          <w:b/>
          <w:color w:val="AE6A36"/>
          <w:sz w:val="22"/>
        </w:rPr>
        <w:t>[Mini Project: Todo App](#25--mini-project-todo-app)</w:t>
      </w:r>
    </w:p>
    <w:p>
      <w:pPr>
        <w:pStyle w:val="ListNumber"/>
        <w:ind w:left="0"/>
        <w:jc w:val="right"/>
      </w:pPr>
      <w:r>
        <w:rPr>
          <w:rFonts w:ascii="Segoe UI" w:hAnsi="Segoe UI" w:cs="Arial"/>
          <w:b/>
          <w:color w:val="AE6A36"/>
          <w:sz w:val="22"/>
        </w:rPr>
        <w:t>[Cheat Sheet](#26--cheat-sheet)</w:t>
      </w:r>
    </w:p>
    <w:p>
      <w:pPr>
        <w:pStyle w:val="ListNumber"/>
        <w:ind w:left="0"/>
        <w:jc w:val="right"/>
      </w:pPr>
      <w:r>
        <w:rPr>
          <w:rFonts w:ascii="Segoe UI" w:hAnsi="Segoe UI" w:cs="Arial"/>
          <w:b/>
          <w:color w:val="AE6A36"/>
          <w:sz w:val="22"/>
        </w:rPr>
        <w:t>[Glossary: English ↔ Egyptian Arabic](#27--glossary-english--egyptian-arabic)</w:t>
      </w:r>
    </w:p>
    <w:p>
      <w:pPr>
        <w:pStyle w:val="ListNumber"/>
        <w:ind w:left="0"/>
        <w:jc w:val="right"/>
      </w:pPr>
      <w:r>
        <w:rPr>
          <w:rFonts w:ascii="Segoe UI" w:hAnsi="Segoe UI" w:cs="Arial"/>
          <w:b/>
          <w:color w:val="AE6A36"/>
          <w:sz w:val="22"/>
        </w:rPr>
        <w:t>[Practice Exercises](#28--practice-exercises)</w:t>
      </w:r>
    </w:p>
    <w:p>
      <w:pPr>
        <w:pStyle w:val="ListNumber"/>
        <w:ind w:left="0"/>
        <w:jc w:val="right"/>
      </w:pPr>
      <w:r>
        <w:rPr>
          <w:rFonts w:ascii="Segoe UI" w:hAnsi="Segoe UI" w:cs="Arial"/>
          <w:b/>
          <w:color w:val="AE6A36"/>
          <w:sz w:val="22"/>
        </w:rPr>
        <w:t>[Next Steps](#29--next-steps)</w:t>
      </w:r>
    </w:p>
    <w:p>
      <w:pPr>
        <w:spacing w:after="140"/>
        <w:jc w:val="right"/>
      </w:pPr>
      <w:r>
        <w:rPr>
          <w:rFonts w:ascii="Segoe UI" w:hAnsi="Segoe UI" w:cs="Arial"/>
          <w:color w:val="2C3E50"/>
          <w:sz w:val="22"/>
        </w:rPr>
        <w:t>---</w:t>
      </w:r>
    </w:p>
    <w:p>
      <w:bookmarkStart w:id="102" w:name="heading-0-03-1-what-is-react"/>
      <w:pPr>
        <w:pStyle w:val="Heading1"/>
        <w:keepNext/>
        <w:spacing w:before="240" w:after="100"/>
        <w:jc w:val="right"/>
      </w:pPr>
      <w:bookmarkEnd w:id="102"/>
      <w:r>
        <w:rPr>
          <w:rFonts w:ascii="Segoe UI" w:hAnsi="Segoe UI" w:cs="Arial"/>
          <w:b/>
          <w:color w:val="1A5276"/>
          <w:sz w:val="30"/>
        </w:rPr>
        <w:t xml:space="preserve">0.03 </w:t>
      </w:r>
      <w:r>
        <w:rPr>
          <w:rFonts w:ascii="Segoe UI" w:hAnsi="Segoe UI" w:cs="Arial"/>
          <w:b/>
          <w:color w:val="3662AE"/>
          <w:sz w:val="22"/>
        </w:rPr>
        <w:t>1. 🌟 What is React?</w:t>
      </w:r>
    </w:p>
    <w:p>
      <w:pPr>
        <w:spacing w:after="140"/>
        <w:jc w:val="right"/>
      </w:pPr>
      <w:r>
        <w:rPr>
          <w:rFonts w:ascii="Segoe UI" w:hAnsi="Segoe UI" w:cs="Arial"/>
          <w:b/>
          <w:color w:val="AE6A36"/>
          <w:sz w:val="22"/>
        </w:rPr>
        <w:t xml:space="preserve">React is a </w:t>
      </w:r>
      <w:r>
        <w:rPr>
          <w:rFonts w:ascii="Segoe UI" w:hAnsi="Segoe UI" w:cs="Arial"/>
          <w:b/>
          <w:color w:val="AE6A36"/>
          <w:sz w:val="22"/>
        </w:rPr>
        <w:t>JavaScript library</w:t>
      </w:r>
      <w:r>
        <w:rPr>
          <w:rFonts w:ascii="Segoe UI" w:hAnsi="Segoe UI" w:cs="Arial"/>
          <w:b/>
          <w:color w:val="AE6A36"/>
          <w:sz w:val="22"/>
        </w:rPr>
        <w:t xml:space="preserve">. We use it to build </w:t>
      </w:r>
      <w:r>
        <w:rPr>
          <w:rFonts w:ascii="Segoe UI" w:hAnsi="Segoe UI" w:cs="Arial"/>
          <w:b/>
          <w:color w:val="AE6A36"/>
          <w:sz w:val="22"/>
        </w:rPr>
        <w:t>user interfaces</w:t>
      </w:r>
      <w:r>
        <w:rPr>
          <w:rFonts w:ascii="Segoe UI" w:hAnsi="Segoe UI" w:cs="Arial"/>
          <w:b/>
          <w:color w:val="AE6A36"/>
          <w:sz w:val="22"/>
        </w:rPr>
        <w:t xml:space="preserve"> (UI).</w:t>
      </w:r>
    </w:p>
    <w:p>
      <w:pPr>
        <w:spacing w:after="140"/>
        <w:jc w:val="right"/>
      </w:pPr>
      <w:r>
        <w:rPr>
          <w:rFonts w:ascii="Segoe UI" w:hAnsi="Segoe UI" w:cs="Arial"/>
          <w:b/>
          <w:color w:val="AE6A36"/>
          <w:sz w:val="22"/>
        </w:rPr>
        <w:t>A user interface is what the user sees and clicks on a website or app.</w:t>
      </w:r>
    </w:p>
    <w:p>
      <w:pPr>
        <w:spacing w:after="140"/>
        <w:jc w:val="right"/>
      </w:pPr>
      <w:r>
        <w:rPr>
          <w:rFonts w:ascii="Segoe UI" w:hAnsi="Segoe UI" w:cs="Arial"/>
          <w:color w:val="2C3E50"/>
          <w:sz w:val="22"/>
        </w:rPr>
        <w:t xml:space="preserve">🟡 </w:t>
      </w:r>
      <w:r>
        <w:rPr>
          <w:rFonts w:ascii="Segoe UI" w:hAnsi="Segoe UI" w:cs="Arial"/>
          <w:b/>
          <w:color w:val="AE6A36"/>
          <w:sz w:val="22"/>
        </w:rPr>
        <w:t>Main idea:</w:t>
      </w:r>
      <w:r>
        <w:rPr>
          <w:rFonts w:ascii="Segoe UI" w:hAnsi="Segoe UI" w:cs="Arial"/>
          <w:b/>
          <w:color w:val="AE6A36"/>
          <w:sz w:val="22"/>
        </w:rPr>
        <w:t xml:space="preserve"> You build small pieces. Then you put the pieces together.</w:t>
      </w:r>
    </w:p>
    <w:p>
      <w:pPr>
        <w:pStyle w:val="CodeBlock"/>
        <w:spacing w:after="140"/>
        <w:jc w:val="left"/>
        <w:shd w:fill="F8F9FA"/>
      </w:pPr>
      <w:r>
        <w:rPr>
          <w:rFonts w:ascii="Consolas" w:hAnsi="Consolas" w:cs="Arial"/>
          <w:color w:val="2C3E50"/>
          <w:sz w:val="17"/>
        </w:rPr>
        <w:t xml:space="preserve">        App</w:t>
        <w:br/>
        <w:t xml:space="preserve">       /   \</w:t>
        <w:br/>
        <w:t xml:space="preserve">   Header   Main</w:t>
        <w:br/>
        <w:t xml:space="preserve">             |</w:t>
        <w:br/>
        <w:t xml:space="preserve">          ProductList</w:t>
        <w:br/>
        <w:t xml:space="preserve">           /   |   \</w:t>
        <w:br/>
        <w:t xml:space="preserve">        Card Card Card</w:t>
      </w:r>
    </w:p>
    <w:p>
      <w:bookmarkStart w:id="103" w:name="heading-0-03-01-why-people-like-react"/>
      <w:pPr>
        <w:pStyle w:val="Heading2"/>
        <w:keepNext/>
        <w:spacing w:before="160" w:after="100"/>
        <w:jc w:val="right"/>
      </w:pPr>
      <w:bookmarkEnd w:id="103"/>
      <w:r>
        <w:rPr>
          <w:rFonts w:ascii="Segoe UI" w:hAnsi="Segoe UI" w:cs="Arial"/>
          <w:b/>
          <w:color w:val="21618C"/>
          <w:sz w:val="26"/>
        </w:rPr>
        <w:t xml:space="preserve">0.03.01 </w:t>
      </w:r>
      <w:r>
        <w:rPr>
          <w:rFonts w:ascii="Segoe UI" w:hAnsi="Segoe UI" w:cs="Arial"/>
          <w:b/>
          <w:color w:val="AE6A36"/>
          <w:sz w:val="22"/>
        </w:rPr>
        <w:t>Why people like React</w:t>
      </w:r>
    </w:p>
    <w:p>
      <w:pPr>
        <w:pStyle w:val="ListBullet"/>
        <w:ind w:left="0"/>
        <w:jc w:val="right"/>
      </w:pPr>
      <w:r>
        <w:rPr>
          <w:rFonts w:ascii="Segoe UI" w:hAnsi="Segoe UI" w:cs="Arial"/>
          <w:b/>
          <w:color w:val="AE6A36"/>
          <w:sz w:val="22"/>
        </w:rPr>
        <w:t>✅ **Components:** small pieces you can use again and again.</w:t>
      </w:r>
    </w:p>
    <w:p>
      <w:pPr>
        <w:pStyle w:val="ListBullet"/>
        <w:ind w:left="0"/>
        <w:jc w:val="right"/>
      </w:pPr>
      <w:r>
        <w:rPr>
          <w:rFonts w:ascii="Segoe UI" w:hAnsi="Segoe UI" w:cs="Arial"/>
          <w:b/>
          <w:color w:val="AE6A36"/>
          <w:sz w:val="22"/>
        </w:rPr>
        <w:t>✅ **Fast updates:** React changes only the part of the screen that changed.</w:t>
      </w:r>
    </w:p>
    <w:p>
      <w:pPr>
        <w:pStyle w:val="ListBullet"/>
        <w:ind w:left="0"/>
        <w:jc w:val="right"/>
      </w:pPr>
      <w:r>
        <w:rPr>
          <w:rFonts w:ascii="Segoe UI" w:hAnsi="Segoe UI" w:cs="Arial"/>
          <w:b/>
          <w:color w:val="AE6A36"/>
          <w:sz w:val="22"/>
        </w:rPr>
        <w:t>✅ **Big community:** many tutorials, tools, and jobs.</w:t>
      </w:r>
    </w:p>
    <w:p>
      <w:pPr>
        <w:pStyle w:val="ListBullet"/>
        <w:ind w:left="0"/>
        <w:jc w:val="right"/>
      </w:pPr>
      <w:r>
        <w:rPr>
          <w:rFonts w:ascii="Segoe UI" w:hAnsi="Segoe UI" w:cs="Arial"/>
          <w:b/>
          <w:color w:val="AE6A36"/>
          <w:sz w:val="22"/>
        </w:rPr>
        <w:t>✅ **Works for web and mobile** (React Native).</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b/>
                <w:color w:val="AE6A36"/>
                <w:sz w:val="22"/>
              </w:rPr>
              <w:t xml:space="preserve">:** React </w:t>
            </w:r>
            <w:r>
              <w:rPr>
                <w:rFonts w:ascii="Segoe UI" w:hAnsi="Segoe UI" w:cs="Arial"/>
                <w:color w:val="2C3E50"/>
                <w:sz w:val="22"/>
              </w:rPr>
              <w:t>هي</w:t>
            </w:r>
            <w:r>
              <w:rPr>
                <w:rFonts w:ascii="Segoe UI" w:hAnsi="Segoe UI" w:cs="Arial"/>
                <w:color w:val="2C3E50"/>
                <w:sz w:val="22"/>
              </w:rPr>
              <w:t xml:space="preserve"> </w:t>
            </w:r>
            <w:r>
              <w:rPr>
                <w:rFonts w:ascii="Segoe UI" w:hAnsi="Segoe UI" w:cs="Arial"/>
                <w:color w:val="2C3E50"/>
                <w:sz w:val="22"/>
              </w:rPr>
              <w:t>مكتبة</w:t>
            </w:r>
            <w:r>
              <w:rPr>
                <w:rFonts w:ascii="Segoe UI" w:hAnsi="Segoe UI" w:cs="Arial"/>
                <w:color w:val="2C3E50"/>
                <w:sz w:val="22"/>
              </w:rPr>
              <w:t xml:space="preserve"> </w:t>
            </w:r>
            <w:r>
              <w:rPr>
                <w:rFonts w:ascii="Segoe UI" w:hAnsi="Segoe UI" w:cs="Arial"/>
                <w:color w:val="2C3E50"/>
                <w:sz w:val="22"/>
              </w:rPr>
              <w:t>جافاسكريبت</w:t>
            </w:r>
            <w:r>
              <w:rPr>
                <w:rFonts w:ascii="Segoe UI" w:hAnsi="Segoe UI" w:cs="Arial"/>
                <w:b/>
                <w:color w:val="AE6A36"/>
                <w:sz w:val="22"/>
              </w:rPr>
              <w:t xml:space="preserve"> (JavaScript library) </w:t>
            </w:r>
            <w:r>
              <w:rPr>
                <w:rFonts w:ascii="Segoe UI" w:hAnsi="Segoe UI" w:cs="Arial"/>
                <w:color w:val="2C3E50"/>
                <w:sz w:val="22"/>
              </w:rPr>
              <w:t>بنبني</w:t>
            </w:r>
            <w:r>
              <w:rPr>
                <w:rFonts w:ascii="Segoe UI" w:hAnsi="Segoe UI" w:cs="Arial"/>
                <w:color w:val="2C3E50"/>
                <w:sz w:val="22"/>
              </w:rPr>
              <w:t xml:space="preserve"> </w:t>
            </w:r>
            <w:r>
              <w:rPr>
                <w:rFonts w:ascii="Segoe UI" w:hAnsi="Segoe UI" w:cs="Arial"/>
                <w:color w:val="2C3E50"/>
                <w:sz w:val="22"/>
              </w:rPr>
              <w:t>بيها</w:t>
            </w:r>
            <w:r>
              <w:rPr>
                <w:rFonts w:ascii="Segoe UI" w:hAnsi="Segoe UI" w:cs="Arial"/>
                <w:color w:val="2C3E50"/>
                <w:sz w:val="22"/>
              </w:rPr>
              <w:t xml:space="preserve"> </w:t>
            </w:r>
            <w:r>
              <w:rPr>
                <w:rFonts w:ascii="Segoe UI" w:hAnsi="Segoe UI" w:cs="Arial"/>
                <w:color w:val="2C3E50"/>
                <w:sz w:val="22"/>
              </w:rPr>
              <w:t>واجهات</w:t>
            </w:r>
            <w:r>
              <w:rPr>
                <w:rFonts w:ascii="Segoe UI" w:hAnsi="Segoe UI" w:cs="Arial"/>
                <w:color w:val="2C3E50"/>
                <w:sz w:val="22"/>
              </w:rPr>
              <w:t xml:space="preserve"> </w:t>
            </w:r>
            <w:r>
              <w:rPr>
                <w:rFonts w:ascii="Segoe UI" w:hAnsi="Segoe UI" w:cs="Arial"/>
                <w:color w:val="2C3E50"/>
                <w:sz w:val="22"/>
              </w:rPr>
              <w:t>المستخدم</w:t>
            </w:r>
            <w:r>
              <w:rPr>
                <w:rFonts w:ascii="Segoe UI" w:hAnsi="Segoe UI" w:cs="Arial"/>
                <w:b/>
                <w:color w:val="AE6A36"/>
                <w:sz w:val="22"/>
              </w:rPr>
              <w:t xml:space="preserve"> (user interfaces). </w:t>
            </w:r>
            <w:r>
              <w:rPr>
                <w:rFonts w:ascii="Segoe UI" w:hAnsi="Segoe UI" w:cs="Arial"/>
                <w:color w:val="2C3E50"/>
                <w:sz w:val="22"/>
              </w:rPr>
              <w:t>بدل</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نكتب</w:t>
            </w:r>
            <w:r>
              <w:rPr>
                <w:rFonts w:ascii="Segoe UI" w:hAnsi="Segoe UI" w:cs="Arial"/>
                <w:color w:val="2C3E50"/>
                <w:sz w:val="22"/>
              </w:rPr>
              <w:t xml:space="preserve"> </w:t>
            </w:r>
            <w:r>
              <w:rPr>
                <w:rFonts w:ascii="Segoe UI" w:hAnsi="Segoe UI" w:cs="Arial"/>
                <w:color w:val="2C3E50"/>
                <w:sz w:val="22"/>
              </w:rPr>
              <w:t>صفحة</w:t>
            </w:r>
            <w:r>
              <w:rPr>
                <w:rFonts w:ascii="Segoe UI" w:hAnsi="Segoe UI" w:cs="Arial"/>
                <w:color w:val="2C3E50"/>
                <w:sz w:val="22"/>
              </w:rPr>
              <w:t xml:space="preserve"> </w:t>
            </w:r>
            <w:r>
              <w:rPr>
                <w:rFonts w:ascii="Segoe UI" w:hAnsi="Segoe UI" w:cs="Arial"/>
                <w:color w:val="2C3E50"/>
                <w:sz w:val="22"/>
              </w:rPr>
              <w:t>كبيرة</w:t>
            </w:r>
            <w:r>
              <w:rPr>
                <w:rFonts w:ascii="Segoe UI" w:hAnsi="Segoe UI" w:cs="Arial"/>
                <w:color w:val="2C3E50"/>
                <w:sz w:val="22"/>
              </w:rPr>
              <w:t xml:space="preserve"> </w:t>
            </w:r>
            <w:r>
              <w:rPr>
                <w:rFonts w:ascii="Segoe UI" w:hAnsi="Segoe UI" w:cs="Arial"/>
                <w:color w:val="2C3E50"/>
                <w:sz w:val="22"/>
              </w:rPr>
              <w:t>واحدة،</w:t>
            </w:r>
            <w:r>
              <w:rPr>
                <w:rFonts w:ascii="Segoe UI" w:hAnsi="Segoe UI" w:cs="Arial"/>
                <w:color w:val="2C3E50"/>
                <w:sz w:val="22"/>
              </w:rPr>
              <w:t xml:space="preserve"> </w:t>
            </w:r>
            <w:r>
              <w:rPr>
                <w:rFonts w:ascii="Segoe UI" w:hAnsi="Segoe UI" w:cs="Arial"/>
                <w:color w:val="2C3E50"/>
                <w:sz w:val="22"/>
              </w:rPr>
              <w:t>بنقسمها</w:t>
            </w:r>
            <w:r>
              <w:rPr>
                <w:rFonts w:ascii="Segoe UI" w:hAnsi="Segoe UI" w:cs="Arial"/>
                <w:color w:val="2C3E50"/>
                <w:sz w:val="22"/>
              </w:rPr>
              <w:t xml:space="preserve"> </w:t>
            </w:r>
            <w:r>
              <w:rPr>
                <w:rFonts w:ascii="Segoe UI" w:hAnsi="Segoe UI" w:cs="Arial"/>
                <w:color w:val="2C3E50"/>
                <w:sz w:val="22"/>
              </w:rPr>
              <w:t>لحتت</w:t>
            </w:r>
            <w:r>
              <w:rPr>
                <w:rFonts w:ascii="Segoe UI" w:hAnsi="Segoe UI" w:cs="Arial"/>
                <w:color w:val="2C3E50"/>
                <w:sz w:val="22"/>
              </w:rPr>
              <w:t xml:space="preserve"> </w:t>
            </w:r>
            <w:r>
              <w:rPr>
                <w:rFonts w:ascii="Segoe UI" w:hAnsi="Segoe UI" w:cs="Arial"/>
                <w:color w:val="2C3E50"/>
                <w:sz w:val="22"/>
              </w:rPr>
              <w:t>صغيرة</w:t>
            </w:r>
            <w:r>
              <w:rPr>
                <w:rFonts w:ascii="Segoe UI" w:hAnsi="Segoe UI" w:cs="Arial"/>
                <w:color w:val="2C3E50"/>
                <w:sz w:val="22"/>
              </w:rPr>
              <w:t xml:space="preserve"> </w:t>
            </w:r>
            <w:r>
              <w:rPr>
                <w:rFonts w:ascii="Segoe UI" w:hAnsi="Segoe UI" w:cs="Arial"/>
                <w:color w:val="2C3E50"/>
                <w:sz w:val="22"/>
              </w:rPr>
              <w:t>اسمها</w:t>
            </w:r>
            <w:r>
              <w:rPr>
                <w:rFonts w:ascii="Segoe UI" w:hAnsi="Segoe UI" w:cs="Arial"/>
                <w:b/>
                <w:color w:val="AE6A36"/>
                <w:sz w:val="22"/>
              </w:rPr>
              <w:t xml:space="preserve"> **Components** (</w:t>
            </w:r>
            <w:r>
              <w:rPr>
                <w:rFonts w:ascii="Segoe UI" w:hAnsi="Segoe UI" w:cs="Arial"/>
                <w:color w:val="2C3E50"/>
                <w:sz w:val="22"/>
              </w:rPr>
              <w:t>كومبوننتس</w:t>
            </w:r>
            <w:r>
              <w:rPr>
                <w:rFonts w:ascii="Segoe UI" w:hAnsi="Segoe UI" w:cs="Arial"/>
                <w:color w:val="2C3E50"/>
                <w:sz w:val="22"/>
              </w:rPr>
              <w:t>)</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قطع</w:t>
            </w:r>
            <w:r>
              <w:rPr>
                <w:rFonts w:ascii="Segoe UI" w:hAnsi="Segoe UI" w:cs="Arial"/>
                <w:color w:val="2C3E50"/>
                <w:sz w:val="22"/>
              </w:rPr>
              <w:t xml:space="preserve"> </w:t>
            </w:r>
            <w:r>
              <w:rPr>
                <w:rFonts w:ascii="Segoe UI" w:hAnsi="Segoe UI" w:cs="Arial"/>
                <w:color w:val="2C3E50"/>
                <w:sz w:val="22"/>
              </w:rPr>
              <w:t>الليجو</w:t>
            </w:r>
            <w:r>
              <w:rPr>
                <w:rFonts w:ascii="Segoe UI" w:hAnsi="Segoe UI" w:cs="Arial"/>
                <w:b/>
                <w:color w:val="AE6A36"/>
                <w:sz w:val="22"/>
              </w:rPr>
              <w:t xml:space="preserve"> (LEGO). *In English: React is a JavaScript library. We build the UI from small pieces called components, like LEGO.*</w:t>
            </w:r>
          </w:p>
        </w:tc>
      </w:tr>
    </w:tbl>
    <w:p/>
    <w:p>
      <w:bookmarkStart w:id="104" w:name="heading-0-03-02-library-vs-framework"/>
      <w:pPr>
        <w:pStyle w:val="Heading2"/>
        <w:keepNext/>
        <w:spacing w:before="160" w:after="100"/>
        <w:jc w:val="right"/>
      </w:pPr>
      <w:bookmarkEnd w:id="104"/>
      <w:r>
        <w:rPr>
          <w:rFonts w:ascii="Segoe UI" w:hAnsi="Segoe UI" w:cs="Arial"/>
          <w:b/>
          <w:color w:val="21618C"/>
          <w:sz w:val="26"/>
        </w:rPr>
        <w:t xml:space="preserve">0.03.02 </w:t>
      </w:r>
      <w:r>
        <w:rPr>
          <w:rFonts w:ascii="Segoe UI" w:hAnsi="Segoe UI" w:cs="Arial"/>
          <w:b/>
          <w:color w:val="AE6A36"/>
          <w:sz w:val="22"/>
        </w:rPr>
        <w:t>Library vs Framework</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Library (React)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Framework (Angular)</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Control</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You choose the tools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It gives you most tools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Size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Small</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Bigger</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Learning</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Easier to start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More rules</w:t>
            </w:r>
          </w:p>
        </w:tc>
      </w:tr>
    </w:tbl>
    <w:p>
      <w:pPr>
        <w:jc w:val="center"/>
      </w:pPr>
      <w:r>
        <w:rPr>
          <w:rFonts w:ascii="Segoe UI" w:hAnsi="Segoe UI" w:cs="Arial"/>
          <w:b/>
          <w:color w:val="1A5276"/>
          <w:sz w:val="20"/>
        </w:rPr>
        <w:t>Table 2</w:t>
      </w:r>
    </w:p>
    <w:p>
      <w:pPr>
        <w:spacing w:after="140"/>
        <w:jc w:val="right"/>
      </w:pPr>
      <w:r>
        <w:rPr>
          <w:rFonts w:ascii="Segoe UI" w:hAnsi="Segoe UI" w:cs="Arial"/>
          <w:color w:val="2C3E50"/>
          <w:sz w:val="22"/>
        </w:rPr>
        <w:t>---</w:t>
      </w:r>
    </w:p>
    <w:p>
      <w:bookmarkStart w:id="105" w:name="heading-0-04-2-setup-your-first-project"/>
      <w:pPr>
        <w:pStyle w:val="Heading1"/>
        <w:keepNext/>
        <w:spacing w:before="240" w:after="100"/>
        <w:jc w:val="right"/>
      </w:pPr>
      <w:bookmarkEnd w:id="105"/>
      <w:r>
        <w:rPr>
          <w:rFonts w:ascii="Segoe UI" w:hAnsi="Segoe UI" w:cs="Arial"/>
          <w:b/>
          <w:color w:val="1A5276"/>
          <w:sz w:val="30"/>
        </w:rPr>
        <w:t xml:space="preserve">0.04 </w:t>
      </w:r>
      <w:r>
        <w:rPr>
          <w:rFonts w:ascii="Segoe UI" w:hAnsi="Segoe UI" w:cs="Arial"/>
          <w:b/>
          <w:color w:val="AE6A36"/>
          <w:sz w:val="22"/>
        </w:rPr>
        <w:t>2. 🚀 Setup Your First Project</w:t>
      </w:r>
    </w:p>
    <w:p>
      <w:pPr>
        <w:spacing w:after="140"/>
        <w:jc w:val="right"/>
      </w:pPr>
      <w:r>
        <w:rPr>
          <w:rFonts w:ascii="Segoe UI" w:hAnsi="Segoe UI" w:cs="Arial"/>
          <w:b/>
          <w:color w:val="AE6A36"/>
          <w:sz w:val="22"/>
        </w:rPr>
        <w:t xml:space="preserve">You need </w:t>
      </w:r>
      <w:r>
        <w:rPr>
          <w:rFonts w:ascii="Segoe UI" w:hAnsi="Segoe UI" w:cs="Arial"/>
          <w:b/>
          <w:color w:val="AE6A36"/>
          <w:sz w:val="22"/>
        </w:rPr>
        <w:t>Node.js</w:t>
      </w:r>
      <w:r>
        <w:rPr>
          <w:rFonts w:ascii="Segoe UI" w:hAnsi="Segoe UI" w:cs="Arial"/>
          <w:b/>
          <w:color w:val="AE6A36"/>
          <w:sz w:val="22"/>
        </w:rPr>
        <w:t xml:space="preserve"> first. Download it from the Node.js website.</w:t>
      </w:r>
    </w:p>
    <w:p>
      <w:pPr>
        <w:spacing w:after="140"/>
        <w:jc w:val="right"/>
      </w:pPr>
      <w:r>
        <w:rPr>
          <w:rFonts w:ascii="Segoe UI" w:hAnsi="Segoe UI" w:cs="Arial"/>
          <w:b/>
          <w:color w:val="AE6A36"/>
          <w:sz w:val="22"/>
        </w:rPr>
        <w:t>Check that it works:</w:t>
      </w:r>
    </w:p>
    <w:p>
      <w:pPr>
        <w:pStyle w:val="CodeBlock"/>
        <w:spacing w:after="140"/>
        <w:jc w:val="left"/>
        <w:shd w:fill="F8F9FA"/>
      </w:pPr>
      <w:r>
        <w:rPr>
          <w:rFonts w:ascii="Consolas" w:hAnsi="Consolas" w:cs="Arial"/>
          <w:color w:val="2C3E50"/>
          <w:sz w:val="17"/>
        </w:rPr>
        <w:t>node -v</w:t>
        <w:br/>
        <w:t>npm -v</w:t>
      </w:r>
    </w:p>
    <w:p>
      <w:bookmarkStart w:id="106" w:name="heading-0-04-01-create-a-project-with-vite-fast-and-modern"/>
      <w:pPr>
        <w:pStyle w:val="Heading2"/>
        <w:keepNext/>
        <w:spacing w:before="160" w:after="100"/>
        <w:jc w:val="right"/>
      </w:pPr>
      <w:bookmarkEnd w:id="106"/>
      <w:r>
        <w:rPr>
          <w:rFonts w:ascii="Segoe UI" w:hAnsi="Segoe UI" w:cs="Arial"/>
          <w:b/>
          <w:color w:val="21618C"/>
          <w:sz w:val="26"/>
        </w:rPr>
        <w:t xml:space="preserve">0.04.01 </w:t>
      </w:r>
      <w:r>
        <w:rPr>
          <w:rFonts w:ascii="Segoe UI" w:hAnsi="Segoe UI" w:cs="Arial"/>
          <w:b/>
          <w:color w:val="AE6A36"/>
          <w:sz w:val="22"/>
        </w:rPr>
        <w:t>Create a project with Vite (fast and modern)</w:t>
      </w:r>
    </w:p>
    <w:p>
      <w:pPr>
        <w:pStyle w:val="CodeBlock"/>
        <w:spacing w:after="140"/>
        <w:jc w:val="left"/>
        <w:shd w:fill="F8F9FA"/>
      </w:pPr>
      <w:r>
        <w:rPr>
          <w:rFonts w:ascii="Consolas" w:hAnsi="Consolas" w:cs="Arial"/>
          <w:color w:val="2C3E50"/>
          <w:sz w:val="17"/>
        </w:rPr>
        <w:t>npm create vite@latest my-app -- --template react</w:t>
        <w:br/>
        <w:t>cd my-app</w:t>
        <w:br/>
        <w:t>npm install</w:t>
        <w:br/>
        <w:t>npm run dev</w:t>
      </w:r>
    </w:p>
    <w:p>
      <w:pPr>
        <w:spacing w:after="140"/>
        <w:jc w:val="right"/>
      </w:pPr>
      <w:r>
        <w:rPr>
          <w:rFonts w:ascii="Segoe UI" w:hAnsi="Segoe UI" w:cs="Arial"/>
          <w:b/>
          <w:color w:val="AE6A36"/>
          <w:sz w:val="22"/>
        </w:rPr>
        <w:t xml:space="preserve">Open the link in your browser. Usually it is </w:t>
      </w:r>
      <w:r>
        <w:rPr>
          <w:rFonts w:ascii="Consolas" w:hAnsi="Consolas" w:cs="Arial"/>
          <w:color w:val="C0392B"/>
          <w:sz w:val="18"/>
        </w:rPr>
        <w:t>http://localhost:5173</w:t>
      </w:r>
      <w:r>
        <w:rPr>
          <w:rFonts w:ascii="Segoe UI" w:hAnsi="Segoe UI" w:cs="Arial"/>
          <w:color w:val="2C3E50"/>
          <w:sz w:val="22"/>
        </w:rPr>
        <w:t>.</w:t>
      </w:r>
    </w:p>
    <w:p>
      <w:bookmarkStart w:id="107" w:name="heading-0-04-02-what-each-command-does"/>
      <w:pPr>
        <w:pStyle w:val="Heading2"/>
        <w:keepNext/>
        <w:spacing w:before="160" w:after="100"/>
        <w:jc w:val="right"/>
      </w:pPr>
      <w:bookmarkEnd w:id="107"/>
      <w:r>
        <w:rPr>
          <w:rFonts w:ascii="Segoe UI" w:hAnsi="Segoe UI" w:cs="Arial"/>
          <w:b/>
          <w:color w:val="21618C"/>
          <w:sz w:val="26"/>
        </w:rPr>
        <w:t xml:space="preserve">0.04.02 </w:t>
      </w:r>
      <w:r>
        <w:rPr>
          <w:rFonts w:ascii="Segoe UI" w:hAnsi="Segoe UI" w:cs="Arial"/>
          <w:b/>
          <w:color w:val="AE6A36"/>
          <w:sz w:val="22"/>
        </w:rPr>
        <w:t>What each command does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Command</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Meaning</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npm create vite@latest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Make a new project</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cd my-app</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Go inside the folder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npm install</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Download the packages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npm run dev</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Start the development server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npm run build</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Make the final files for production</w:t>
            </w:r>
          </w:p>
        </w:tc>
      </w:tr>
    </w:tbl>
    <w:p>
      <w:pPr>
        <w:jc w:val="center"/>
      </w:pPr>
      <w:r>
        <w:rPr>
          <w:rFonts w:ascii="Segoe UI" w:hAnsi="Segoe UI" w:cs="Arial"/>
          <w:b/>
          <w:color w:val="1A5276"/>
          <w:sz w:val="20"/>
        </w:rPr>
        <w:t>Table 3</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الأمر</w:t>
            </w:r>
            <w:r>
              <w:rPr>
                <w:rFonts w:ascii="Segoe UI" w:hAnsi="Segoe UI" w:cs="Arial"/>
                <w:b/>
                <w:color w:val="AE6A36"/>
                <w:sz w:val="22"/>
              </w:rPr>
              <w:t xml:space="preserve"> `npm run dev` </w:t>
            </w:r>
            <w:r>
              <w:rPr>
                <w:rFonts w:ascii="Segoe UI" w:hAnsi="Segoe UI" w:cs="Arial"/>
                <w:color w:val="2C3E50"/>
                <w:sz w:val="22"/>
              </w:rPr>
              <w:t>بيشغّل</w:t>
            </w:r>
            <w:r>
              <w:rPr>
                <w:rFonts w:ascii="Segoe UI" w:hAnsi="Segoe UI" w:cs="Arial"/>
                <w:color w:val="2C3E50"/>
                <w:sz w:val="22"/>
              </w:rPr>
              <w:t xml:space="preserve"> </w:t>
            </w:r>
            <w:r>
              <w:rPr>
                <w:rFonts w:ascii="Segoe UI" w:hAnsi="Segoe UI" w:cs="Arial"/>
                <w:color w:val="2C3E50"/>
                <w:sz w:val="22"/>
              </w:rPr>
              <w:t>السيرفر</w:t>
            </w:r>
            <w:r>
              <w:rPr>
                <w:rFonts w:ascii="Segoe UI" w:hAnsi="Segoe UI" w:cs="Arial"/>
                <w:color w:val="2C3E50"/>
                <w:sz w:val="22"/>
              </w:rPr>
              <w:t xml:space="preserve"> </w:t>
            </w:r>
            <w:r>
              <w:rPr>
                <w:rFonts w:ascii="Segoe UI" w:hAnsi="Segoe UI" w:cs="Arial"/>
                <w:color w:val="2C3E50"/>
                <w:sz w:val="22"/>
              </w:rPr>
              <w:t>المحلي</w:t>
            </w:r>
            <w:r>
              <w:rPr>
                <w:rFonts w:ascii="Segoe UI" w:hAnsi="Segoe UI" w:cs="Arial"/>
                <w:b/>
                <w:color w:val="AE6A36"/>
                <w:sz w:val="22"/>
              </w:rPr>
              <w:t xml:space="preserve"> (local server) </w:t>
            </w:r>
            <w:r>
              <w:rPr>
                <w:rFonts w:ascii="Segoe UI" w:hAnsi="Segoe UI" w:cs="Arial"/>
                <w:color w:val="2C3E50"/>
                <w:sz w:val="22"/>
              </w:rPr>
              <w:t>على</w:t>
            </w:r>
            <w:r>
              <w:rPr>
                <w:rFonts w:ascii="Segoe UI" w:hAnsi="Segoe UI" w:cs="Arial"/>
                <w:color w:val="2C3E50"/>
                <w:sz w:val="22"/>
              </w:rPr>
              <w:t xml:space="preserve"> </w:t>
            </w:r>
            <w:r>
              <w:rPr>
                <w:rFonts w:ascii="Segoe UI" w:hAnsi="Segoe UI" w:cs="Arial"/>
                <w:color w:val="2C3E50"/>
                <w:sz w:val="22"/>
              </w:rPr>
              <w:t>جهازك</w:t>
            </w:r>
            <w:r>
              <w:rPr>
                <w:rFonts w:ascii="Segoe UI" w:hAnsi="Segoe UI" w:cs="Arial"/>
                <w:color w:val="2C3E50"/>
                <w:sz w:val="22"/>
              </w:rPr>
              <w:t xml:space="preserve">. </w:t>
            </w:r>
            <w:r>
              <w:rPr>
                <w:rFonts w:ascii="Segoe UI" w:hAnsi="Segoe UI" w:cs="Arial"/>
                <w:color w:val="2C3E50"/>
                <w:sz w:val="22"/>
              </w:rPr>
              <w:t>كل</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تعدّل</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الكود،</w:t>
            </w:r>
            <w:r>
              <w:rPr>
                <w:rFonts w:ascii="Segoe UI" w:hAnsi="Segoe UI" w:cs="Arial"/>
                <w:color w:val="2C3E50"/>
                <w:sz w:val="22"/>
              </w:rPr>
              <w:t xml:space="preserve"> </w:t>
            </w:r>
            <w:r>
              <w:rPr>
                <w:rFonts w:ascii="Segoe UI" w:hAnsi="Segoe UI" w:cs="Arial"/>
                <w:color w:val="2C3E50"/>
                <w:sz w:val="22"/>
              </w:rPr>
              <w:t>الصفحة</w:t>
            </w:r>
            <w:r>
              <w:rPr>
                <w:rFonts w:ascii="Segoe UI" w:hAnsi="Segoe UI" w:cs="Arial"/>
                <w:color w:val="2C3E50"/>
                <w:sz w:val="22"/>
              </w:rPr>
              <w:t xml:space="preserve"> </w:t>
            </w:r>
            <w:r>
              <w:rPr>
                <w:rFonts w:ascii="Segoe UI" w:hAnsi="Segoe UI" w:cs="Arial"/>
                <w:color w:val="2C3E50"/>
                <w:sz w:val="22"/>
              </w:rPr>
              <w:t>بتتحدّث</w:t>
            </w:r>
            <w:r>
              <w:rPr>
                <w:rFonts w:ascii="Segoe UI" w:hAnsi="Segoe UI" w:cs="Arial"/>
                <w:color w:val="2C3E50"/>
                <w:sz w:val="22"/>
              </w:rPr>
              <w:t xml:space="preserve"> </w:t>
            </w:r>
            <w:r>
              <w:rPr>
                <w:rFonts w:ascii="Segoe UI" w:hAnsi="Segoe UI" w:cs="Arial"/>
                <w:color w:val="2C3E50"/>
                <w:sz w:val="22"/>
              </w:rPr>
              <w:t>لوحدها</w:t>
            </w:r>
            <w:r>
              <w:rPr>
                <w:rFonts w:ascii="Segoe UI" w:hAnsi="Segoe UI" w:cs="Arial"/>
                <w:b/>
                <w:color w:val="AE6A36"/>
                <w:sz w:val="22"/>
              </w:rPr>
              <w:t xml:space="preserve"> (hot reload). *In English: `npm run dev` starts a local server. When you change the code, the page updates by itself.*</w:t>
            </w:r>
          </w:p>
        </w:tc>
      </w:tr>
    </w:tbl>
    <w:p/>
    <w:p>
      <w:pPr>
        <w:spacing w:after="140"/>
        <w:jc w:val="right"/>
      </w:pPr>
      <w:r>
        <w:rPr>
          <w:rFonts w:ascii="Segoe UI" w:hAnsi="Segoe UI" w:cs="Arial"/>
          <w:color w:val="2C3E50"/>
          <w:sz w:val="22"/>
        </w:rPr>
        <w:t xml:space="preserve">🧪 </w:t>
      </w:r>
      <w:r>
        <w:rPr>
          <w:rFonts w:ascii="Segoe UI" w:hAnsi="Segoe UI" w:cs="Arial"/>
          <w:b/>
          <w:color w:val="AE6A36"/>
          <w:sz w:val="22"/>
        </w:rPr>
        <w:t>Try it:</w:t>
      </w:r>
      <w:r>
        <w:rPr>
          <w:rFonts w:ascii="Segoe UI" w:hAnsi="Segoe UI" w:cs="Arial"/>
          <w:b/>
          <w:color w:val="AE6A36"/>
          <w:sz w:val="22"/>
        </w:rPr>
        <w:t xml:space="preserve"> Open </w:t>
      </w:r>
      <w:r>
        <w:rPr>
          <w:rFonts w:ascii="Consolas" w:hAnsi="Consolas" w:cs="Arial"/>
          <w:color w:val="C0392B"/>
          <w:sz w:val="18"/>
        </w:rPr>
        <w:t>src/App.jsx</w:t>
      </w:r>
      <w:r>
        <w:rPr>
          <w:rFonts w:ascii="Segoe UI" w:hAnsi="Segoe UI" w:cs="Arial"/>
          <w:b/>
          <w:color w:val="AE6A36"/>
          <w:sz w:val="22"/>
        </w:rPr>
        <w:t>. Change the text. Save. Look at the browser.</w:t>
      </w:r>
    </w:p>
    <w:p>
      <w:pPr>
        <w:spacing w:after="140"/>
        <w:jc w:val="right"/>
      </w:pPr>
      <w:r>
        <w:rPr>
          <w:rFonts w:ascii="Segoe UI" w:hAnsi="Segoe UI" w:cs="Arial"/>
          <w:color w:val="2C3E50"/>
          <w:sz w:val="22"/>
        </w:rPr>
        <w:t>---</w:t>
      </w:r>
    </w:p>
    <w:p>
      <w:bookmarkStart w:id="108" w:name="heading-0-05-3-project-structure"/>
      <w:pPr>
        <w:pStyle w:val="Heading1"/>
        <w:keepNext/>
        <w:spacing w:before="240" w:after="100"/>
        <w:jc w:val="right"/>
      </w:pPr>
      <w:bookmarkEnd w:id="108"/>
      <w:r>
        <w:rPr>
          <w:rFonts w:ascii="Segoe UI" w:hAnsi="Segoe UI" w:cs="Arial"/>
          <w:b/>
          <w:color w:val="1A5276"/>
          <w:sz w:val="30"/>
        </w:rPr>
        <w:t xml:space="preserve">0.05 </w:t>
      </w:r>
      <w:r>
        <w:rPr>
          <w:rFonts w:ascii="Segoe UI" w:hAnsi="Segoe UI" w:cs="Arial"/>
          <w:b/>
          <w:color w:val="AE6A36"/>
          <w:sz w:val="22"/>
        </w:rPr>
        <w:t>3. 🗂️ Project Structure</w:t>
      </w:r>
    </w:p>
    <w:p>
      <w:pPr>
        <w:pStyle w:val="CodeBlock"/>
        <w:spacing w:after="140"/>
        <w:jc w:val="left"/>
        <w:shd w:fill="F8F9FA"/>
      </w:pPr>
      <w:r>
        <w:rPr>
          <w:rFonts w:ascii="Consolas" w:hAnsi="Consolas" w:cs="Arial"/>
          <w:color w:val="2C3E50"/>
          <w:sz w:val="17"/>
        </w:rPr>
        <w:t>my-app/</w:t>
        <w:br/>
        <w:t>├── public/            ← Files like images and icons</w:t>
        <w:br/>
        <w:t>├── src/</w:t>
        <w:br/>
        <w:t>│   ├── assets/        ← Your images</w:t>
        <w:br/>
        <w:t>│   ├── components/    ← Your components (you make this)</w:t>
        <w:br/>
        <w:t>│   ├── App.jsx        ← Main component</w:t>
        <w:br/>
        <w:t>│   ├── main.jsx       ← Start point</w:t>
        <w:br/>
        <w:t>│   └── index.css      ← Styles</w:t>
        <w:br/>
        <w:t>├── index.html         ← One HTML page</w:t>
        <w:br/>
        <w:t>├── package.json       ← List of packages and scripts</w:t>
        <w:br/>
        <w:t>└── vite.config.js     ← Vite settings</w:t>
      </w:r>
    </w:p>
    <w:p>
      <w:bookmarkStart w:id="109" w:name="heading-0-05-01-mainjsx-the-start-point"/>
      <w:pPr>
        <w:pStyle w:val="Heading2"/>
        <w:keepNext/>
        <w:spacing w:before="160" w:after="100"/>
        <w:jc w:val="right"/>
      </w:pPr>
      <w:bookmarkEnd w:id="109"/>
      <w:r>
        <w:rPr>
          <w:rFonts w:ascii="Segoe UI" w:hAnsi="Segoe UI" w:cs="Arial"/>
          <w:b/>
          <w:color w:val="21618C"/>
          <w:sz w:val="26"/>
        </w:rPr>
        <w:t xml:space="preserve">0.05.01 </w:t>
      </w:r>
      <w:r>
        <w:rPr>
          <w:rFonts w:ascii="Segoe UI" w:hAnsi="Segoe UI" w:cs="Arial"/>
          <w:b/>
          <w:color w:val="AE6A36"/>
          <w:sz w:val="22"/>
        </w:rPr>
        <w:t>`main.jsx` — the start point</w:t>
      </w:r>
    </w:p>
    <w:p>
      <w:pPr>
        <w:pStyle w:val="CodeBlock"/>
        <w:spacing w:after="140"/>
        <w:jc w:val="left"/>
        <w:shd w:fill="F8F9FA"/>
      </w:pPr>
      <w:r>
        <w:rPr>
          <w:rFonts w:ascii="Consolas" w:hAnsi="Consolas" w:cs="Arial"/>
          <w:color w:val="2C3E50"/>
          <w:sz w:val="17"/>
        </w:rPr>
        <w:t>import { StrictMode } from "react";</w:t>
        <w:br/>
        <w:t>import { createRoot } from "react-dom/client";</w:t>
        <w:br/>
        <w:t>import App from "./App.jsx";</w:t>
        <w:br/>
        <w:br/>
        <w:t>createRoot(document.getElementById("root")).render(</w:t>
        <w:br/>
        <w:t xml:space="preserve">  &lt;StrictMode&gt;</w:t>
        <w:br/>
        <w:t xml:space="preserve">    &lt;App /&gt;</w:t>
        <w:br/>
        <w:t xml:space="preserve">  &lt;/StrictMode&gt;</w:t>
        <w:br/>
        <w:t>);</w:t>
      </w:r>
    </w:p>
    <w:p>
      <w:pPr>
        <w:spacing w:after="140"/>
        <w:jc w:val="right"/>
      </w:pPr>
      <w:r>
        <w:rPr>
          <w:rFonts w:ascii="Segoe UI" w:hAnsi="Segoe UI" w:cs="Arial"/>
          <w:b/>
          <w:color w:val="AE6A36"/>
          <w:sz w:val="22"/>
        </w:rPr>
        <w:t>Line by line:</w:t>
      </w:r>
    </w:p>
    <w:p>
      <w:pPr>
        <w:pStyle w:val="ListNumber"/>
        <w:ind w:left="0"/>
        <w:jc w:val="right"/>
      </w:pPr>
      <w:r>
        <w:rPr>
          <w:rFonts w:ascii="Segoe UI" w:hAnsi="Segoe UI" w:cs="Arial"/>
          <w:b/>
          <w:color w:val="AE6A36"/>
          <w:sz w:val="22"/>
        </w:rPr>
        <w:t>We import React tools.</w:t>
      </w:r>
    </w:p>
    <w:p>
      <w:pPr>
        <w:pStyle w:val="ListNumber"/>
        <w:ind w:left="0"/>
        <w:jc w:val="right"/>
      </w:pPr>
      <w:r>
        <w:rPr>
          <w:rFonts w:ascii="Segoe UI" w:hAnsi="Segoe UI" w:cs="Arial"/>
          <w:b/>
          <w:color w:val="AE6A36"/>
          <w:sz w:val="22"/>
        </w:rPr>
        <w:t>We find the `&lt;div id="root"&gt;` in `index.html`.</w:t>
      </w:r>
    </w:p>
    <w:p>
      <w:pPr>
        <w:pStyle w:val="ListNumber"/>
        <w:ind w:left="0"/>
        <w:jc w:val="right"/>
      </w:pPr>
      <w:r>
        <w:rPr>
          <w:rFonts w:ascii="Segoe UI" w:hAnsi="Segoe UI" w:cs="Arial"/>
          <w:b/>
          <w:color w:val="AE6A36"/>
          <w:sz w:val="22"/>
        </w:rPr>
        <w:t>We put our `&lt;App /&gt;` inside it.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b/>
                <w:color w:val="AE6A36"/>
                <w:sz w:val="22"/>
              </w:rPr>
              <w:t xml:space="preserve">:** `main.jsx` </w:t>
            </w:r>
            <w:r>
              <w:rPr>
                <w:rFonts w:ascii="Segoe UI" w:hAnsi="Segoe UI" w:cs="Arial"/>
                <w:color w:val="2C3E50"/>
                <w:sz w:val="22"/>
              </w:rPr>
              <w:t>هو</w:t>
            </w:r>
            <w:r>
              <w:rPr>
                <w:rFonts w:ascii="Segoe UI" w:hAnsi="Segoe UI" w:cs="Arial"/>
                <w:color w:val="2C3E50"/>
                <w:sz w:val="22"/>
              </w:rPr>
              <w:t xml:space="preserve"> </w:t>
            </w:r>
            <w:r>
              <w:rPr>
                <w:rFonts w:ascii="Segoe UI" w:hAnsi="Segoe UI" w:cs="Arial"/>
                <w:color w:val="2C3E50"/>
                <w:sz w:val="22"/>
              </w:rPr>
              <w:t>أول</w:t>
            </w:r>
            <w:r>
              <w:rPr>
                <w:rFonts w:ascii="Segoe UI" w:hAnsi="Segoe UI" w:cs="Arial"/>
                <w:color w:val="2C3E50"/>
                <w:sz w:val="22"/>
              </w:rPr>
              <w:t xml:space="preserve"> </w:t>
            </w:r>
            <w:r>
              <w:rPr>
                <w:rFonts w:ascii="Segoe UI" w:hAnsi="Segoe UI" w:cs="Arial"/>
                <w:color w:val="2C3E50"/>
                <w:sz w:val="22"/>
              </w:rPr>
              <w:t>ملف</w:t>
            </w:r>
            <w:r>
              <w:rPr>
                <w:rFonts w:ascii="Segoe UI" w:hAnsi="Segoe UI" w:cs="Arial"/>
                <w:color w:val="2C3E50"/>
                <w:sz w:val="22"/>
              </w:rPr>
              <w:t xml:space="preserve"> </w:t>
            </w:r>
            <w:r>
              <w:rPr>
                <w:rFonts w:ascii="Segoe UI" w:hAnsi="Segoe UI" w:cs="Arial"/>
                <w:color w:val="2C3E50"/>
                <w:sz w:val="22"/>
              </w:rPr>
              <w:t>بيشتغل</w:t>
            </w:r>
            <w:r>
              <w:rPr>
                <w:rFonts w:ascii="Segoe UI" w:hAnsi="Segoe UI" w:cs="Arial"/>
                <w:color w:val="2C3E50"/>
                <w:sz w:val="22"/>
              </w:rPr>
              <w:t xml:space="preserve">. </w:t>
            </w:r>
            <w:r>
              <w:rPr>
                <w:rFonts w:ascii="Segoe UI" w:hAnsi="Segoe UI" w:cs="Arial"/>
                <w:color w:val="2C3E50"/>
                <w:sz w:val="22"/>
              </w:rPr>
              <w:t>بياخد</w:t>
            </w:r>
            <w:r>
              <w:rPr>
                <w:rFonts w:ascii="Segoe UI" w:hAnsi="Segoe UI" w:cs="Arial"/>
                <w:color w:val="2C3E50"/>
                <w:sz w:val="22"/>
              </w:rPr>
              <w:t xml:space="preserve"> </w:t>
            </w:r>
            <w:r>
              <w:rPr>
                <w:rFonts w:ascii="Segoe UI" w:hAnsi="Segoe UI" w:cs="Arial"/>
                <w:color w:val="2C3E50"/>
                <w:sz w:val="22"/>
              </w:rPr>
              <w:t>الكومبوننت</w:t>
            </w:r>
            <w:r>
              <w:rPr>
                <w:rFonts w:ascii="Segoe UI" w:hAnsi="Segoe UI" w:cs="Arial"/>
                <w:b/>
                <w:color w:val="AE6A36"/>
                <w:sz w:val="22"/>
              </w:rPr>
              <w:t xml:space="preserve"> `App` </w:t>
            </w:r>
            <w:r>
              <w:rPr>
                <w:rFonts w:ascii="Segoe UI" w:hAnsi="Segoe UI" w:cs="Arial"/>
                <w:color w:val="2C3E50"/>
                <w:sz w:val="22"/>
              </w:rPr>
              <w:t>ويحطه</w:t>
            </w:r>
            <w:r>
              <w:rPr>
                <w:rFonts w:ascii="Segoe UI" w:hAnsi="Segoe UI" w:cs="Arial"/>
                <w:color w:val="2C3E50"/>
                <w:sz w:val="22"/>
              </w:rPr>
              <w:t xml:space="preserve"> </w:t>
            </w:r>
            <w:r>
              <w:rPr>
                <w:rFonts w:ascii="Segoe UI" w:hAnsi="Segoe UI" w:cs="Arial"/>
                <w:color w:val="2C3E50"/>
                <w:sz w:val="22"/>
              </w:rPr>
              <w:t>جوه</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`div` </w:t>
            </w:r>
            <w:r>
              <w:rPr>
                <w:rFonts w:ascii="Segoe UI" w:hAnsi="Segoe UI" w:cs="Arial"/>
                <w:color w:val="2C3E50"/>
                <w:sz w:val="22"/>
              </w:rPr>
              <w:t>اللي</w:t>
            </w:r>
            <w:r>
              <w:rPr>
                <w:rFonts w:ascii="Segoe UI" w:hAnsi="Segoe UI" w:cs="Arial"/>
                <w:b/>
                <w:color w:val="AE6A36"/>
                <w:sz w:val="22"/>
              </w:rPr>
              <w:t xml:space="preserve"> id </w:t>
            </w:r>
            <w:r>
              <w:rPr>
                <w:rFonts w:ascii="Segoe UI" w:hAnsi="Segoe UI" w:cs="Arial"/>
                <w:color w:val="2C3E50"/>
                <w:sz w:val="22"/>
              </w:rPr>
              <w:t>بتاعه</w:t>
            </w:r>
            <w:r>
              <w:rPr>
                <w:rFonts w:ascii="Segoe UI" w:hAnsi="Segoe UI" w:cs="Arial"/>
                <w:b/>
                <w:color w:val="AE6A36"/>
                <w:sz w:val="22"/>
              </w:rPr>
              <w:t xml:space="preserve"> `root`. *In English: `main.jsx` runs first. It puts `App` inside the div with id `root`.*</w:t>
            </w:r>
          </w:p>
        </w:tc>
      </w:tr>
    </w:tbl>
    <w:p/>
    <w:p>
      <w:pPr>
        <w:spacing w:after="140"/>
        <w:jc w:val="right"/>
      </w:pPr>
      <w:r>
        <w:rPr>
          <w:rFonts w:ascii="Segoe UI" w:hAnsi="Segoe UI" w:cs="Arial"/>
          <w:color w:val="2C3E50"/>
          <w:sz w:val="22"/>
        </w:rPr>
        <w:t>---</w:t>
      </w:r>
    </w:p>
    <w:p>
      <w:bookmarkStart w:id="110" w:name="heading-0-06-4-jsx"/>
      <w:pPr>
        <w:pStyle w:val="Heading1"/>
        <w:keepNext/>
        <w:spacing w:before="240" w:after="100"/>
        <w:jc w:val="right"/>
      </w:pPr>
      <w:bookmarkEnd w:id="110"/>
      <w:r>
        <w:rPr>
          <w:rFonts w:ascii="Segoe UI" w:hAnsi="Segoe UI" w:cs="Arial"/>
          <w:b/>
          <w:color w:val="1A5276"/>
          <w:sz w:val="30"/>
        </w:rPr>
        <w:t xml:space="preserve">0.06 </w:t>
      </w:r>
      <w:r>
        <w:rPr>
          <w:rFonts w:ascii="Segoe UI" w:hAnsi="Segoe UI" w:cs="Arial"/>
          <w:b/>
          <w:color w:val="AE6A36"/>
          <w:sz w:val="22"/>
        </w:rPr>
        <w:t>4. 🧩 JSX</w:t>
      </w:r>
    </w:p>
    <w:p>
      <w:pPr>
        <w:spacing w:after="140"/>
        <w:jc w:val="right"/>
      </w:pPr>
      <w:r>
        <w:rPr>
          <w:rFonts w:ascii="Segoe UI" w:hAnsi="Segoe UI" w:cs="Arial"/>
          <w:b/>
          <w:color w:val="AE6A36"/>
          <w:sz w:val="22"/>
        </w:rPr>
        <w:t>JSX looks like HTML, but it lives inside JavaScript.</w:t>
      </w:r>
    </w:p>
    <w:p>
      <w:pPr>
        <w:pStyle w:val="CodeBlock"/>
        <w:spacing w:after="140"/>
        <w:jc w:val="left"/>
        <w:shd w:fill="F8F9FA"/>
      </w:pPr>
      <w:r>
        <w:rPr>
          <w:rFonts w:ascii="Consolas" w:hAnsi="Consolas" w:cs="Arial"/>
          <w:color w:val="2C3E50"/>
          <w:sz w:val="17"/>
        </w:rPr>
        <w:t>const element = &lt;h1&gt;Hello, React!&lt;/h1&gt;;</w:t>
      </w:r>
    </w:p>
    <w:p>
      <w:bookmarkStart w:id="111" w:name="heading-0-06-01-rule-1-return-one-parent-element"/>
      <w:pPr>
        <w:pStyle w:val="Heading2"/>
        <w:keepNext/>
        <w:spacing w:before="160" w:after="100"/>
        <w:jc w:val="right"/>
      </w:pPr>
      <w:bookmarkEnd w:id="111"/>
      <w:r>
        <w:rPr>
          <w:rFonts w:ascii="Segoe UI" w:hAnsi="Segoe UI" w:cs="Arial"/>
          <w:b/>
          <w:color w:val="21618C"/>
          <w:sz w:val="26"/>
        </w:rPr>
        <w:t xml:space="preserve">0.06.01 </w:t>
      </w:r>
      <w:r>
        <w:rPr>
          <w:rFonts w:ascii="Segoe UI" w:hAnsi="Segoe UI" w:cs="Arial"/>
          <w:b/>
          <w:color w:val="AE6A36"/>
          <w:sz w:val="22"/>
        </w:rPr>
        <w:t>Rule 1: Return ONE parent element</w:t>
      </w:r>
    </w:p>
    <w:p>
      <w:pPr>
        <w:spacing w:after="140"/>
        <w:jc w:val="right"/>
      </w:pPr>
      <w:r>
        <w:rPr>
          <w:rFonts w:ascii="Segoe UI" w:hAnsi="Segoe UI" w:cs="Arial"/>
          <w:color w:val="2C3E50"/>
          <w:sz w:val="22"/>
        </w:rPr>
        <w:t xml:space="preserve">❌ </w:t>
      </w:r>
      <w:r>
        <w:rPr>
          <w:rFonts w:ascii="Segoe UI" w:hAnsi="Segoe UI" w:cs="Arial"/>
          <w:b/>
          <w:color w:val="AE6A36"/>
          <w:sz w:val="22"/>
        </w:rPr>
        <w:t>Bad</w:t>
      </w:r>
    </w:p>
    <w:p>
      <w:pPr>
        <w:pStyle w:val="CodeBlock"/>
        <w:spacing w:after="140"/>
        <w:jc w:val="left"/>
        <w:shd w:fill="F8F9FA"/>
      </w:pPr>
      <w:r>
        <w:rPr>
          <w:rFonts w:ascii="Consolas" w:hAnsi="Consolas" w:cs="Arial"/>
          <w:color w:val="2C3E50"/>
          <w:sz w:val="17"/>
        </w:rPr>
        <w:t>function Bad() {</w:t>
        <w:br/>
        <w:t xml:space="preserve">  return (</w:t>
        <w:br/>
        <w:t xml:space="preserve">    &lt;h1&gt;Title&lt;/h1&gt;</w:t>
        <w:br/>
        <w:t xml:space="preserve">    &lt;p&gt;Text&lt;/p&gt;</w:t>
        <w:br/>
        <w:t xml:space="preserve">  );</w:t>
        <w:br/>
        <w:t>}</w:t>
      </w:r>
    </w:p>
    <w:p>
      <w:pPr>
        <w:spacing w:after="140"/>
        <w:jc w:val="right"/>
      </w:pPr>
      <w:r>
        <w:rPr>
          <w:rFonts w:ascii="Segoe UI" w:hAnsi="Segoe UI" w:cs="Arial"/>
          <w:color w:val="2C3E50"/>
          <w:sz w:val="22"/>
        </w:rPr>
        <w:t xml:space="preserve">✅ </w:t>
      </w:r>
      <w:r>
        <w:rPr>
          <w:rFonts w:ascii="Segoe UI" w:hAnsi="Segoe UI" w:cs="Arial"/>
          <w:b/>
          <w:color w:val="AE6A36"/>
          <w:sz w:val="22"/>
        </w:rPr>
        <w:t>Good</w:t>
      </w:r>
      <w:r>
        <w:rPr>
          <w:rFonts w:ascii="Segoe UI" w:hAnsi="Segoe UI" w:cs="Arial"/>
          <w:b/>
          <w:color w:val="AE6A36"/>
          <w:sz w:val="22"/>
        </w:rPr>
        <w:t xml:space="preserve"> — use a </w:t>
      </w:r>
      <w:r>
        <w:rPr>
          <w:rFonts w:ascii="Consolas" w:hAnsi="Consolas" w:cs="Arial"/>
          <w:color w:val="C0392B"/>
          <w:sz w:val="18"/>
        </w:rPr>
        <w:t>div</w:t>
      </w:r>
    </w:p>
    <w:p>
      <w:pPr>
        <w:pStyle w:val="CodeBlock"/>
        <w:spacing w:after="140"/>
        <w:jc w:val="left"/>
        <w:shd w:fill="F8F9FA"/>
      </w:pPr>
      <w:r>
        <w:rPr>
          <w:rFonts w:ascii="Consolas" w:hAnsi="Consolas" w:cs="Arial"/>
          <w:color w:val="2C3E50"/>
          <w:sz w:val="17"/>
        </w:rPr>
        <w:t>function Good() {</w:t>
        <w:br/>
        <w:t xml:space="preserve">  return (</w:t>
        <w:br/>
        <w:t xml:space="preserve">    &lt;div&gt;</w:t>
        <w:br/>
        <w:t xml:space="preserve">      &lt;h1&gt;Title&lt;/h1&gt;</w:t>
        <w:br/>
        <w:t xml:space="preserve">      &lt;p&gt;Text&lt;/p&gt;</w:t>
        <w:br/>
        <w:t xml:space="preserve">    &lt;/div&gt;</w:t>
        <w:br/>
        <w:t xml:space="preserve">  );</w:t>
        <w:br/>
        <w:t>}</w:t>
      </w:r>
    </w:p>
    <w:p>
      <w:pPr>
        <w:spacing w:after="140"/>
        <w:jc w:val="right"/>
      </w:pPr>
      <w:r>
        <w:rPr>
          <w:rFonts w:ascii="Segoe UI" w:hAnsi="Segoe UI" w:cs="Arial"/>
          <w:color w:val="2C3E50"/>
          <w:sz w:val="22"/>
        </w:rPr>
        <w:t xml:space="preserve">✅ </w:t>
      </w:r>
      <w:r>
        <w:rPr>
          <w:rFonts w:ascii="Segoe UI" w:hAnsi="Segoe UI" w:cs="Arial"/>
          <w:b/>
          <w:color w:val="AE6A36"/>
          <w:sz w:val="22"/>
        </w:rPr>
        <w:t>Better</w:t>
      </w:r>
      <w:r>
        <w:rPr>
          <w:rFonts w:ascii="Segoe UI" w:hAnsi="Segoe UI" w:cs="Arial"/>
          <w:b/>
          <w:color w:val="AE6A36"/>
          <w:sz w:val="22"/>
        </w:rPr>
        <w:t xml:space="preserve"> — use a Fragment (no extra div)</w:t>
      </w:r>
    </w:p>
    <w:p>
      <w:pPr>
        <w:pStyle w:val="CodeBlock"/>
        <w:spacing w:after="140"/>
        <w:jc w:val="left"/>
        <w:shd w:fill="F8F9FA"/>
      </w:pPr>
      <w:r>
        <w:rPr>
          <w:rFonts w:ascii="Consolas" w:hAnsi="Consolas" w:cs="Arial"/>
          <w:color w:val="2C3E50"/>
          <w:sz w:val="17"/>
        </w:rPr>
        <w:t>function Better() {</w:t>
        <w:br/>
        <w:t xml:space="preserve">  return (</w:t>
        <w:br/>
        <w:t xml:space="preserve">    &lt;&gt;</w:t>
        <w:br/>
        <w:t xml:space="preserve">      &lt;h1&gt;Title&lt;/h1&gt;</w:t>
        <w:br/>
        <w:t xml:space="preserve">      &lt;p&gt;Text&lt;/p&gt;</w:t>
        <w:br/>
        <w:t xml:space="preserve">    &lt;/&gt;</w:t>
        <w:br/>
        <w:t xml:space="preserve">  );</w:t>
        <w:br/>
        <w:t>}</w:t>
      </w:r>
    </w:p>
    <w:p>
      <w:bookmarkStart w:id="112" w:name="heading-0-06-02-rule-2-use-for-javascript"/>
      <w:pPr>
        <w:pStyle w:val="Heading2"/>
        <w:keepNext/>
        <w:spacing w:before="160" w:after="100"/>
        <w:jc w:val="right"/>
      </w:pPr>
      <w:bookmarkEnd w:id="112"/>
      <w:r>
        <w:rPr>
          <w:rFonts w:ascii="Segoe UI" w:hAnsi="Segoe UI" w:cs="Arial"/>
          <w:b/>
          <w:color w:val="21618C"/>
          <w:sz w:val="26"/>
        </w:rPr>
        <w:t xml:space="preserve">0.06.02 </w:t>
      </w:r>
      <w:r>
        <w:rPr>
          <w:rFonts w:ascii="Segoe UI" w:hAnsi="Segoe UI" w:cs="Arial"/>
          <w:b/>
          <w:color w:val="AE6A36"/>
          <w:sz w:val="22"/>
        </w:rPr>
        <w:t>Rule 2: Use `{ }` for JavaScript</w:t>
      </w:r>
    </w:p>
    <w:p>
      <w:pPr>
        <w:pStyle w:val="CodeBlock"/>
        <w:spacing w:after="140"/>
        <w:jc w:val="left"/>
        <w:shd w:fill="F8F9FA"/>
      </w:pPr>
      <w:r>
        <w:rPr>
          <w:rFonts w:ascii="Consolas" w:hAnsi="Consolas" w:cs="Arial"/>
          <w:color w:val="2C3E50"/>
          <w:sz w:val="17"/>
        </w:rPr>
        <w:t>function Welcome() {</w:t>
        <w:br/>
        <w:t xml:space="preserve">  const name = "Ahmed";</w:t>
        <w:br/>
        <w:t xml:space="preserve">  const age = 25;</w:t>
        <w:br/>
        <w:br/>
        <w:t xml:space="preserve">  return (</w:t>
        <w:br/>
        <w:t xml:space="preserve">    &lt;div&gt;</w:t>
        <w:br/>
        <w:t xml:space="preserve">      &lt;h1&gt;Hello, {name}!&lt;/h1&gt;</w:t>
        <w:br/>
        <w:t xml:space="preserve">      &lt;p&gt;Next year you will be {age + 1}.&lt;/p&gt;</w:t>
        <w:br/>
        <w:t xml:space="preserve">      &lt;p&gt;Name in capital letters: {name.toUpperCase()}&lt;/p&gt;</w:t>
        <w:br/>
        <w:t xml:space="preserve">    &lt;/div&gt;</w:t>
        <w:br/>
        <w:t xml:space="preserve">  );</w:t>
        <w:br/>
        <w:t>}</w:t>
      </w:r>
    </w:p>
    <w:p>
      <w:bookmarkStart w:id="113" w:name="heading-0-06-03-rule-3-close-every-tag"/>
      <w:pPr>
        <w:pStyle w:val="Heading2"/>
        <w:keepNext/>
        <w:spacing w:before="160" w:after="100"/>
        <w:jc w:val="right"/>
      </w:pPr>
      <w:bookmarkEnd w:id="113"/>
      <w:r>
        <w:rPr>
          <w:rFonts w:ascii="Segoe UI" w:hAnsi="Segoe UI" w:cs="Arial"/>
          <w:b/>
          <w:color w:val="21618C"/>
          <w:sz w:val="26"/>
        </w:rPr>
        <w:t xml:space="preserve">0.06.03 </w:t>
      </w:r>
      <w:r>
        <w:rPr>
          <w:rFonts w:ascii="Segoe UI" w:hAnsi="Segoe UI" w:cs="Arial"/>
          <w:b/>
          <w:color w:val="AE6A36"/>
          <w:sz w:val="22"/>
        </w:rPr>
        <w:t>Rule 3: Close every tag</w:t>
      </w:r>
    </w:p>
    <w:p>
      <w:pPr>
        <w:pStyle w:val="CodeBlock"/>
        <w:spacing w:after="140"/>
        <w:jc w:val="left"/>
        <w:shd w:fill="F8F9FA"/>
      </w:pPr>
      <w:r>
        <w:rPr>
          <w:rFonts w:ascii="Consolas" w:hAnsi="Consolas" w:cs="Arial"/>
          <w:color w:val="2C3E50"/>
          <w:sz w:val="17"/>
        </w:rPr>
        <w:t>&lt;img src="car.png" alt="A red car" /&gt;</w:t>
        <w:br/>
        <w:t>&lt;input type="text" /&gt;</w:t>
        <w:br/>
        <w:t>&lt;br /&gt;</w:t>
      </w:r>
    </w:p>
    <w:p>
      <w:bookmarkStart w:id="114" w:name="heading-0-06-04-rule-4-some-names-are-different"/>
      <w:pPr>
        <w:pStyle w:val="Heading2"/>
        <w:keepNext/>
        <w:spacing w:before="160" w:after="100"/>
        <w:jc w:val="right"/>
      </w:pPr>
      <w:bookmarkEnd w:id="114"/>
      <w:r>
        <w:rPr>
          <w:rFonts w:ascii="Segoe UI" w:hAnsi="Segoe UI" w:cs="Arial"/>
          <w:b/>
          <w:color w:val="21618C"/>
          <w:sz w:val="26"/>
        </w:rPr>
        <w:t xml:space="preserve">0.06.04 </w:t>
      </w:r>
      <w:r>
        <w:rPr>
          <w:rFonts w:ascii="Segoe UI" w:hAnsi="Segoe UI" w:cs="Arial"/>
          <w:b/>
          <w:color w:val="AE6A36"/>
          <w:sz w:val="22"/>
        </w:rPr>
        <w:t>Rule 4: Some names are different</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HTML</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JSX</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class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className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for</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htmlFor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onclick</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onClick</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tabindex</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tabIndex</w:t>
            </w:r>
          </w:p>
        </w:tc>
      </w:tr>
    </w:tbl>
    <w:p>
      <w:pPr>
        <w:jc w:val="center"/>
      </w:pPr>
      <w:r>
        <w:rPr>
          <w:rFonts w:ascii="Segoe UI" w:hAnsi="Segoe UI" w:cs="Arial"/>
          <w:b/>
          <w:color w:val="1A5276"/>
          <w:sz w:val="20"/>
        </w:rPr>
        <w:t>Table 4</w:t>
      </w:r>
    </w:p>
    <w:p>
      <w:pPr>
        <w:pStyle w:val="CodeBlock"/>
        <w:spacing w:after="140"/>
        <w:jc w:val="left"/>
        <w:shd w:fill="F8F9FA"/>
      </w:pPr>
      <w:r>
        <w:rPr>
          <w:rFonts w:ascii="Consolas" w:hAnsi="Consolas" w:cs="Arial"/>
          <w:color w:val="2C3E50"/>
          <w:sz w:val="17"/>
        </w:rPr>
        <w:t>&lt;label htmlFor="email" className="label"&gt;Email&lt;/label&gt;</w:t>
        <w:br/>
        <w:t>&lt;input id="email" type="email" /&gt;</w:t>
      </w:r>
    </w:p>
    <w:p>
      <w:bookmarkStart w:id="115" w:name="heading-0-06-05-rule-5-style-is-an-object"/>
      <w:pPr>
        <w:pStyle w:val="Heading2"/>
        <w:keepNext/>
        <w:spacing w:before="160" w:after="100"/>
        <w:jc w:val="right"/>
      </w:pPr>
      <w:bookmarkEnd w:id="115"/>
      <w:r>
        <w:rPr>
          <w:rFonts w:ascii="Segoe UI" w:hAnsi="Segoe UI" w:cs="Arial"/>
          <w:b/>
          <w:color w:val="21618C"/>
          <w:sz w:val="26"/>
        </w:rPr>
        <w:t xml:space="preserve">0.06.05 </w:t>
      </w:r>
      <w:r>
        <w:rPr>
          <w:rFonts w:ascii="Segoe UI" w:hAnsi="Segoe UI" w:cs="Arial"/>
          <w:b/>
          <w:color w:val="AE6A36"/>
          <w:sz w:val="22"/>
        </w:rPr>
        <w:t>Rule 5: Style is an object</w:t>
      </w:r>
    </w:p>
    <w:p>
      <w:pPr>
        <w:pStyle w:val="CodeBlock"/>
        <w:spacing w:after="140"/>
        <w:jc w:val="left"/>
        <w:shd w:fill="F8F9FA"/>
      </w:pPr>
      <w:r>
        <w:rPr>
          <w:rFonts w:ascii="Consolas" w:hAnsi="Consolas" w:cs="Arial"/>
          <w:color w:val="2C3E50"/>
          <w:sz w:val="17"/>
        </w:rPr>
        <w:t>&lt;p style={{ color: "gold", fontSize: "20px" }}&gt;Gold text&lt;/p&gt;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Two curly braces: the **outside** `{ }` means "JavaScript here". The **inside** `{ }` is the style object.</w:t>
            </w:r>
          </w:p>
        </w:tc>
      </w:tr>
    </w:tbl>
    <w:p/>
    <w:p>
      <w:bookmarkStart w:id="116" w:name="heading-0-06-06-rule-6-comments"/>
      <w:pPr>
        <w:pStyle w:val="Heading2"/>
        <w:keepNext/>
        <w:spacing w:before="160" w:after="100"/>
        <w:jc w:val="right"/>
      </w:pPr>
      <w:bookmarkEnd w:id="116"/>
      <w:r>
        <w:rPr>
          <w:rFonts w:ascii="Segoe UI" w:hAnsi="Segoe UI" w:cs="Arial"/>
          <w:b/>
          <w:color w:val="21618C"/>
          <w:sz w:val="26"/>
        </w:rPr>
        <w:t xml:space="preserve">0.06.06 </w:t>
      </w:r>
      <w:r>
        <w:rPr>
          <w:rFonts w:ascii="Segoe UI" w:hAnsi="Segoe UI" w:cs="Arial"/>
          <w:b/>
          <w:color w:val="AE6A36"/>
          <w:sz w:val="22"/>
        </w:rPr>
        <w:t>Rule 6: Comments</w:t>
      </w:r>
    </w:p>
    <w:p>
      <w:pPr>
        <w:pStyle w:val="CodeBlock"/>
        <w:spacing w:after="140"/>
        <w:jc w:val="left"/>
        <w:shd w:fill="F8F9FA"/>
      </w:pPr>
      <w:r>
        <w:rPr>
          <w:rFonts w:ascii="Consolas" w:hAnsi="Consolas" w:cs="Arial"/>
          <w:color w:val="2C3E50"/>
          <w:sz w:val="17"/>
        </w:rPr>
        <w:t>&lt;div&gt;</w:t>
        <w:br/>
        <w:t xml:space="preserve">  {/* This is a comment in JSX */}</w:t>
        <w:br/>
        <w:t xml:space="preserve">  &lt;p&gt;Hello&lt;/p&gt;</w:t>
        <w:br/>
        <w:t>&lt;/div&gt;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JSX </w:t>
            </w:r>
            <w:r>
              <w:rPr>
                <w:rFonts w:ascii="Segoe UI" w:hAnsi="Segoe UI" w:cs="Arial"/>
                <w:color w:val="2C3E50"/>
                <w:sz w:val="22"/>
              </w:rPr>
              <w:t>شبه</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HTML </w:t>
            </w:r>
            <w:r>
              <w:rPr>
                <w:rFonts w:ascii="Segoe UI" w:hAnsi="Segoe UI" w:cs="Arial"/>
                <w:color w:val="2C3E50"/>
                <w:sz w:val="22"/>
              </w:rPr>
              <w:t>بس</w:t>
            </w:r>
            <w:r>
              <w:rPr>
                <w:rFonts w:ascii="Segoe UI" w:hAnsi="Segoe UI" w:cs="Arial"/>
                <w:color w:val="2C3E50"/>
                <w:sz w:val="22"/>
              </w:rPr>
              <w:t xml:space="preserve"> </w:t>
            </w:r>
            <w:r>
              <w:rPr>
                <w:rFonts w:ascii="Segoe UI" w:hAnsi="Segoe UI" w:cs="Arial"/>
                <w:color w:val="2C3E50"/>
                <w:sz w:val="22"/>
              </w:rPr>
              <w:t>جوه</w:t>
            </w:r>
            <w:r>
              <w:rPr>
                <w:rFonts w:ascii="Segoe UI" w:hAnsi="Segoe UI" w:cs="Arial"/>
                <w:color w:val="2C3E50"/>
                <w:sz w:val="22"/>
              </w:rPr>
              <w:t xml:space="preserve"> </w:t>
            </w:r>
            <w:r>
              <w:rPr>
                <w:rFonts w:ascii="Segoe UI" w:hAnsi="Segoe UI" w:cs="Arial"/>
                <w:color w:val="2C3E50"/>
                <w:sz w:val="22"/>
              </w:rPr>
              <w:t>الجافاسكريبت</w:t>
            </w:r>
            <w:r>
              <w:rPr>
                <w:rFonts w:ascii="Segoe UI" w:hAnsi="Segoe UI" w:cs="Arial"/>
                <w:color w:val="2C3E50"/>
                <w:sz w:val="22"/>
              </w:rPr>
              <w:t xml:space="preserve">. </w:t>
            </w:r>
            <w:r>
              <w:rPr>
                <w:rFonts w:ascii="Segoe UI" w:hAnsi="Segoe UI" w:cs="Arial"/>
                <w:color w:val="2C3E50"/>
                <w:sz w:val="22"/>
              </w:rPr>
              <w:t>أي</w:t>
            </w:r>
            <w:r>
              <w:rPr>
                <w:rFonts w:ascii="Segoe UI" w:hAnsi="Segoe UI" w:cs="Arial"/>
                <w:color w:val="2C3E50"/>
                <w:sz w:val="22"/>
              </w:rPr>
              <w:t xml:space="preserve"> </w:t>
            </w:r>
            <w:r>
              <w:rPr>
                <w:rFonts w:ascii="Segoe UI" w:hAnsi="Segoe UI" w:cs="Arial"/>
                <w:color w:val="2C3E50"/>
                <w:sz w:val="22"/>
              </w:rPr>
              <w:t>حاجة</w:t>
            </w:r>
            <w:r>
              <w:rPr>
                <w:rFonts w:ascii="Segoe UI" w:hAnsi="Segoe UI" w:cs="Arial"/>
                <w:color w:val="2C3E50"/>
                <w:sz w:val="22"/>
              </w:rPr>
              <w:t xml:space="preserve"> </w:t>
            </w:r>
            <w:r>
              <w:rPr>
                <w:rFonts w:ascii="Segoe UI" w:hAnsi="Segoe UI" w:cs="Arial"/>
                <w:color w:val="2C3E50"/>
                <w:sz w:val="22"/>
              </w:rPr>
              <w:t>بين</w:t>
            </w:r>
            <w:r>
              <w:rPr>
                <w:rFonts w:ascii="Segoe UI" w:hAnsi="Segoe UI" w:cs="Arial"/>
                <w:color w:val="2C3E50"/>
                <w:sz w:val="22"/>
              </w:rPr>
              <w:t xml:space="preserve"> `{ }` </w:t>
            </w:r>
            <w:r>
              <w:rPr>
                <w:rFonts w:ascii="Segoe UI" w:hAnsi="Segoe UI" w:cs="Arial"/>
                <w:color w:val="2C3E50"/>
                <w:sz w:val="22"/>
              </w:rPr>
              <w:t>بتتنفذ</w:t>
            </w:r>
            <w:r>
              <w:rPr>
                <w:rFonts w:ascii="Segoe UI" w:hAnsi="Segoe UI" w:cs="Arial"/>
                <w:color w:val="2C3E50"/>
                <w:sz w:val="22"/>
              </w:rPr>
              <w:t xml:space="preserve"> </w:t>
            </w:r>
            <w:r>
              <w:rPr>
                <w:rFonts w:ascii="Segoe UI" w:hAnsi="Segoe UI" w:cs="Arial"/>
                <w:color w:val="2C3E50"/>
                <w:sz w:val="22"/>
              </w:rPr>
              <w:t>كـ</w:t>
            </w:r>
            <w:r>
              <w:rPr>
                <w:rFonts w:ascii="Segoe UI" w:hAnsi="Segoe UI" w:cs="Arial"/>
                <w:b/>
                <w:color w:val="AE6A36"/>
                <w:sz w:val="22"/>
              </w:rPr>
              <w:t xml:space="preserve"> JavaScript. </w:t>
            </w:r>
            <w:r>
              <w:rPr>
                <w:rFonts w:ascii="Segoe UI" w:hAnsi="Segoe UI" w:cs="Arial"/>
                <w:color w:val="2C3E50"/>
                <w:sz w:val="22"/>
              </w:rPr>
              <w:t>وافتكر</w:t>
            </w:r>
            <w:r>
              <w:rPr>
                <w:rFonts w:ascii="Segoe UI" w:hAnsi="Segoe UI" w:cs="Arial"/>
                <w:color w:val="2C3E50"/>
                <w:sz w:val="22"/>
              </w:rPr>
              <w:t xml:space="preserve">: </w:t>
            </w:r>
            <w:r>
              <w:rPr>
                <w:rFonts w:ascii="Segoe UI" w:hAnsi="Segoe UI" w:cs="Arial"/>
                <w:color w:val="2C3E50"/>
                <w:sz w:val="22"/>
              </w:rPr>
              <w:t>بنكتب</w:t>
            </w:r>
            <w:r>
              <w:rPr>
                <w:rFonts w:ascii="Segoe UI" w:hAnsi="Segoe UI" w:cs="Arial"/>
                <w:b/>
                <w:color w:val="AE6A36"/>
                <w:sz w:val="22"/>
              </w:rPr>
              <w:t xml:space="preserve"> `className` </w:t>
            </w:r>
            <w:r>
              <w:rPr>
                <w:rFonts w:ascii="Segoe UI" w:hAnsi="Segoe UI" w:cs="Arial"/>
                <w:color w:val="2C3E50"/>
                <w:sz w:val="22"/>
              </w:rPr>
              <w:t>مش</w:t>
            </w:r>
            <w:r>
              <w:rPr>
                <w:rFonts w:ascii="Segoe UI" w:hAnsi="Segoe UI" w:cs="Arial"/>
                <w:b/>
                <w:color w:val="AE6A36"/>
                <w:sz w:val="22"/>
              </w:rPr>
              <w:t xml:space="preserve"> `class`. *In English: JSX is like HTML inside JavaScript. Anything inside `{ }` runs as JavaScript. Remember: write `className`, not `class`.*</w:t>
            </w:r>
          </w:p>
        </w:tc>
      </w:tr>
    </w:tbl>
    <w:p/>
    <w:p>
      <w:pPr>
        <w:spacing w:after="140"/>
        <w:jc w:val="right"/>
      </w:pPr>
      <w:r>
        <w:rPr>
          <w:rFonts w:ascii="Segoe UI" w:hAnsi="Segoe UI" w:cs="Arial"/>
          <w:color w:val="2C3E50"/>
          <w:sz w:val="22"/>
        </w:rPr>
        <w:t xml:space="preserve">🧪 </w:t>
      </w:r>
      <w:r>
        <w:rPr>
          <w:rFonts w:ascii="Segoe UI" w:hAnsi="Segoe UI" w:cs="Arial"/>
          <w:b/>
          <w:color w:val="AE6A36"/>
          <w:sz w:val="22"/>
        </w:rPr>
        <w:t>Try it:</w:t>
      </w:r>
      <w:r>
        <w:rPr>
          <w:rFonts w:ascii="Segoe UI" w:hAnsi="Segoe UI" w:cs="Arial"/>
          <w:b/>
          <w:color w:val="AE6A36"/>
          <w:sz w:val="22"/>
        </w:rPr>
        <w:t xml:space="preserve"> Make a component that shows your name, your city, and your age.</w:t>
      </w:r>
    </w:p>
    <w:p>
      <w:pPr>
        <w:spacing w:after="140"/>
        <w:jc w:val="right"/>
      </w:pPr>
      <w:r>
        <w:rPr>
          <w:rFonts w:ascii="Segoe UI" w:hAnsi="Segoe UI" w:cs="Arial"/>
          <w:color w:val="2C3E50"/>
          <w:sz w:val="22"/>
        </w:rPr>
        <w:t>---</w:t>
      </w:r>
    </w:p>
    <w:p>
      <w:bookmarkStart w:id="117" w:name="heading-0-07-5-components"/>
      <w:pPr>
        <w:pStyle w:val="Heading1"/>
        <w:keepNext/>
        <w:spacing w:before="240" w:after="100"/>
        <w:jc w:val="right"/>
      </w:pPr>
      <w:bookmarkEnd w:id="117"/>
      <w:r>
        <w:rPr>
          <w:rFonts w:ascii="Segoe UI" w:hAnsi="Segoe UI" w:cs="Arial"/>
          <w:b/>
          <w:color w:val="1A5276"/>
          <w:sz w:val="30"/>
        </w:rPr>
        <w:t xml:space="preserve">0.07 </w:t>
      </w:r>
      <w:r>
        <w:rPr>
          <w:rFonts w:ascii="Segoe UI" w:hAnsi="Segoe UI" w:cs="Arial"/>
          <w:b/>
          <w:color w:val="AE6A36"/>
          <w:sz w:val="22"/>
        </w:rPr>
        <w:t>5. 🧱 Components</w:t>
      </w:r>
    </w:p>
    <w:p>
      <w:pPr>
        <w:spacing w:after="140"/>
        <w:jc w:val="right"/>
      </w:pPr>
      <w:r>
        <w:rPr>
          <w:rFonts w:ascii="Segoe UI" w:hAnsi="Segoe UI" w:cs="Arial"/>
          <w:b/>
          <w:color w:val="AE6A36"/>
          <w:sz w:val="22"/>
        </w:rPr>
        <w:t xml:space="preserve">A component is a </w:t>
      </w:r>
      <w:r>
        <w:rPr>
          <w:rFonts w:ascii="Segoe UI" w:hAnsi="Segoe UI" w:cs="Arial"/>
          <w:b/>
          <w:color w:val="AE6A36"/>
          <w:sz w:val="22"/>
        </w:rPr>
        <w:t>JavaScript function</w:t>
      </w:r>
      <w:r>
        <w:rPr>
          <w:rFonts w:ascii="Segoe UI" w:hAnsi="Segoe UI" w:cs="Arial"/>
          <w:b/>
          <w:color w:val="AE6A36"/>
          <w:sz w:val="22"/>
        </w:rPr>
        <w:t xml:space="preserve"> that returns JSX.</w:t>
      </w:r>
    </w:p>
    <w:p>
      <w:pPr>
        <w:spacing w:after="140"/>
        <w:jc w:val="right"/>
      </w:pPr>
      <w:r>
        <w:rPr>
          <w:rFonts w:ascii="Segoe UI" w:hAnsi="Segoe UI" w:cs="Arial"/>
          <w:b/>
          <w:color w:val="AE6A36"/>
          <w:sz w:val="22"/>
        </w:rPr>
        <w:t xml:space="preserve">The name must start with a </w:t>
      </w:r>
      <w:r>
        <w:rPr>
          <w:rFonts w:ascii="Segoe UI" w:hAnsi="Segoe UI" w:cs="Arial"/>
          <w:b/>
          <w:color w:val="AE6A36"/>
          <w:sz w:val="22"/>
        </w:rPr>
        <w:t>Capital letter</w:t>
      </w:r>
      <w:r>
        <w:rPr>
          <w:rFonts w:ascii="Segoe UI" w:hAnsi="Segoe UI" w:cs="Arial"/>
          <w:color w:val="2C3E50"/>
          <w:sz w:val="22"/>
        </w:rPr>
        <w:t>.</w:t>
      </w:r>
    </w:p>
    <w:p>
      <w:bookmarkStart w:id="118" w:name="heading-0-07-01-example-1-simple-component"/>
      <w:pPr>
        <w:pStyle w:val="Heading2"/>
        <w:keepNext/>
        <w:spacing w:before="160" w:after="100"/>
        <w:jc w:val="right"/>
      </w:pPr>
      <w:bookmarkEnd w:id="118"/>
      <w:r>
        <w:rPr>
          <w:rFonts w:ascii="Segoe UI" w:hAnsi="Segoe UI" w:cs="Arial"/>
          <w:b/>
          <w:color w:val="21618C"/>
          <w:sz w:val="26"/>
        </w:rPr>
        <w:t xml:space="preserve">0.07.01 </w:t>
      </w:r>
      <w:r>
        <w:rPr>
          <w:rFonts w:ascii="Segoe UI" w:hAnsi="Segoe UI" w:cs="Arial"/>
          <w:b/>
          <w:color w:val="AE6A36"/>
          <w:sz w:val="22"/>
        </w:rPr>
        <w:t>Example 1: Simple component</w:t>
      </w:r>
    </w:p>
    <w:p>
      <w:pPr>
        <w:pStyle w:val="CodeBlock"/>
        <w:spacing w:after="140"/>
        <w:jc w:val="left"/>
        <w:shd w:fill="F8F9FA"/>
      </w:pPr>
      <w:r>
        <w:rPr>
          <w:rFonts w:ascii="Consolas" w:hAnsi="Consolas" w:cs="Arial"/>
          <w:color w:val="2C3E50"/>
          <w:sz w:val="17"/>
        </w:rPr>
        <w:t>function Hello() {</w:t>
        <w:br/>
        <w:t xml:space="preserve">  return &lt;h1&gt;Hello!&lt;/h1&gt;;</w:t>
        <w:br/>
        <w:t>}</w:t>
        <w:br/>
        <w:br/>
        <w:t>export default Hello;</w:t>
      </w:r>
    </w:p>
    <w:p>
      <w:bookmarkStart w:id="119" w:name="heading-0-07-02-example-2-use-a-component"/>
      <w:pPr>
        <w:pStyle w:val="Heading2"/>
        <w:keepNext/>
        <w:spacing w:before="160" w:after="100"/>
        <w:jc w:val="right"/>
      </w:pPr>
      <w:bookmarkEnd w:id="119"/>
      <w:r>
        <w:rPr>
          <w:rFonts w:ascii="Segoe UI" w:hAnsi="Segoe UI" w:cs="Arial"/>
          <w:b/>
          <w:color w:val="21618C"/>
          <w:sz w:val="26"/>
        </w:rPr>
        <w:t xml:space="preserve">0.07.02 </w:t>
      </w:r>
      <w:r>
        <w:rPr>
          <w:rFonts w:ascii="Segoe UI" w:hAnsi="Segoe UI" w:cs="Arial"/>
          <w:b/>
          <w:color w:val="AE6A36"/>
          <w:sz w:val="22"/>
        </w:rPr>
        <w:t>Example 2: Use a component</w:t>
      </w:r>
    </w:p>
    <w:p>
      <w:pPr>
        <w:pStyle w:val="CodeBlock"/>
        <w:spacing w:after="140"/>
        <w:jc w:val="left"/>
        <w:shd w:fill="F8F9FA"/>
      </w:pPr>
      <w:r>
        <w:rPr>
          <w:rFonts w:ascii="Consolas" w:hAnsi="Consolas" w:cs="Arial"/>
          <w:color w:val="2C3E50"/>
          <w:sz w:val="17"/>
        </w:rPr>
        <w:t>import Hello from "./Hello";</w:t>
        <w:br/>
        <w:br/>
        <w:t>function App() {</w:t>
        <w:br/>
        <w:t xml:space="preserve">  return (</w:t>
        <w:br/>
        <w:t xml:space="preserve">    &lt;div&gt;</w:t>
        <w:br/>
        <w:t xml:space="preserve">      &lt;Hello /&gt;</w:t>
        <w:br/>
        <w:t xml:space="preserve">      &lt;Hello /&gt;</w:t>
        <w:br/>
        <w:t xml:space="preserve">      &lt;Hello /&gt;</w:t>
        <w:br/>
        <w:t xml:space="preserve">    &lt;/div&gt;</w:t>
        <w:br/>
        <w:t xml:space="preserve">  );</w:t>
        <w:br/>
        <w:t>}</w:t>
      </w:r>
    </w:p>
    <w:p>
      <w:pPr>
        <w:spacing w:after="140"/>
        <w:jc w:val="right"/>
      </w:pPr>
      <w:r>
        <w:rPr>
          <w:rFonts w:ascii="Segoe UI" w:hAnsi="Segoe UI" w:cs="Arial"/>
          <w:b/>
          <w:color w:val="AE6A36"/>
          <w:sz w:val="22"/>
        </w:rPr>
        <w:t xml:space="preserve">This shows "Hello!" three times. That is the power of components: </w:t>
      </w:r>
      <w:r>
        <w:rPr>
          <w:rFonts w:ascii="Segoe UI" w:hAnsi="Segoe UI" w:cs="Arial"/>
          <w:b/>
          <w:color w:val="AE6A36"/>
          <w:sz w:val="22"/>
        </w:rPr>
        <w:t>write once, use many times</w:t>
      </w:r>
      <w:r>
        <w:rPr>
          <w:rFonts w:ascii="Segoe UI" w:hAnsi="Segoe UI" w:cs="Arial"/>
          <w:color w:val="2C3E50"/>
          <w:sz w:val="22"/>
        </w:rPr>
        <w:t>.</w:t>
      </w:r>
    </w:p>
    <w:p>
      <w:bookmarkStart w:id="120" w:name="heading-0-07-03-example-3-arrow-function-style"/>
      <w:pPr>
        <w:pStyle w:val="Heading2"/>
        <w:keepNext/>
        <w:spacing w:before="160" w:after="100"/>
        <w:jc w:val="right"/>
      </w:pPr>
      <w:bookmarkEnd w:id="120"/>
      <w:r>
        <w:rPr>
          <w:rFonts w:ascii="Segoe UI" w:hAnsi="Segoe UI" w:cs="Arial"/>
          <w:b/>
          <w:color w:val="21618C"/>
          <w:sz w:val="26"/>
        </w:rPr>
        <w:t xml:space="preserve">0.07.03 </w:t>
      </w:r>
      <w:r>
        <w:rPr>
          <w:rFonts w:ascii="Segoe UI" w:hAnsi="Segoe UI" w:cs="Arial"/>
          <w:b/>
          <w:color w:val="AE6A36"/>
          <w:sz w:val="22"/>
        </w:rPr>
        <w:t>Example 3: Arrow function style</w:t>
      </w:r>
    </w:p>
    <w:p>
      <w:pPr>
        <w:pStyle w:val="CodeBlock"/>
        <w:spacing w:after="140"/>
        <w:jc w:val="left"/>
        <w:shd w:fill="F8F9FA"/>
      </w:pPr>
      <w:r>
        <w:rPr>
          <w:rFonts w:ascii="Consolas" w:hAnsi="Consolas" w:cs="Arial"/>
          <w:color w:val="2C3E50"/>
          <w:sz w:val="17"/>
        </w:rPr>
        <w:t>const Footer = () =&gt; {</w:t>
        <w:br/>
        <w:t xml:space="preserve">  return &lt;footer&gt;© 2026 My Website&lt;/footer&gt;;</w:t>
        <w:br/>
        <w:t>};</w:t>
      </w:r>
    </w:p>
    <w:p>
      <w:bookmarkStart w:id="121" w:name="heading-0-07-04-example-4-components-inside-components"/>
      <w:pPr>
        <w:pStyle w:val="Heading2"/>
        <w:keepNext/>
        <w:spacing w:before="160" w:after="100"/>
        <w:jc w:val="right"/>
      </w:pPr>
      <w:bookmarkEnd w:id="121"/>
      <w:r>
        <w:rPr>
          <w:rFonts w:ascii="Segoe UI" w:hAnsi="Segoe UI" w:cs="Arial"/>
          <w:b/>
          <w:color w:val="21618C"/>
          <w:sz w:val="26"/>
        </w:rPr>
        <w:t xml:space="preserve">0.07.04 </w:t>
      </w:r>
      <w:r>
        <w:rPr>
          <w:rFonts w:ascii="Segoe UI" w:hAnsi="Segoe UI" w:cs="Arial"/>
          <w:b/>
          <w:color w:val="AE6A36"/>
          <w:sz w:val="22"/>
        </w:rPr>
        <w:t>Example 4: Components inside components</w:t>
      </w:r>
    </w:p>
    <w:p>
      <w:pPr>
        <w:pStyle w:val="CodeBlock"/>
        <w:spacing w:after="140"/>
        <w:jc w:val="left"/>
        <w:shd w:fill="F8F9FA"/>
      </w:pPr>
      <w:r>
        <w:rPr>
          <w:rFonts w:ascii="Consolas" w:hAnsi="Consolas" w:cs="Arial"/>
          <w:color w:val="2C3E50"/>
          <w:sz w:val="17"/>
        </w:rPr>
        <w:t>function Header() {</w:t>
        <w:br/>
        <w:t xml:space="preserve">  return &lt;header&gt;&lt;h1&gt;My Shop&lt;/h1&gt;&lt;/header&gt;;</w:t>
        <w:br/>
        <w:t>}</w:t>
        <w:br/>
        <w:br/>
        <w:t>function Footer() {</w:t>
        <w:br/>
        <w:t xml:space="preserve">  return &lt;footer&gt;&lt;p&gt;Thank you!&lt;/p&gt;&lt;/footer&gt;;</w:t>
        <w:br/>
        <w:t>}</w:t>
        <w:br/>
        <w:br/>
        <w:t>function App() {</w:t>
        <w:br/>
        <w:t xml:space="preserve">  return (</w:t>
        <w:br/>
        <w:t xml:space="preserve">    &lt;&gt;</w:t>
        <w:br/>
        <w:t xml:space="preserve">      &lt;Header /&gt;</w:t>
        <w:br/>
        <w:t xml:space="preserve">      &lt;main&gt;&lt;p&gt;Welcome to the shop.&lt;/p&gt;&lt;/main&gt;</w:t>
        <w:br/>
        <w:t xml:space="preserve">      &lt;Footer /&gt;</w:t>
        <w:br/>
        <w:t xml:space="preserve">    &lt;/&gt;</w:t>
        <w:br/>
        <w:t xml:space="preserve">  );</w:t>
        <w:br/>
        <w:t>}</w:t>
      </w:r>
    </w:p>
    <w:p>
      <w:bookmarkStart w:id="122" w:name="heading-0-07-05-export-types"/>
      <w:pPr>
        <w:pStyle w:val="Heading2"/>
        <w:keepNext/>
        <w:spacing w:before="160" w:after="100"/>
        <w:jc w:val="right"/>
      </w:pPr>
      <w:bookmarkEnd w:id="122"/>
      <w:r>
        <w:rPr>
          <w:rFonts w:ascii="Segoe UI" w:hAnsi="Segoe UI" w:cs="Arial"/>
          <w:b/>
          <w:color w:val="21618C"/>
          <w:sz w:val="26"/>
        </w:rPr>
        <w:t xml:space="preserve">0.07.05 </w:t>
      </w:r>
      <w:r>
        <w:rPr>
          <w:rFonts w:ascii="Segoe UI" w:hAnsi="Segoe UI" w:cs="Arial"/>
          <w:b/>
          <w:color w:val="AE6A36"/>
          <w:sz w:val="22"/>
        </w:rPr>
        <w:t>Export types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Type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Export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Import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Default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export default Card;</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import Card from "./Card";</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Named</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export function Card() {}</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import { Card } from "./Card";</w:t>
            </w:r>
          </w:p>
        </w:tc>
      </w:tr>
    </w:tbl>
    <w:p>
      <w:pPr>
        <w:jc w:val="center"/>
      </w:pPr>
      <w:r>
        <w:rPr>
          <w:rFonts w:ascii="Segoe UI" w:hAnsi="Segoe UI" w:cs="Arial"/>
          <w:b/>
          <w:color w:val="1A5276"/>
          <w:sz w:val="20"/>
        </w:rPr>
        <w:t>Table 5</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 **Mistake:** `function hello() {}` with a small `h`. React will think it is an HTML tag. Always use a **Capital letter**: `Hello`.</w:t>
            </w:r>
          </w:p>
        </w:tc>
      </w:tr>
    </w:tbl>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الكومبوننت</w:t>
            </w:r>
            <w:r>
              <w:rPr>
                <w:rFonts w:ascii="Segoe UI" w:hAnsi="Segoe UI" w:cs="Arial"/>
                <w:color w:val="2C3E50"/>
                <w:sz w:val="22"/>
              </w:rPr>
              <w:t xml:space="preserve"> </w:t>
            </w:r>
            <w:r>
              <w:rPr>
                <w:rFonts w:ascii="Segoe UI" w:hAnsi="Segoe UI" w:cs="Arial"/>
                <w:color w:val="2C3E50"/>
                <w:sz w:val="22"/>
              </w:rPr>
              <w:t>هو</w:t>
            </w:r>
            <w:r>
              <w:rPr>
                <w:rFonts w:ascii="Segoe UI" w:hAnsi="Segoe UI" w:cs="Arial"/>
                <w:color w:val="2C3E50"/>
                <w:sz w:val="22"/>
              </w:rPr>
              <w:t xml:space="preserve"> </w:t>
            </w:r>
            <w:r>
              <w:rPr>
                <w:rFonts w:ascii="Segoe UI" w:hAnsi="Segoe UI" w:cs="Arial"/>
                <w:color w:val="2C3E50"/>
                <w:sz w:val="22"/>
              </w:rPr>
              <w:t>دالة</w:t>
            </w:r>
            <w:r>
              <w:rPr>
                <w:rFonts w:ascii="Segoe UI" w:hAnsi="Segoe UI" w:cs="Arial"/>
                <w:b/>
                <w:color w:val="AE6A36"/>
                <w:sz w:val="22"/>
              </w:rPr>
              <w:t xml:space="preserve"> (function) </w:t>
            </w:r>
            <w:r>
              <w:rPr>
                <w:rFonts w:ascii="Segoe UI" w:hAnsi="Segoe UI" w:cs="Arial"/>
                <w:color w:val="2C3E50"/>
                <w:sz w:val="22"/>
              </w:rPr>
              <w:t>بترجّع</w:t>
            </w:r>
            <w:r>
              <w:rPr>
                <w:rFonts w:ascii="Segoe UI" w:hAnsi="Segoe UI" w:cs="Arial"/>
                <w:b/>
                <w:color w:val="AE6A36"/>
                <w:sz w:val="22"/>
              </w:rPr>
              <w:t xml:space="preserve"> JSX. </w:t>
            </w:r>
            <w:r>
              <w:rPr>
                <w:rFonts w:ascii="Segoe UI" w:hAnsi="Segoe UI" w:cs="Arial"/>
                <w:color w:val="2C3E50"/>
                <w:sz w:val="22"/>
              </w:rPr>
              <w:t>لازم</w:t>
            </w:r>
            <w:r>
              <w:rPr>
                <w:rFonts w:ascii="Segoe UI" w:hAnsi="Segoe UI" w:cs="Arial"/>
                <w:color w:val="2C3E50"/>
                <w:sz w:val="22"/>
              </w:rPr>
              <w:t xml:space="preserve"> </w:t>
            </w:r>
            <w:r>
              <w:rPr>
                <w:rFonts w:ascii="Segoe UI" w:hAnsi="Segoe UI" w:cs="Arial"/>
                <w:color w:val="2C3E50"/>
                <w:sz w:val="22"/>
              </w:rPr>
              <w:t>الاسم</w:t>
            </w:r>
            <w:r>
              <w:rPr>
                <w:rFonts w:ascii="Segoe UI" w:hAnsi="Segoe UI" w:cs="Arial"/>
                <w:color w:val="2C3E50"/>
                <w:sz w:val="22"/>
              </w:rPr>
              <w:t xml:space="preserve"> </w:t>
            </w:r>
            <w:r>
              <w:rPr>
                <w:rFonts w:ascii="Segoe UI" w:hAnsi="Segoe UI" w:cs="Arial"/>
                <w:color w:val="2C3E50"/>
                <w:sz w:val="22"/>
              </w:rPr>
              <w:t>يبدأ</w:t>
            </w:r>
            <w:r>
              <w:rPr>
                <w:rFonts w:ascii="Segoe UI" w:hAnsi="Segoe UI" w:cs="Arial"/>
                <w:color w:val="2C3E50"/>
                <w:sz w:val="22"/>
              </w:rPr>
              <w:t xml:space="preserve"> </w:t>
            </w:r>
            <w:r>
              <w:rPr>
                <w:rFonts w:ascii="Segoe UI" w:hAnsi="Segoe UI" w:cs="Arial"/>
                <w:color w:val="2C3E50"/>
                <w:sz w:val="22"/>
              </w:rPr>
              <w:t>بحرف</w:t>
            </w:r>
            <w:r>
              <w:rPr>
                <w:rFonts w:ascii="Segoe UI" w:hAnsi="Segoe UI" w:cs="Arial"/>
                <w:color w:val="2C3E50"/>
                <w:sz w:val="22"/>
              </w:rPr>
              <w:t xml:space="preserve"> </w:t>
            </w:r>
            <w:r>
              <w:rPr>
                <w:rFonts w:ascii="Segoe UI" w:hAnsi="Segoe UI" w:cs="Arial"/>
                <w:color w:val="2C3E50"/>
                <w:sz w:val="22"/>
              </w:rPr>
              <w:t>كبير</w:t>
            </w:r>
            <w:r>
              <w:rPr>
                <w:rFonts w:ascii="Segoe UI" w:hAnsi="Segoe UI" w:cs="Arial"/>
                <w:b/>
                <w:color w:val="AE6A36"/>
                <w:sz w:val="22"/>
              </w:rPr>
              <w:t xml:space="preserve"> (Capital). </w:t>
            </w:r>
            <w:r>
              <w:rPr>
                <w:rFonts w:ascii="Segoe UI" w:hAnsi="Segoe UI" w:cs="Arial"/>
                <w:color w:val="2C3E50"/>
                <w:sz w:val="22"/>
              </w:rPr>
              <w:t>الفايدة</w:t>
            </w:r>
            <w:r>
              <w:rPr>
                <w:rFonts w:ascii="Segoe UI" w:hAnsi="Segoe UI" w:cs="Arial"/>
                <w:color w:val="2C3E50"/>
                <w:sz w:val="22"/>
              </w:rPr>
              <w:t xml:space="preserve"> </w:t>
            </w:r>
            <w:r>
              <w:rPr>
                <w:rFonts w:ascii="Segoe UI" w:hAnsi="Segoe UI" w:cs="Arial"/>
                <w:color w:val="2C3E50"/>
                <w:sz w:val="22"/>
              </w:rPr>
              <w:t>إنك</w:t>
            </w:r>
            <w:r>
              <w:rPr>
                <w:rFonts w:ascii="Segoe UI" w:hAnsi="Segoe UI" w:cs="Arial"/>
                <w:color w:val="2C3E50"/>
                <w:sz w:val="22"/>
              </w:rPr>
              <w:t xml:space="preserve"> </w:t>
            </w:r>
            <w:r>
              <w:rPr>
                <w:rFonts w:ascii="Segoe UI" w:hAnsi="Segoe UI" w:cs="Arial"/>
                <w:color w:val="2C3E50"/>
                <w:sz w:val="22"/>
              </w:rPr>
              <w:t>بتكتبه</w:t>
            </w:r>
            <w:r>
              <w:rPr>
                <w:rFonts w:ascii="Segoe UI" w:hAnsi="Segoe UI" w:cs="Arial"/>
                <w:color w:val="2C3E50"/>
                <w:sz w:val="22"/>
              </w:rPr>
              <w:t xml:space="preserve"> </w:t>
            </w:r>
            <w:r>
              <w:rPr>
                <w:rFonts w:ascii="Segoe UI" w:hAnsi="Segoe UI" w:cs="Arial"/>
                <w:color w:val="2C3E50"/>
                <w:sz w:val="22"/>
              </w:rPr>
              <w:t>مرة</w:t>
            </w:r>
            <w:r>
              <w:rPr>
                <w:rFonts w:ascii="Segoe UI" w:hAnsi="Segoe UI" w:cs="Arial"/>
                <w:color w:val="2C3E50"/>
                <w:sz w:val="22"/>
              </w:rPr>
              <w:t xml:space="preserve"> </w:t>
            </w:r>
            <w:r>
              <w:rPr>
                <w:rFonts w:ascii="Segoe UI" w:hAnsi="Segoe UI" w:cs="Arial"/>
                <w:color w:val="2C3E50"/>
                <w:sz w:val="22"/>
              </w:rPr>
              <w:t>واحدة</w:t>
            </w:r>
            <w:r>
              <w:rPr>
                <w:rFonts w:ascii="Segoe UI" w:hAnsi="Segoe UI" w:cs="Arial"/>
                <w:color w:val="2C3E50"/>
                <w:sz w:val="22"/>
              </w:rPr>
              <w:t xml:space="preserve"> </w:t>
            </w:r>
            <w:r>
              <w:rPr>
                <w:rFonts w:ascii="Segoe UI" w:hAnsi="Segoe UI" w:cs="Arial"/>
                <w:color w:val="2C3E50"/>
                <w:sz w:val="22"/>
              </w:rPr>
              <w:t>وتستخدمه</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أماكن</w:t>
            </w:r>
            <w:r>
              <w:rPr>
                <w:rFonts w:ascii="Segoe UI" w:hAnsi="Segoe UI" w:cs="Arial"/>
                <w:color w:val="2C3E50"/>
                <w:sz w:val="22"/>
              </w:rPr>
              <w:t xml:space="preserve"> </w:t>
            </w:r>
            <w:r>
              <w:rPr>
                <w:rFonts w:ascii="Segoe UI" w:hAnsi="Segoe UI" w:cs="Arial"/>
                <w:color w:val="2C3E50"/>
                <w:sz w:val="22"/>
              </w:rPr>
              <w:t>كتير</w:t>
            </w:r>
            <w:r>
              <w:rPr>
                <w:rFonts w:ascii="Segoe UI" w:hAnsi="Segoe UI" w:cs="Arial"/>
                <w:b/>
                <w:color w:val="AE6A36"/>
                <w:sz w:val="22"/>
              </w:rPr>
              <w:t>. *In English: A component is a function that returns JSX. The name must start with a capital letter. You write it once and use it many times.*</w:t>
            </w:r>
          </w:p>
        </w:tc>
      </w:tr>
    </w:tbl>
    <w:p/>
    <w:p>
      <w:pPr>
        <w:spacing w:after="140"/>
        <w:jc w:val="right"/>
      </w:pPr>
      <w:r>
        <w:rPr>
          <w:rFonts w:ascii="Segoe UI" w:hAnsi="Segoe UI" w:cs="Arial"/>
          <w:color w:val="2C3E50"/>
          <w:sz w:val="22"/>
        </w:rPr>
        <w:t>---</w:t>
      </w:r>
    </w:p>
    <w:p>
      <w:bookmarkStart w:id="123" w:name="heading-0-08-6-props"/>
      <w:pPr>
        <w:pStyle w:val="Heading1"/>
        <w:keepNext/>
        <w:spacing w:before="240" w:after="100"/>
        <w:jc w:val="right"/>
      </w:pPr>
      <w:bookmarkEnd w:id="123"/>
      <w:r>
        <w:rPr>
          <w:rFonts w:ascii="Segoe UI" w:hAnsi="Segoe UI" w:cs="Arial"/>
          <w:b/>
          <w:color w:val="1A5276"/>
          <w:sz w:val="30"/>
        </w:rPr>
        <w:t xml:space="preserve">0.08 </w:t>
      </w:r>
      <w:r>
        <w:rPr>
          <w:rFonts w:ascii="Segoe UI" w:hAnsi="Segoe UI" w:cs="Arial"/>
          <w:b/>
          <w:color w:val="AE6A36"/>
          <w:sz w:val="22"/>
        </w:rPr>
        <w:t>6. 🎁 Props</w:t>
      </w:r>
    </w:p>
    <w:p>
      <w:pPr>
        <w:spacing w:after="140"/>
        <w:jc w:val="right"/>
      </w:pPr>
      <w:r>
        <w:rPr>
          <w:rFonts w:ascii="Segoe UI" w:hAnsi="Segoe UI" w:cs="Arial"/>
          <w:b/>
          <w:color w:val="AE6A36"/>
          <w:sz w:val="22"/>
        </w:rPr>
        <w:t>Props</w:t>
      </w:r>
      <w:r>
        <w:rPr>
          <w:rFonts w:ascii="Segoe UI" w:hAnsi="Segoe UI" w:cs="Arial"/>
          <w:b/>
          <w:color w:val="AE6A36"/>
          <w:sz w:val="22"/>
        </w:rPr>
        <w:t xml:space="preserve"> (short for "properties") are the data you send </w:t>
      </w:r>
      <w:r>
        <w:rPr>
          <w:rFonts w:ascii="Segoe UI" w:hAnsi="Segoe UI" w:cs="Arial"/>
          <w:b/>
          <w:color w:val="AE6A36"/>
          <w:sz w:val="22"/>
        </w:rPr>
        <w:t>to</w:t>
      </w:r>
      <w:r>
        <w:rPr>
          <w:rFonts w:ascii="Segoe UI" w:hAnsi="Segoe UI" w:cs="Arial"/>
          <w:b/>
          <w:color w:val="AE6A36"/>
          <w:sz w:val="22"/>
        </w:rPr>
        <w:t xml:space="preserve"> a component.</w:t>
      </w:r>
    </w:p>
    <w:p>
      <w:pPr>
        <w:spacing w:after="140"/>
        <w:jc w:val="right"/>
      </w:pPr>
      <w:r>
        <w:rPr>
          <w:rFonts w:ascii="Segoe UI" w:hAnsi="Segoe UI" w:cs="Arial"/>
          <w:b/>
          <w:color w:val="AE6A36"/>
          <w:sz w:val="22"/>
        </w:rPr>
        <w:t xml:space="preserve">Think of props as the </w:t>
      </w:r>
      <w:r>
        <w:rPr>
          <w:rFonts w:ascii="Segoe UI" w:hAnsi="Segoe UI" w:cs="Arial"/>
          <w:b/>
          <w:color w:val="AE6A36"/>
          <w:sz w:val="22"/>
        </w:rPr>
        <w:t>inputs</w:t>
      </w:r>
      <w:r>
        <w:rPr>
          <w:rFonts w:ascii="Segoe UI" w:hAnsi="Segoe UI" w:cs="Arial"/>
          <w:b/>
          <w:color w:val="AE6A36"/>
          <w:sz w:val="22"/>
        </w:rPr>
        <w:t xml:space="preserve"> of a function.</w:t>
      </w:r>
    </w:p>
    <w:p>
      <w:bookmarkStart w:id="124" w:name="heading-0-08-01-example-1-one-prop"/>
      <w:pPr>
        <w:pStyle w:val="Heading2"/>
        <w:keepNext/>
        <w:spacing w:before="160" w:after="100"/>
        <w:jc w:val="right"/>
      </w:pPr>
      <w:bookmarkEnd w:id="124"/>
      <w:r>
        <w:rPr>
          <w:rFonts w:ascii="Segoe UI" w:hAnsi="Segoe UI" w:cs="Arial"/>
          <w:b/>
          <w:color w:val="21618C"/>
          <w:sz w:val="26"/>
        </w:rPr>
        <w:t xml:space="preserve">0.08.01 </w:t>
      </w:r>
      <w:r>
        <w:rPr>
          <w:rFonts w:ascii="Segoe UI" w:hAnsi="Segoe UI" w:cs="Arial"/>
          <w:b/>
          <w:color w:val="AE6A36"/>
          <w:sz w:val="22"/>
        </w:rPr>
        <w:t>Example 1: One prop</w:t>
      </w:r>
    </w:p>
    <w:p>
      <w:pPr>
        <w:pStyle w:val="CodeBlock"/>
        <w:spacing w:after="140"/>
        <w:jc w:val="left"/>
        <w:shd w:fill="F8F9FA"/>
      </w:pPr>
      <w:r>
        <w:rPr>
          <w:rFonts w:ascii="Consolas" w:hAnsi="Consolas" w:cs="Arial"/>
          <w:color w:val="2C3E50"/>
          <w:sz w:val="17"/>
        </w:rPr>
        <w:t>function Greeting(props) {</w:t>
        <w:br/>
        <w:t xml:space="preserve">  return &lt;h1&gt;Hello, {props.name}!&lt;/h1&gt;;</w:t>
        <w:br/>
        <w:t>}</w:t>
        <w:br/>
        <w:br/>
        <w:t>function App() {</w:t>
        <w:br/>
        <w:t xml:space="preserve">  return (</w:t>
        <w:br/>
        <w:t xml:space="preserve">    &lt;div&gt;</w:t>
        <w:br/>
        <w:t xml:space="preserve">      &lt;Greeting name="Sara" /&gt;</w:t>
        <w:br/>
        <w:t xml:space="preserve">      &lt;Greeting name="Omar" /&gt;</w:t>
        <w:br/>
        <w:t xml:space="preserve">    &lt;/div&gt;</w:t>
        <w:br/>
        <w:t xml:space="preserve">  );</w:t>
        <w:br/>
        <w:t>}</w:t>
      </w:r>
    </w:p>
    <w:p>
      <w:bookmarkStart w:id="125" w:name="heading-0-08-02-example-2-destructuring-cleaner"/>
      <w:pPr>
        <w:pStyle w:val="Heading2"/>
        <w:keepNext/>
        <w:spacing w:before="160" w:after="100"/>
        <w:jc w:val="right"/>
      </w:pPr>
      <w:bookmarkEnd w:id="125"/>
      <w:r>
        <w:rPr>
          <w:rFonts w:ascii="Segoe UI" w:hAnsi="Segoe UI" w:cs="Arial"/>
          <w:b/>
          <w:color w:val="21618C"/>
          <w:sz w:val="26"/>
        </w:rPr>
        <w:t xml:space="preserve">0.08.02 </w:t>
      </w:r>
      <w:r>
        <w:rPr>
          <w:rFonts w:ascii="Segoe UI" w:hAnsi="Segoe UI" w:cs="Arial"/>
          <w:b/>
          <w:color w:val="AE6A36"/>
          <w:sz w:val="22"/>
        </w:rPr>
        <w:t>Example 2: Destructuring (cleaner)</w:t>
      </w:r>
    </w:p>
    <w:p>
      <w:pPr>
        <w:pStyle w:val="CodeBlock"/>
        <w:spacing w:after="140"/>
        <w:jc w:val="left"/>
        <w:shd w:fill="F8F9FA"/>
      </w:pPr>
      <w:r>
        <w:rPr>
          <w:rFonts w:ascii="Consolas" w:hAnsi="Consolas" w:cs="Arial"/>
          <w:color w:val="2C3E50"/>
          <w:sz w:val="17"/>
        </w:rPr>
        <w:t>function Greeting({ name }) {</w:t>
        <w:br/>
        <w:t xml:space="preserve">  return &lt;h1&gt;Hello, {name}!&lt;/h1&gt;;</w:t>
        <w:br/>
        <w:t>}</w:t>
      </w:r>
    </w:p>
    <w:p>
      <w:bookmarkStart w:id="126" w:name="heading-0-08-03-example-3-many-props"/>
      <w:pPr>
        <w:pStyle w:val="Heading2"/>
        <w:keepNext/>
        <w:spacing w:before="160" w:after="100"/>
        <w:jc w:val="right"/>
      </w:pPr>
      <w:bookmarkEnd w:id="126"/>
      <w:r>
        <w:rPr>
          <w:rFonts w:ascii="Segoe UI" w:hAnsi="Segoe UI" w:cs="Arial"/>
          <w:b/>
          <w:color w:val="21618C"/>
          <w:sz w:val="26"/>
        </w:rPr>
        <w:t xml:space="preserve">0.08.03 </w:t>
      </w:r>
      <w:r>
        <w:rPr>
          <w:rFonts w:ascii="Segoe UI" w:hAnsi="Segoe UI" w:cs="Arial"/>
          <w:b/>
          <w:color w:val="AE6A36"/>
          <w:sz w:val="22"/>
        </w:rPr>
        <w:t>Example 3: Many props</w:t>
      </w:r>
    </w:p>
    <w:p>
      <w:pPr>
        <w:pStyle w:val="CodeBlock"/>
        <w:spacing w:after="140"/>
        <w:jc w:val="left"/>
        <w:shd w:fill="F8F9FA"/>
      </w:pPr>
      <w:r>
        <w:rPr>
          <w:rFonts w:ascii="Consolas" w:hAnsi="Consolas" w:cs="Arial"/>
          <w:color w:val="2C3E50"/>
          <w:sz w:val="17"/>
        </w:rPr>
        <w:t>function CarCard({ brand, model, price, year }) {</w:t>
        <w:br/>
        <w:t xml:space="preserve">  return (</w:t>
        <w:br/>
        <w:t xml:space="preserve">    &lt;div className="card"&gt;</w:t>
        <w:br/>
        <w:t xml:space="preserve">      &lt;h2&gt;{brand} {model}&lt;/h2&gt;</w:t>
        <w:br/>
        <w:t xml:space="preserve">      &lt;p&gt;Year: {year}&lt;/p&gt;</w:t>
        <w:br/>
        <w:t xml:space="preserve">      &lt;p&gt;Price: ${price} per day&lt;/p&gt;</w:t>
        <w:br/>
        <w:t xml:space="preserve">    &lt;/div&gt;</w:t>
        <w:br/>
        <w:t xml:space="preserve">  );</w:t>
        <w:br/>
        <w:t>}</w:t>
        <w:br/>
        <w:br/>
        <w:t>function App() {</w:t>
        <w:br/>
        <w:t xml:space="preserve">  return (</w:t>
        <w:br/>
        <w:t xml:space="preserve">    &lt;&gt;</w:t>
        <w:br/>
        <w:t xml:space="preserve">      &lt;CarCard brand="Toyota" model="Corolla" price={40} year={2024} /&gt;</w:t>
        <w:br/>
        <w:t xml:space="preserve">      &lt;CarCard brand="Kia" model="Sportage" price={65} year={2025} /&gt;</w:t>
        <w:br/>
        <w:t xml:space="preserve">    &lt;/&gt;</w:t>
        <w:br/>
        <w:t xml:space="preserve">  );</w:t>
        <w:br/>
        <w:t>}</w:t>
      </w:r>
    </w:p>
    <w:p>
      <w:bookmarkStart w:id="127" w:name="heading-0-08-04-strings-vs-other-types"/>
      <w:pPr>
        <w:pStyle w:val="Heading2"/>
        <w:keepNext/>
        <w:spacing w:before="160" w:after="100"/>
        <w:jc w:val="right"/>
      </w:pPr>
      <w:bookmarkEnd w:id="127"/>
      <w:r>
        <w:rPr>
          <w:rFonts w:ascii="Segoe UI" w:hAnsi="Segoe UI" w:cs="Arial"/>
          <w:b/>
          <w:color w:val="21618C"/>
          <w:sz w:val="26"/>
        </w:rPr>
        <w:t xml:space="preserve">0.08.04 </w:t>
      </w:r>
      <w:r>
        <w:rPr>
          <w:rFonts w:ascii="Segoe UI" w:hAnsi="Segoe UI" w:cs="Arial"/>
          <w:b/>
          <w:color w:val="AE6A36"/>
          <w:sz w:val="22"/>
        </w:rPr>
        <w:t>Strings vs other types</w:t>
      </w:r>
    </w:p>
    <w:p>
      <w:pPr>
        <w:pStyle w:val="CodeBlock"/>
        <w:spacing w:after="140"/>
        <w:jc w:val="left"/>
        <w:shd w:fill="F8F9FA"/>
      </w:pPr>
      <w:r>
        <w:rPr>
          <w:rFonts w:ascii="Consolas" w:hAnsi="Consolas" w:cs="Arial"/>
          <w:color w:val="2C3E50"/>
          <w:sz w:val="17"/>
        </w:rPr>
        <w:t>&lt;CarCard brand="Toyota" /&gt;        {/* string → use quotes */}</w:t>
        <w:br/>
        <w:t>&lt;CarCard price={40} /&gt;            {/* number → use { } */}</w:t>
        <w:br/>
        <w:t>&lt;CarCard available={true} /&gt;      {/* boolean → use { } */}</w:t>
        <w:br/>
        <w:t>&lt;CarCard features={["AC", "GPS"]} /&gt;  {/* array → use { } */}</w:t>
        <w:br/>
        <w:t>&lt;CarCard owner={{ name: "Ali" }} /&gt;   {/* object → use {{ }} */}</w:t>
      </w:r>
    </w:p>
    <w:p>
      <w:bookmarkStart w:id="128" w:name="heading-0-08-05-example-4-default-values"/>
      <w:pPr>
        <w:pStyle w:val="Heading2"/>
        <w:keepNext/>
        <w:spacing w:before="160" w:after="100"/>
        <w:jc w:val="right"/>
      </w:pPr>
      <w:bookmarkEnd w:id="128"/>
      <w:r>
        <w:rPr>
          <w:rFonts w:ascii="Segoe UI" w:hAnsi="Segoe UI" w:cs="Arial"/>
          <w:b/>
          <w:color w:val="21618C"/>
          <w:sz w:val="26"/>
        </w:rPr>
        <w:t xml:space="preserve">0.08.05 </w:t>
      </w:r>
      <w:r>
        <w:rPr>
          <w:rFonts w:ascii="Segoe UI" w:hAnsi="Segoe UI" w:cs="Arial"/>
          <w:b/>
          <w:color w:val="AE6A36"/>
          <w:sz w:val="22"/>
        </w:rPr>
        <w:t>Example 4: Default values</w:t>
      </w:r>
    </w:p>
    <w:p>
      <w:pPr>
        <w:pStyle w:val="CodeBlock"/>
        <w:spacing w:after="140"/>
        <w:jc w:val="left"/>
        <w:shd w:fill="F8F9FA"/>
      </w:pPr>
      <w:r>
        <w:rPr>
          <w:rFonts w:ascii="Consolas" w:hAnsi="Consolas" w:cs="Arial"/>
          <w:color w:val="2C3E50"/>
          <w:sz w:val="17"/>
        </w:rPr>
        <w:t>function Button({ text = "Click me", color = "gold" }) {</w:t>
        <w:br/>
        <w:t xml:space="preserve">  return &lt;button style={{ background: color }}&gt;{text}&lt;/button&gt;;</w:t>
        <w:br/>
        <w:t>}</w:t>
        <w:br/>
        <w:br/>
        <w:t>&lt;Button /&gt;                       {/* "Click me", gold */}</w:t>
        <w:br/>
        <w:t>&lt;Button text="Save" /&gt;           {/* "Save", gold */}</w:t>
        <w:br/>
        <w:t>&lt;Button text="Delete" color="red" /&gt;</w:t>
      </w:r>
    </w:p>
    <w:p>
      <w:bookmarkStart w:id="129" w:name="heading-0-08-06-example-5-send-a-function-as-a-prop"/>
      <w:pPr>
        <w:pStyle w:val="Heading2"/>
        <w:keepNext/>
        <w:spacing w:before="160" w:after="100"/>
        <w:jc w:val="right"/>
      </w:pPr>
      <w:bookmarkEnd w:id="129"/>
      <w:r>
        <w:rPr>
          <w:rFonts w:ascii="Segoe UI" w:hAnsi="Segoe UI" w:cs="Arial"/>
          <w:b/>
          <w:color w:val="21618C"/>
          <w:sz w:val="26"/>
        </w:rPr>
        <w:t xml:space="preserve">0.08.06 </w:t>
      </w:r>
      <w:r>
        <w:rPr>
          <w:rFonts w:ascii="Segoe UI" w:hAnsi="Segoe UI" w:cs="Arial"/>
          <w:b/>
          <w:color w:val="AE6A36"/>
          <w:sz w:val="22"/>
        </w:rPr>
        <w:t>Example 5: Send a function as a prop</w:t>
      </w:r>
    </w:p>
    <w:p>
      <w:pPr>
        <w:pStyle w:val="CodeBlock"/>
        <w:spacing w:after="140"/>
        <w:jc w:val="left"/>
        <w:shd w:fill="F8F9FA"/>
      </w:pPr>
      <w:r>
        <w:rPr>
          <w:rFonts w:ascii="Consolas" w:hAnsi="Consolas" w:cs="Arial"/>
          <w:color w:val="2C3E50"/>
          <w:sz w:val="17"/>
        </w:rPr>
        <w:t>function Child({ onSayHi }) {</w:t>
        <w:br/>
        <w:t xml:space="preserve">  return &lt;button onClick={onSayHi}&gt;Say Hi&lt;/button&gt;;</w:t>
        <w:br/>
        <w:t>}</w:t>
        <w:br/>
        <w:br/>
        <w:t>function Parent() {</w:t>
        <w:br/>
        <w:t xml:space="preserve">  function handleHi() {</w:t>
        <w:br/>
        <w:t xml:space="preserve">    alert("Hi from parent!");</w:t>
        <w:br/>
        <w:t xml:space="preserve">  }</w:t>
        <w:br/>
        <w:t xml:space="preserve">  return &lt;Child onSayHi={handleHi} /&gt;;</w:t>
        <w:br/>
        <w:t>}</w:t>
      </w:r>
    </w:p>
    <w:p>
      <w:bookmarkStart w:id="130" w:name="heading-0-08-07-example-6-the-spread-operator"/>
      <w:pPr>
        <w:pStyle w:val="Heading2"/>
        <w:keepNext/>
        <w:spacing w:before="160" w:after="100"/>
        <w:jc w:val="right"/>
      </w:pPr>
      <w:bookmarkEnd w:id="130"/>
      <w:r>
        <w:rPr>
          <w:rFonts w:ascii="Segoe UI" w:hAnsi="Segoe UI" w:cs="Arial"/>
          <w:b/>
          <w:color w:val="21618C"/>
          <w:sz w:val="26"/>
        </w:rPr>
        <w:t xml:space="preserve">0.08.07 </w:t>
      </w:r>
      <w:r>
        <w:rPr>
          <w:rFonts w:ascii="Segoe UI" w:hAnsi="Segoe UI" w:cs="Arial"/>
          <w:b/>
          <w:color w:val="AE6A36"/>
          <w:sz w:val="22"/>
        </w:rPr>
        <w:t>Example 6: The spread operator</w:t>
      </w:r>
    </w:p>
    <w:p>
      <w:pPr>
        <w:pStyle w:val="CodeBlock"/>
        <w:spacing w:after="140"/>
        <w:jc w:val="left"/>
        <w:shd w:fill="F8F9FA"/>
      </w:pPr>
      <w:r>
        <w:rPr>
          <w:rFonts w:ascii="Consolas" w:hAnsi="Consolas" w:cs="Arial"/>
          <w:color w:val="2C3E50"/>
          <w:sz w:val="17"/>
        </w:rPr>
        <w:t>const carData = { brand: "BMW", model: "X5", price: 120 };</w:t>
        <w:br/>
        <w:br/>
        <w:t>&lt;CarCard {...carData} year={2025} /&gt;</w:t>
      </w:r>
    </w:p>
    <w:p>
      <w:bookmarkStart w:id="131" w:name="heading-0-08-08-golden-rule-props-are-read-only"/>
      <w:pPr>
        <w:pStyle w:val="Heading2"/>
        <w:keepNext/>
        <w:spacing w:before="160" w:after="100"/>
        <w:jc w:val="right"/>
      </w:pPr>
      <w:bookmarkEnd w:id="131"/>
      <w:r>
        <w:rPr>
          <w:rFonts w:ascii="Segoe UI" w:hAnsi="Segoe UI" w:cs="Arial"/>
          <w:b/>
          <w:color w:val="21618C"/>
          <w:sz w:val="26"/>
        </w:rPr>
        <w:t xml:space="preserve">0.08.08 </w:t>
      </w:r>
      <w:r>
        <w:rPr>
          <w:rFonts w:ascii="Segoe UI" w:hAnsi="Segoe UI" w:cs="Arial"/>
          <w:b/>
          <w:color w:val="AE6A36"/>
          <w:sz w:val="22"/>
        </w:rPr>
        <w:t>🟡 Golden Rule: Props are READ-ONLY</w:t>
      </w:r>
    </w:p>
    <w:p>
      <w:pPr>
        <w:spacing w:after="140"/>
        <w:jc w:val="right"/>
      </w:pPr>
      <w:r>
        <w:rPr>
          <w:rFonts w:ascii="Segoe UI" w:hAnsi="Segoe UI" w:cs="Arial"/>
          <w:color w:val="2C3E50"/>
          <w:sz w:val="22"/>
        </w:rPr>
        <w:t xml:space="preserve">❌ </w:t>
      </w:r>
      <w:r>
        <w:rPr>
          <w:rFonts w:ascii="Segoe UI" w:hAnsi="Segoe UI" w:cs="Arial"/>
          <w:b/>
          <w:color w:val="AE6A36"/>
          <w:sz w:val="22"/>
        </w:rPr>
        <w:t>Bad</w:t>
      </w:r>
    </w:p>
    <w:p>
      <w:pPr>
        <w:pStyle w:val="CodeBlock"/>
        <w:spacing w:after="140"/>
        <w:jc w:val="left"/>
        <w:shd w:fill="F8F9FA"/>
      </w:pPr>
      <w:r>
        <w:rPr>
          <w:rFonts w:ascii="Consolas" w:hAnsi="Consolas" w:cs="Arial"/>
          <w:color w:val="2C3E50"/>
          <w:sz w:val="17"/>
        </w:rPr>
        <w:t>function Bad({ name }) {</w:t>
        <w:br/>
        <w:t xml:space="preserve">  name = "Changed";   // Do NOT do this!</w:t>
        <w:br/>
        <w:t xml:space="preserve">  return &lt;p&gt;{name}&lt;/p&gt;;</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props </w:t>
            </w:r>
            <w:r>
              <w:rPr>
                <w:rFonts w:ascii="Segoe UI" w:hAnsi="Segoe UI" w:cs="Arial"/>
                <w:color w:val="2C3E50"/>
                <w:sz w:val="22"/>
              </w:rPr>
              <w:t>هي</w:t>
            </w:r>
            <w:r>
              <w:rPr>
                <w:rFonts w:ascii="Segoe UI" w:hAnsi="Segoe UI" w:cs="Arial"/>
                <w:color w:val="2C3E50"/>
                <w:sz w:val="22"/>
              </w:rPr>
              <w:t xml:space="preserve"> </w:t>
            </w:r>
            <w:r>
              <w:rPr>
                <w:rFonts w:ascii="Segoe UI" w:hAnsi="Segoe UI" w:cs="Arial"/>
                <w:color w:val="2C3E50"/>
                <w:sz w:val="22"/>
              </w:rPr>
              <w:t>البيانات</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الأب</w:t>
            </w:r>
            <w:r>
              <w:rPr>
                <w:rFonts w:ascii="Segoe UI" w:hAnsi="Segoe UI" w:cs="Arial"/>
                <w:b/>
                <w:color w:val="AE6A36"/>
                <w:sz w:val="22"/>
              </w:rPr>
              <w:t xml:space="preserve"> (parent) </w:t>
            </w:r>
            <w:r>
              <w:rPr>
                <w:rFonts w:ascii="Segoe UI" w:hAnsi="Segoe UI" w:cs="Arial"/>
                <w:color w:val="2C3E50"/>
                <w:sz w:val="22"/>
              </w:rPr>
              <w:t>بيبعتها</w:t>
            </w:r>
            <w:r>
              <w:rPr>
                <w:rFonts w:ascii="Segoe UI" w:hAnsi="Segoe UI" w:cs="Arial"/>
                <w:color w:val="2C3E50"/>
                <w:sz w:val="22"/>
              </w:rPr>
              <w:t xml:space="preserve"> </w:t>
            </w:r>
            <w:r>
              <w:rPr>
                <w:rFonts w:ascii="Segoe UI" w:hAnsi="Segoe UI" w:cs="Arial"/>
                <w:color w:val="2C3E50"/>
                <w:sz w:val="22"/>
              </w:rPr>
              <w:t>للابن</w:t>
            </w:r>
            <w:r>
              <w:rPr>
                <w:rFonts w:ascii="Segoe UI" w:hAnsi="Segoe UI" w:cs="Arial"/>
                <w:b/>
                <w:color w:val="AE6A36"/>
                <w:sz w:val="22"/>
              </w:rPr>
              <w:t xml:space="preserve"> (child)</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parameters </w:t>
            </w:r>
            <w:r>
              <w:rPr>
                <w:rFonts w:ascii="Segoe UI" w:hAnsi="Segoe UI" w:cs="Arial"/>
                <w:color w:val="2C3E50"/>
                <w:sz w:val="22"/>
              </w:rPr>
              <w:t>بتاعة</w:t>
            </w:r>
            <w:r>
              <w:rPr>
                <w:rFonts w:ascii="Segoe UI" w:hAnsi="Segoe UI" w:cs="Arial"/>
                <w:color w:val="2C3E50"/>
                <w:sz w:val="22"/>
              </w:rPr>
              <w:t xml:space="preserve"> </w:t>
            </w:r>
            <w:r>
              <w:rPr>
                <w:rFonts w:ascii="Segoe UI" w:hAnsi="Segoe UI" w:cs="Arial"/>
                <w:color w:val="2C3E50"/>
                <w:sz w:val="22"/>
              </w:rPr>
              <w:t>الدالة</w:t>
            </w:r>
            <w:r>
              <w:rPr>
                <w:rFonts w:ascii="Segoe UI" w:hAnsi="Segoe UI" w:cs="Arial"/>
                <w:color w:val="2C3E50"/>
                <w:sz w:val="22"/>
              </w:rPr>
              <w:t xml:space="preserve">. </w:t>
            </w:r>
            <w:r>
              <w:rPr>
                <w:rFonts w:ascii="Segoe UI" w:hAnsi="Segoe UI" w:cs="Arial"/>
                <w:color w:val="2C3E50"/>
                <w:sz w:val="22"/>
              </w:rPr>
              <w:t>الابن</w:t>
            </w:r>
            <w:r>
              <w:rPr>
                <w:rFonts w:ascii="Segoe UI" w:hAnsi="Segoe UI" w:cs="Arial"/>
                <w:color w:val="2C3E50"/>
                <w:sz w:val="22"/>
              </w:rPr>
              <w:t xml:space="preserve"> **</w:t>
            </w:r>
            <w:r>
              <w:rPr>
                <w:rFonts w:ascii="Segoe UI" w:hAnsi="Segoe UI" w:cs="Arial"/>
                <w:color w:val="2C3E50"/>
                <w:sz w:val="22"/>
              </w:rPr>
              <w:t>يقرأها</w:t>
            </w:r>
            <w:r>
              <w:rPr>
                <w:rFonts w:ascii="Segoe UI" w:hAnsi="Segoe UI" w:cs="Arial"/>
                <w:color w:val="2C3E50"/>
                <w:sz w:val="22"/>
              </w:rPr>
              <w:t xml:space="preserve"> </w:t>
            </w:r>
            <w:r>
              <w:rPr>
                <w:rFonts w:ascii="Segoe UI" w:hAnsi="Segoe UI" w:cs="Arial"/>
                <w:color w:val="2C3E50"/>
                <w:sz w:val="22"/>
              </w:rPr>
              <w:t>بس</w:t>
            </w:r>
            <w:r>
              <w:rPr>
                <w:rFonts w:ascii="Segoe UI" w:hAnsi="Segoe UI" w:cs="Arial"/>
                <w:color w:val="2C3E50"/>
                <w:sz w:val="22"/>
              </w:rPr>
              <w:t xml:space="preserve">** </w:t>
            </w:r>
            <w:r>
              <w:rPr>
                <w:rFonts w:ascii="Segoe UI" w:hAnsi="Segoe UI" w:cs="Arial"/>
                <w:color w:val="2C3E50"/>
                <w:sz w:val="22"/>
              </w:rPr>
              <w:t>ولا</w:t>
            </w:r>
            <w:r>
              <w:rPr>
                <w:rFonts w:ascii="Segoe UI" w:hAnsi="Segoe UI" w:cs="Arial"/>
                <w:color w:val="2C3E50"/>
                <w:sz w:val="22"/>
              </w:rPr>
              <w:t xml:space="preserve"> </w:t>
            </w:r>
            <w:r>
              <w:rPr>
                <w:rFonts w:ascii="Segoe UI" w:hAnsi="Segoe UI" w:cs="Arial"/>
                <w:color w:val="2C3E50"/>
                <w:sz w:val="22"/>
              </w:rPr>
              <w:t>يغيّرها</w:t>
            </w:r>
            <w:r>
              <w:rPr>
                <w:rFonts w:ascii="Segoe UI" w:hAnsi="Segoe UI" w:cs="Arial"/>
                <w:color w:val="2C3E50"/>
                <w:sz w:val="22"/>
              </w:rPr>
              <w:t xml:space="preserve"> </w:t>
            </w:r>
            <w:r>
              <w:rPr>
                <w:rFonts w:ascii="Segoe UI" w:hAnsi="Segoe UI" w:cs="Arial"/>
                <w:color w:val="2C3E50"/>
                <w:sz w:val="22"/>
              </w:rPr>
              <w:t>أبداً</w:t>
            </w:r>
            <w:r>
              <w:rPr>
                <w:rFonts w:ascii="Segoe UI" w:hAnsi="Segoe UI" w:cs="Arial"/>
                <w:b/>
                <w:color w:val="AE6A36"/>
                <w:sz w:val="22"/>
              </w:rPr>
              <w:t>. *In English: Props are data the parent sends to the child, like function parameters. The child can only read them. Never change them.*</w:t>
            </w:r>
          </w:p>
        </w:tc>
      </w:tr>
    </w:tbl>
    <w:p/>
    <w:p>
      <w:pPr>
        <w:spacing w:after="140"/>
        <w:jc w:val="right"/>
      </w:pPr>
      <w:r>
        <w:rPr>
          <w:rFonts w:ascii="Segoe UI" w:hAnsi="Segoe UI" w:cs="Arial"/>
          <w:color w:val="2C3E50"/>
          <w:sz w:val="22"/>
        </w:rPr>
        <w:t xml:space="preserve">🧪 </w:t>
      </w:r>
      <w:r>
        <w:rPr>
          <w:rFonts w:ascii="Segoe UI" w:hAnsi="Segoe UI" w:cs="Arial"/>
          <w:b/>
          <w:color w:val="AE6A36"/>
          <w:sz w:val="22"/>
        </w:rPr>
        <w:t>Try it:</w:t>
      </w:r>
      <w:r>
        <w:rPr>
          <w:rFonts w:ascii="Segoe UI" w:hAnsi="Segoe UI" w:cs="Arial"/>
          <w:b/>
          <w:color w:val="AE6A36"/>
          <w:sz w:val="22"/>
        </w:rPr>
        <w:t xml:space="preserve"> Make a </w:t>
      </w:r>
      <w:r>
        <w:rPr>
          <w:rFonts w:ascii="Consolas" w:hAnsi="Consolas" w:cs="Arial"/>
          <w:color w:val="C0392B"/>
          <w:sz w:val="18"/>
        </w:rPr>
        <w:t>ProductCard</w:t>
      </w:r>
      <w:r>
        <w:rPr>
          <w:rFonts w:ascii="Segoe UI" w:hAnsi="Segoe UI" w:cs="Arial"/>
          <w:b/>
          <w:color w:val="AE6A36"/>
          <w:sz w:val="22"/>
        </w:rPr>
        <w:t xml:space="preserve"> component with </w:t>
      </w:r>
      <w:r>
        <w:rPr>
          <w:rFonts w:ascii="Consolas" w:hAnsi="Consolas" w:cs="Arial"/>
          <w:color w:val="C0392B"/>
          <w:sz w:val="18"/>
        </w:rPr>
        <w:t>name</w:t>
      </w:r>
      <w:r>
        <w:rPr>
          <w:rFonts w:ascii="Segoe UI" w:hAnsi="Segoe UI" w:cs="Arial"/>
          <w:color w:val="2C3E50"/>
          <w:sz w:val="22"/>
        </w:rPr>
        <w:t xml:space="preserve">, </w:t>
      </w:r>
      <w:r>
        <w:rPr>
          <w:rFonts w:ascii="Consolas" w:hAnsi="Consolas" w:cs="Arial"/>
          <w:color w:val="C0392B"/>
          <w:sz w:val="18"/>
        </w:rPr>
        <w:t>price</w:t>
      </w:r>
      <w:r>
        <w:rPr>
          <w:rFonts w:ascii="Segoe UI" w:hAnsi="Segoe UI" w:cs="Arial"/>
          <w:b/>
          <w:color w:val="AE6A36"/>
          <w:sz w:val="22"/>
        </w:rPr>
        <w:t xml:space="preserve">, and </w:t>
      </w:r>
      <w:r>
        <w:rPr>
          <w:rFonts w:ascii="Consolas" w:hAnsi="Consolas" w:cs="Arial"/>
          <w:color w:val="C0392B"/>
          <w:sz w:val="18"/>
        </w:rPr>
        <w:t>image</w:t>
      </w:r>
      <w:r>
        <w:rPr>
          <w:rFonts w:ascii="Segoe UI" w:hAnsi="Segoe UI" w:cs="Arial"/>
          <w:b/>
          <w:color w:val="AE6A36"/>
          <w:sz w:val="22"/>
        </w:rPr>
        <w:t xml:space="preserve"> props.</w:t>
      </w:r>
    </w:p>
    <w:p>
      <w:pPr>
        <w:spacing w:after="140"/>
        <w:jc w:val="right"/>
      </w:pPr>
      <w:r>
        <w:rPr>
          <w:rFonts w:ascii="Segoe UI" w:hAnsi="Segoe UI" w:cs="Arial"/>
          <w:color w:val="2C3E50"/>
          <w:sz w:val="22"/>
        </w:rPr>
        <w:t>---</w:t>
      </w:r>
    </w:p>
    <w:p>
      <w:bookmarkStart w:id="132" w:name="heading-0-09-7-children"/>
      <w:pPr>
        <w:pStyle w:val="Heading1"/>
        <w:keepNext/>
        <w:spacing w:before="240" w:after="100"/>
        <w:jc w:val="right"/>
      </w:pPr>
      <w:bookmarkEnd w:id="132"/>
      <w:r>
        <w:rPr>
          <w:rFonts w:ascii="Segoe UI" w:hAnsi="Segoe UI" w:cs="Arial"/>
          <w:b/>
          <w:color w:val="1A5276"/>
          <w:sz w:val="30"/>
        </w:rPr>
        <w:t xml:space="preserve">0.09 </w:t>
      </w:r>
      <w:r>
        <w:rPr>
          <w:rFonts w:ascii="Segoe UI" w:hAnsi="Segoe UI" w:cs="Arial"/>
          <w:b/>
          <w:color w:val="AE6A36"/>
          <w:sz w:val="22"/>
        </w:rPr>
        <w:t>7. 👶 Children</w:t>
      </w:r>
    </w:p>
    <w:p>
      <w:pPr>
        <w:spacing w:after="140"/>
        <w:jc w:val="right"/>
      </w:pPr>
      <w:r>
        <w:rPr>
          <w:rFonts w:ascii="Consolas" w:hAnsi="Consolas" w:cs="Arial"/>
          <w:color w:val="C0392B"/>
          <w:sz w:val="18"/>
        </w:rPr>
        <w:t>children</w:t>
      </w:r>
      <w:r>
        <w:rPr>
          <w:rFonts w:ascii="Segoe UI" w:hAnsi="Segoe UI" w:cs="Arial"/>
          <w:b/>
          <w:color w:val="AE6A36"/>
          <w:sz w:val="22"/>
        </w:rPr>
        <w:t xml:space="preserve"> is a special prop. It is the content </w:t>
      </w:r>
      <w:r>
        <w:rPr>
          <w:rFonts w:ascii="Segoe UI" w:hAnsi="Segoe UI" w:cs="Arial"/>
          <w:b/>
          <w:color w:val="AE6A36"/>
          <w:sz w:val="22"/>
        </w:rPr>
        <w:t>between</w:t>
      </w:r>
      <w:r>
        <w:rPr>
          <w:rFonts w:ascii="Segoe UI" w:hAnsi="Segoe UI" w:cs="Arial"/>
          <w:b/>
          <w:color w:val="AE6A36"/>
          <w:sz w:val="22"/>
        </w:rPr>
        <w:t xml:space="preserve"> the opening and closing tags.</w:t>
      </w:r>
    </w:p>
    <w:p>
      <w:bookmarkStart w:id="133" w:name="heading-0-09-01-example-1-a-box-component"/>
      <w:pPr>
        <w:pStyle w:val="Heading2"/>
        <w:keepNext/>
        <w:spacing w:before="160" w:after="100"/>
        <w:jc w:val="right"/>
      </w:pPr>
      <w:bookmarkEnd w:id="133"/>
      <w:r>
        <w:rPr>
          <w:rFonts w:ascii="Segoe UI" w:hAnsi="Segoe UI" w:cs="Arial"/>
          <w:b/>
          <w:color w:val="21618C"/>
          <w:sz w:val="26"/>
        </w:rPr>
        <w:t xml:space="preserve">0.09.01 </w:t>
      </w:r>
      <w:r>
        <w:rPr>
          <w:rFonts w:ascii="Segoe UI" w:hAnsi="Segoe UI" w:cs="Arial"/>
          <w:b/>
          <w:color w:val="AE6A36"/>
          <w:sz w:val="22"/>
        </w:rPr>
        <w:t>Example 1: A Box component</w:t>
      </w:r>
    </w:p>
    <w:p>
      <w:pPr>
        <w:pStyle w:val="CodeBlock"/>
        <w:spacing w:after="140"/>
        <w:jc w:val="left"/>
        <w:shd w:fill="F8F9FA"/>
      </w:pPr>
      <w:r>
        <w:rPr>
          <w:rFonts w:ascii="Consolas" w:hAnsi="Consolas" w:cs="Arial"/>
          <w:color w:val="2C3E50"/>
          <w:sz w:val="17"/>
        </w:rPr>
        <w:t>function Box({ children }) {</w:t>
        <w:br/>
        <w:t xml:space="preserve">  return &lt;div className="box"&gt;{children}&lt;/div&gt;;</w:t>
        <w:br/>
        <w:t>}</w:t>
        <w:br/>
        <w:br/>
        <w:t>function App() {</w:t>
        <w:br/>
        <w:t xml:space="preserve">  return (</w:t>
        <w:br/>
        <w:t xml:space="preserve">    &lt;Box&gt;</w:t>
        <w:br/>
        <w:t xml:space="preserve">      &lt;h2&gt;Title&lt;/h2&gt;</w:t>
        <w:br/>
        <w:t xml:space="preserve">      &lt;p&gt;Any content can go here.&lt;/p&gt;</w:t>
        <w:br/>
        <w:t xml:space="preserve">    &lt;/Box&gt;</w:t>
        <w:br/>
        <w:t xml:space="preserve">  );</w:t>
        <w:br/>
        <w:t>}</w:t>
      </w:r>
    </w:p>
    <w:p>
      <w:bookmarkStart w:id="134" w:name="heading-0-09-02-example-2-a-card-with-a-title"/>
      <w:pPr>
        <w:pStyle w:val="Heading2"/>
        <w:keepNext/>
        <w:spacing w:before="160" w:after="100"/>
        <w:jc w:val="right"/>
      </w:pPr>
      <w:bookmarkEnd w:id="134"/>
      <w:r>
        <w:rPr>
          <w:rFonts w:ascii="Segoe UI" w:hAnsi="Segoe UI" w:cs="Arial"/>
          <w:b/>
          <w:color w:val="21618C"/>
          <w:sz w:val="26"/>
        </w:rPr>
        <w:t xml:space="preserve">0.09.02 </w:t>
      </w:r>
      <w:r>
        <w:rPr>
          <w:rFonts w:ascii="Segoe UI" w:hAnsi="Segoe UI" w:cs="Arial"/>
          <w:b/>
          <w:color w:val="AE6A36"/>
          <w:sz w:val="22"/>
        </w:rPr>
        <w:t>Example 2: A Card with a title</w:t>
      </w:r>
    </w:p>
    <w:p>
      <w:pPr>
        <w:pStyle w:val="CodeBlock"/>
        <w:spacing w:after="140"/>
        <w:jc w:val="left"/>
        <w:shd w:fill="F8F9FA"/>
      </w:pPr>
      <w:r>
        <w:rPr>
          <w:rFonts w:ascii="Consolas" w:hAnsi="Consolas" w:cs="Arial"/>
          <w:color w:val="2C3E50"/>
          <w:sz w:val="17"/>
        </w:rPr>
        <w:t>function Card({ title, children }) {</w:t>
        <w:br/>
        <w:t xml:space="preserve">  return (</w:t>
        <w:br/>
        <w:t xml:space="preserve">    &lt;section className="card"&gt;</w:t>
        <w:br/>
        <w:t xml:space="preserve">      &lt;h3&gt;{title}&lt;/h3&gt;</w:t>
        <w:br/>
        <w:t xml:space="preserve">      &lt;div&gt;{children}&lt;/div&gt;</w:t>
        <w:br/>
        <w:t xml:space="preserve">    &lt;/section&gt;</w:t>
        <w:br/>
        <w:t xml:space="preserve">  );</w:t>
        <w:br/>
        <w:t>}</w:t>
        <w:br/>
        <w:br/>
        <w:t>&lt;Card title="Rules"&gt;</w:t>
        <w:br/>
        <w:t xml:space="preserve">  &lt;ul&gt;</w:t>
        <w:br/>
        <w:t xml:space="preserve">    &lt;li&gt;Be kind&lt;/li&gt;</w:t>
        <w:br/>
        <w:t xml:space="preserve">    &lt;li&gt;Be on time&lt;/li&gt;</w:t>
        <w:br/>
        <w:t xml:space="preserve">  &lt;/ul&gt;</w:t>
        <w:br/>
        <w:t>&lt;/Card&gt;</w:t>
      </w:r>
    </w:p>
    <w:p>
      <w:bookmarkStart w:id="135" w:name="heading-0-09-03-example-3-a-layout-component"/>
      <w:pPr>
        <w:pStyle w:val="Heading2"/>
        <w:keepNext/>
        <w:spacing w:before="160" w:after="100"/>
        <w:jc w:val="right"/>
      </w:pPr>
      <w:bookmarkEnd w:id="135"/>
      <w:r>
        <w:rPr>
          <w:rFonts w:ascii="Segoe UI" w:hAnsi="Segoe UI" w:cs="Arial"/>
          <w:b/>
          <w:color w:val="21618C"/>
          <w:sz w:val="26"/>
        </w:rPr>
        <w:t xml:space="preserve">0.09.03 </w:t>
      </w:r>
      <w:r>
        <w:rPr>
          <w:rFonts w:ascii="Segoe UI" w:hAnsi="Segoe UI" w:cs="Arial"/>
          <w:b/>
          <w:color w:val="AE6A36"/>
          <w:sz w:val="22"/>
        </w:rPr>
        <w:t>Example 3: A layout component</w:t>
      </w:r>
    </w:p>
    <w:p>
      <w:pPr>
        <w:pStyle w:val="CodeBlock"/>
        <w:spacing w:after="140"/>
        <w:jc w:val="left"/>
        <w:shd w:fill="F8F9FA"/>
      </w:pPr>
      <w:r>
        <w:rPr>
          <w:rFonts w:ascii="Consolas" w:hAnsi="Consolas" w:cs="Arial"/>
          <w:color w:val="2C3E50"/>
          <w:sz w:val="17"/>
        </w:rPr>
        <w:t>function Layout({ children }) {</w:t>
        <w:br/>
        <w:t xml:space="preserve">  return (</w:t>
        <w:br/>
        <w:t xml:space="preserve">    &lt;&gt;</w:t>
        <w:br/>
        <w:t xml:space="preserve">      &lt;nav&gt;Menu&lt;/nav&gt;</w:t>
        <w:br/>
        <w:t xml:space="preserve">      &lt;main&gt;{children}&lt;/main&gt;</w:t>
        <w:br/>
        <w:t xml:space="preserve">      &lt;footer&gt;Footer&lt;/footer&gt;</w:t>
        <w:br/>
        <w:t xml:space="preserve">    &lt;/&gt;</w:t>
        <w:br/>
        <w:t xml:space="preserve">  );</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`children` </w:t>
            </w:r>
            <w:r>
              <w:rPr>
                <w:rFonts w:ascii="Segoe UI" w:hAnsi="Segoe UI" w:cs="Arial"/>
                <w:color w:val="2C3E50"/>
                <w:sz w:val="22"/>
              </w:rPr>
              <w:t>هي</w:t>
            </w:r>
            <w:r>
              <w:rPr>
                <w:rFonts w:ascii="Segoe UI" w:hAnsi="Segoe UI" w:cs="Arial"/>
                <w:color w:val="2C3E50"/>
                <w:sz w:val="22"/>
              </w:rPr>
              <w:t xml:space="preserve"> </w:t>
            </w:r>
            <w:r>
              <w:rPr>
                <w:rFonts w:ascii="Segoe UI" w:hAnsi="Segoe UI" w:cs="Arial"/>
                <w:color w:val="2C3E50"/>
                <w:sz w:val="22"/>
              </w:rPr>
              <w:t>أي</w:t>
            </w:r>
            <w:r>
              <w:rPr>
                <w:rFonts w:ascii="Segoe UI" w:hAnsi="Segoe UI" w:cs="Arial"/>
                <w:color w:val="2C3E50"/>
                <w:sz w:val="22"/>
              </w:rPr>
              <w:t xml:space="preserve"> </w:t>
            </w:r>
            <w:r>
              <w:rPr>
                <w:rFonts w:ascii="Segoe UI" w:hAnsi="Segoe UI" w:cs="Arial"/>
                <w:color w:val="2C3E50"/>
                <w:sz w:val="22"/>
              </w:rPr>
              <w:t>حاجة</w:t>
            </w:r>
            <w:r>
              <w:rPr>
                <w:rFonts w:ascii="Segoe UI" w:hAnsi="Segoe UI" w:cs="Arial"/>
                <w:color w:val="2C3E50"/>
                <w:sz w:val="22"/>
              </w:rPr>
              <w:t xml:space="preserve"> </w:t>
            </w:r>
            <w:r>
              <w:rPr>
                <w:rFonts w:ascii="Segoe UI" w:hAnsi="Segoe UI" w:cs="Arial"/>
                <w:color w:val="2C3E50"/>
                <w:sz w:val="22"/>
              </w:rPr>
              <w:t>بتكتبها</w:t>
            </w:r>
            <w:r>
              <w:rPr>
                <w:rFonts w:ascii="Segoe UI" w:hAnsi="Segoe UI" w:cs="Arial"/>
                <w:color w:val="2C3E50"/>
                <w:sz w:val="22"/>
              </w:rPr>
              <w:t xml:space="preserve"> **</w:t>
            </w:r>
            <w:r>
              <w:rPr>
                <w:rFonts w:ascii="Segoe UI" w:hAnsi="Segoe UI" w:cs="Arial"/>
                <w:color w:val="2C3E50"/>
                <w:sz w:val="22"/>
              </w:rPr>
              <w:t>بين</w:t>
            </w:r>
            <w:r>
              <w:rPr>
                <w:rFonts w:ascii="Segoe UI" w:hAnsi="Segoe UI" w:cs="Arial"/>
                <w:color w:val="2C3E50"/>
                <w:sz w:val="22"/>
              </w:rPr>
              <w:t xml:space="preserve">** </w:t>
            </w:r>
            <w:r>
              <w:rPr>
                <w:rFonts w:ascii="Segoe UI" w:hAnsi="Segoe UI" w:cs="Arial"/>
                <w:color w:val="2C3E50"/>
                <w:sz w:val="22"/>
              </w:rPr>
              <w:t>فتحة</w:t>
            </w:r>
            <w:r>
              <w:rPr>
                <w:rFonts w:ascii="Segoe UI" w:hAnsi="Segoe UI" w:cs="Arial"/>
                <w:color w:val="2C3E50"/>
                <w:sz w:val="22"/>
              </w:rPr>
              <w:t xml:space="preserve"> </w:t>
            </w:r>
            <w:r>
              <w:rPr>
                <w:rFonts w:ascii="Segoe UI" w:hAnsi="Segoe UI" w:cs="Arial"/>
                <w:color w:val="2C3E50"/>
                <w:sz w:val="22"/>
              </w:rPr>
              <w:t>وقفلة</w:t>
            </w:r>
            <w:r>
              <w:rPr>
                <w:rFonts w:ascii="Segoe UI" w:hAnsi="Segoe UI" w:cs="Arial"/>
                <w:color w:val="2C3E50"/>
                <w:sz w:val="22"/>
              </w:rPr>
              <w:t xml:space="preserve"> </w:t>
            </w:r>
            <w:r>
              <w:rPr>
                <w:rFonts w:ascii="Segoe UI" w:hAnsi="Segoe UI" w:cs="Arial"/>
                <w:color w:val="2C3E50"/>
                <w:sz w:val="22"/>
              </w:rPr>
              <w:t>الكومبوننت</w:t>
            </w:r>
            <w:r>
              <w:rPr>
                <w:rFonts w:ascii="Segoe UI" w:hAnsi="Segoe UI" w:cs="Arial"/>
                <w:color w:val="2C3E50"/>
                <w:sz w:val="22"/>
              </w:rPr>
              <w:t xml:space="preserve">. </w:t>
            </w:r>
            <w:r>
              <w:rPr>
                <w:rFonts w:ascii="Segoe UI" w:hAnsi="Segoe UI" w:cs="Arial"/>
                <w:color w:val="2C3E50"/>
                <w:sz w:val="22"/>
              </w:rPr>
              <w:t>كده</w:t>
            </w:r>
            <w:r>
              <w:rPr>
                <w:rFonts w:ascii="Segoe UI" w:hAnsi="Segoe UI" w:cs="Arial"/>
                <w:color w:val="2C3E50"/>
                <w:sz w:val="22"/>
              </w:rPr>
              <w:t xml:space="preserve"> </w:t>
            </w:r>
            <w:r>
              <w:rPr>
                <w:rFonts w:ascii="Segoe UI" w:hAnsi="Segoe UI" w:cs="Arial"/>
                <w:color w:val="2C3E50"/>
                <w:sz w:val="22"/>
              </w:rPr>
              <w:t>تقدر</w:t>
            </w:r>
            <w:r>
              <w:rPr>
                <w:rFonts w:ascii="Segoe UI" w:hAnsi="Segoe UI" w:cs="Arial"/>
                <w:color w:val="2C3E50"/>
                <w:sz w:val="22"/>
              </w:rPr>
              <w:t xml:space="preserve"> </w:t>
            </w:r>
            <w:r>
              <w:rPr>
                <w:rFonts w:ascii="Segoe UI" w:hAnsi="Segoe UI" w:cs="Arial"/>
                <w:color w:val="2C3E50"/>
                <w:sz w:val="22"/>
              </w:rPr>
              <w:t>تعمل</w:t>
            </w:r>
            <w:r>
              <w:rPr>
                <w:rFonts w:ascii="Segoe UI" w:hAnsi="Segoe UI" w:cs="Arial"/>
                <w:color w:val="2C3E50"/>
                <w:sz w:val="22"/>
              </w:rPr>
              <w:t xml:space="preserve"> </w:t>
            </w:r>
            <w:r>
              <w:rPr>
                <w:rFonts w:ascii="Segoe UI" w:hAnsi="Segoe UI" w:cs="Arial"/>
                <w:color w:val="2C3E50"/>
                <w:sz w:val="22"/>
              </w:rPr>
              <w:t>صندوق</w:t>
            </w:r>
            <w:r>
              <w:rPr>
                <w:rFonts w:ascii="Segoe UI" w:hAnsi="Segoe UI" w:cs="Arial"/>
                <w:b/>
                <w:color w:val="AE6A36"/>
                <w:sz w:val="22"/>
              </w:rPr>
              <w:t xml:space="preserve"> (Box) </w:t>
            </w:r>
            <w:r>
              <w:rPr>
                <w:rFonts w:ascii="Segoe UI" w:hAnsi="Segoe UI" w:cs="Arial"/>
                <w:color w:val="2C3E50"/>
                <w:sz w:val="22"/>
              </w:rPr>
              <w:t>أو</w:t>
            </w:r>
            <w:r>
              <w:rPr>
                <w:rFonts w:ascii="Segoe UI" w:hAnsi="Segoe UI" w:cs="Arial"/>
                <w:b/>
                <w:color w:val="AE6A36"/>
                <w:sz w:val="22"/>
              </w:rPr>
              <w:t xml:space="preserve"> Layout </w:t>
            </w:r>
            <w:r>
              <w:rPr>
                <w:rFonts w:ascii="Segoe UI" w:hAnsi="Segoe UI" w:cs="Arial"/>
                <w:color w:val="2C3E50"/>
                <w:sz w:val="22"/>
              </w:rPr>
              <w:t>وتحط</w:t>
            </w:r>
            <w:r>
              <w:rPr>
                <w:rFonts w:ascii="Segoe UI" w:hAnsi="Segoe UI" w:cs="Arial"/>
                <w:color w:val="2C3E50"/>
                <w:sz w:val="22"/>
              </w:rPr>
              <w:t xml:space="preserve"> </w:t>
            </w:r>
            <w:r>
              <w:rPr>
                <w:rFonts w:ascii="Segoe UI" w:hAnsi="Segoe UI" w:cs="Arial"/>
                <w:color w:val="2C3E50"/>
                <w:sz w:val="22"/>
              </w:rPr>
              <w:t>جواه</w:t>
            </w:r>
            <w:r>
              <w:rPr>
                <w:rFonts w:ascii="Segoe UI" w:hAnsi="Segoe UI" w:cs="Arial"/>
                <w:color w:val="2C3E50"/>
                <w:sz w:val="22"/>
              </w:rPr>
              <w:t xml:space="preserve"> </w:t>
            </w:r>
            <w:r>
              <w:rPr>
                <w:rFonts w:ascii="Segoe UI" w:hAnsi="Segoe UI" w:cs="Arial"/>
                <w:color w:val="2C3E50"/>
                <w:sz w:val="22"/>
              </w:rPr>
              <w:t>أي</w:t>
            </w:r>
            <w:r>
              <w:rPr>
                <w:rFonts w:ascii="Segoe UI" w:hAnsi="Segoe UI" w:cs="Arial"/>
                <w:color w:val="2C3E50"/>
                <w:sz w:val="22"/>
              </w:rPr>
              <w:t xml:space="preserve"> </w:t>
            </w:r>
            <w:r>
              <w:rPr>
                <w:rFonts w:ascii="Segoe UI" w:hAnsi="Segoe UI" w:cs="Arial"/>
                <w:color w:val="2C3E50"/>
                <w:sz w:val="22"/>
              </w:rPr>
              <w:t>محتوى</w:t>
            </w:r>
            <w:r>
              <w:rPr>
                <w:rFonts w:ascii="Segoe UI" w:hAnsi="Segoe UI" w:cs="Arial"/>
                <w:b/>
                <w:color w:val="AE6A36"/>
                <w:sz w:val="22"/>
              </w:rPr>
              <w:t>. *In English: `children` is anything you write between the opening and closing tags. So you can build a box or layout and put any content inside.*</w:t>
            </w:r>
          </w:p>
        </w:tc>
      </w:tr>
    </w:tbl>
    <w:p/>
    <w:p>
      <w:pPr>
        <w:spacing w:after="140"/>
        <w:jc w:val="right"/>
      </w:pPr>
      <w:r>
        <w:rPr>
          <w:rFonts w:ascii="Segoe UI" w:hAnsi="Segoe UI" w:cs="Arial"/>
          <w:color w:val="2C3E50"/>
          <w:sz w:val="22"/>
        </w:rPr>
        <w:t>---</w:t>
      </w:r>
    </w:p>
    <w:p>
      <w:bookmarkStart w:id="136" w:name="heading-0-10-8-state-with-usestate"/>
      <w:pPr>
        <w:pStyle w:val="Heading1"/>
        <w:keepNext/>
        <w:spacing w:before="240" w:after="100"/>
        <w:jc w:val="right"/>
      </w:pPr>
      <w:bookmarkEnd w:id="136"/>
      <w:r>
        <w:rPr>
          <w:rFonts w:ascii="Segoe UI" w:hAnsi="Segoe UI" w:cs="Arial"/>
          <w:b/>
          <w:color w:val="1A5276"/>
          <w:sz w:val="30"/>
        </w:rPr>
        <w:t xml:space="preserve">0.10 </w:t>
      </w:r>
      <w:r>
        <w:rPr>
          <w:rFonts w:ascii="Segoe UI" w:hAnsi="Segoe UI" w:cs="Arial"/>
          <w:b/>
          <w:color w:val="AE6A36"/>
          <w:sz w:val="22"/>
        </w:rPr>
        <w:t>8. 🧠 State with useState</w:t>
      </w:r>
    </w:p>
    <w:p>
      <w:pPr>
        <w:spacing w:after="140"/>
        <w:jc w:val="right"/>
      </w:pPr>
      <w:r>
        <w:rPr>
          <w:rFonts w:ascii="Segoe UI" w:hAnsi="Segoe UI" w:cs="Arial"/>
          <w:b/>
          <w:color w:val="AE6A36"/>
          <w:sz w:val="22"/>
        </w:rPr>
        <w:t>State</w:t>
      </w:r>
      <w:r>
        <w:rPr>
          <w:rFonts w:ascii="Segoe UI" w:hAnsi="Segoe UI" w:cs="Arial"/>
          <w:b/>
          <w:color w:val="AE6A36"/>
          <w:sz w:val="22"/>
        </w:rPr>
        <w:t xml:space="preserve"> is the </w:t>
      </w:r>
      <w:r>
        <w:rPr>
          <w:rFonts w:ascii="Segoe UI" w:hAnsi="Segoe UI" w:cs="Arial"/>
          <w:b/>
          <w:color w:val="AE6A36"/>
          <w:sz w:val="22"/>
        </w:rPr>
        <w:t>memory</w:t>
      </w:r>
      <w:r>
        <w:rPr>
          <w:rFonts w:ascii="Segoe UI" w:hAnsi="Segoe UI" w:cs="Arial"/>
          <w:b/>
          <w:color w:val="AE6A36"/>
          <w:sz w:val="22"/>
        </w:rPr>
        <w:t xml:space="preserve"> of a component.</w:t>
      </w:r>
    </w:p>
    <w:p>
      <w:pPr>
        <w:spacing w:after="140"/>
        <w:jc w:val="right"/>
      </w:pPr>
      <w:r>
        <w:rPr>
          <w:rFonts w:ascii="Segoe UI" w:hAnsi="Segoe UI" w:cs="Arial"/>
          <w:b/>
          <w:color w:val="AE6A36"/>
          <w:sz w:val="22"/>
        </w:rPr>
        <w:t xml:space="preserve">When state changes, React </w:t>
      </w:r>
      <w:r>
        <w:rPr>
          <w:rFonts w:ascii="Segoe UI" w:hAnsi="Segoe UI" w:cs="Arial"/>
          <w:b/>
          <w:color w:val="AE6A36"/>
          <w:sz w:val="22"/>
        </w:rPr>
        <w:t>updates the screen</w:t>
      </w:r>
      <w:r>
        <w:rPr>
          <w:rFonts w:ascii="Segoe UI" w:hAnsi="Segoe UI" w:cs="Arial"/>
          <w:b/>
          <w:color w:val="AE6A36"/>
          <w:sz w:val="22"/>
        </w:rPr>
        <w:t xml:space="preserve"> again.</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Props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State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3662AE"/>
                <w:sz w:val="18"/>
              </w:rPr>
              <w:t>Who owns it?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Parent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The component itself</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3662AE"/>
                <w:sz w:val="18"/>
              </w:rPr>
              <w:t>Can it change?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No</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Yes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Example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name from the parent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counter number</w:t>
            </w:r>
          </w:p>
        </w:tc>
      </w:tr>
    </w:tbl>
    <w:p>
      <w:pPr>
        <w:jc w:val="center"/>
      </w:pPr>
      <w:r>
        <w:rPr>
          <w:rFonts w:ascii="Segoe UI" w:hAnsi="Segoe UI" w:cs="Arial"/>
          <w:b/>
          <w:color w:val="1A5276"/>
          <w:sz w:val="20"/>
        </w:rPr>
        <w:t>Table 6</w:t>
      </w:r>
    </w:p>
    <w:p>
      <w:bookmarkStart w:id="137" w:name="heading-0-10-01-basic-syntax"/>
      <w:pPr>
        <w:pStyle w:val="Heading2"/>
        <w:keepNext/>
        <w:spacing w:before="160" w:after="100"/>
        <w:jc w:val="right"/>
      </w:pPr>
      <w:bookmarkEnd w:id="137"/>
      <w:r>
        <w:rPr>
          <w:rFonts w:ascii="Segoe UI" w:hAnsi="Segoe UI" w:cs="Arial"/>
          <w:b/>
          <w:color w:val="21618C"/>
          <w:sz w:val="26"/>
        </w:rPr>
        <w:t xml:space="preserve">0.10.01 </w:t>
      </w:r>
      <w:r>
        <w:rPr>
          <w:rFonts w:ascii="Segoe UI" w:hAnsi="Segoe UI" w:cs="Arial"/>
          <w:b/>
          <w:color w:val="AE6A36"/>
          <w:sz w:val="22"/>
        </w:rPr>
        <w:t>Basic syntax</w:t>
      </w:r>
    </w:p>
    <w:p>
      <w:pPr>
        <w:pStyle w:val="CodeBlock"/>
        <w:spacing w:after="140"/>
        <w:jc w:val="left"/>
        <w:shd w:fill="F8F9FA"/>
      </w:pPr>
      <w:r>
        <w:rPr>
          <w:rFonts w:ascii="Consolas" w:hAnsi="Consolas" w:cs="Arial"/>
          <w:color w:val="2C3E50"/>
          <w:sz w:val="17"/>
        </w:rPr>
        <w:t>import { useState } from "react";</w:t>
        <w:br/>
        <w:br/>
        <w:t>const [value, setValue] = useState(initialValue);</w:t>
      </w:r>
    </w:p>
    <w:p>
      <w:pPr>
        <w:pStyle w:val="ListBullet"/>
        <w:ind w:left="0"/>
        <w:jc w:val="right"/>
      </w:pPr>
      <w:r>
        <w:rPr>
          <w:rFonts w:ascii="Segoe UI" w:hAnsi="Segoe UI" w:cs="Arial"/>
          <w:b/>
          <w:color w:val="AE6A36"/>
          <w:sz w:val="22"/>
        </w:rPr>
        <w:t>`value` → the current value</w:t>
      </w:r>
    </w:p>
    <w:p>
      <w:pPr>
        <w:pStyle w:val="ListBullet"/>
        <w:ind w:left="0"/>
        <w:jc w:val="right"/>
      </w:pPr>
      <w:r>
        <w:rPr>
          <w:rFonts w:ascii="Segoe UI" w:hAnsi="Segoe UI" w:cs="Arial"/>
          <w:b/>
          <w:color w:val="AE6A36"/>
          <w:sz w:val="22"/>
        </w:rPr>
        <w:t>`setValue` → the function that changes it</w:t>
      </w:r>
    </w:p>
    <w:p>
      <w:pPr>
        <w:pStyle w:val="ListBullet"/>
        <w:ind w:left="0"/>
        <w:jc w:val="right"/>
      </w:pPr>
      <w:r>
        <w:rPr>
          <w:rFonts w:ascii="Segoe UI" w:hAnsi="Segoe UI" w:cs="Arial"/>
          <w:b/>
          <w:color w:val="AE6A36"/>
          <w:sz w:val="22"/>
        </w:rPr>
        <w:t>`initialValue` → the first value</w:t>
      </w:r>
    </w:p>
    <w:p>
      <w:bookmarkStart w:id="138" w:name="heading-0-10-02-example-1-counter"/>
      <w:pPr>
        <w:pStyle w:val="Heading2"/>
        <w:keepNext/>
        <w:spacing w:before="160" w:after="100"/>
        <w:jc w:val="right"/>
      </w:pPr>
      <w:bookmarkEnd w:id="138"/>
      <w:r>
        <w:rPr>
          <w:rFonts w:ascii="Segoe UI" w:hAnsi="Segoe UI" w:cs="Arial"/>
          <w:b/>
          <w:color w:val="21618C"/>
          <w:sz w:val="26"/>
        </w:rPr>
        <w:t xml:space="preserve">0.10.02 </w:t>
      </w:r>
      <w:r>
        <w:rPr>
          <w:rFonts w:ascii="Segoe UI" w:hAnsi="Segoe UI" w:cs="Arial"/>
          <w:b/>
          <w:color w:val="AE6A36"/>
          <w:sz w:val="22"/>
        </w:rPr>
        <w:t>Example 1: Counter</w:t>
      </w:r>
    </w:p>
    <w:p>
      <w:pPr>
        <w:pStyle w:val="CodeBlock"/>
        <w:spacing w:after="140"/>
        <w:jc w:val="left"/>
        <w:shd w:fill="F8F9FA"/>
      </w:pPr>
      <w:r>
        <w:rPr>
          <w:rFonts w:ascii="Consolas" w:hAnsi="Consolas" w:cs="Arial"/>
          <w:color w:val="2C3E50"/>
          <w:sz w:val="17"/>
        </w:rPr>
        <w:t>import { useState } from "react";</w:t>
        <w:br/>
        <w:br/>
        <w:t>function Counter() {</w:t>
        <w:br/>
        <w:t xml:space="preserve">  const [count, setCount] = useState(0);</w:t>
        <w:br/>
        <w:br/>
        <w:t xml:space="preserve">  return (</w:t>
        <w:br/>
        <w:t xml:space="preserve">    &lt;div&gt;</w:t>
        <w:br/>
        <w:t xml:space="preserve">      &lt;h2&gt;Count: {count}&lt;/h2&gt;</w:t>
        <w:br/>
        <w:t xml:space="preserve">      &lt;button onClick={() =&gt; setCount(count + 1)}&gt;+1&lt;/button&gt;</w:t>
        <w:br/>
        <w:t xml:space="preserve">      &lt;button onClick={() =&gt; setCount(count - 1)}&gt;-1&lt;/button&gt;</w:t>
        <w:br/>
        <w:t xml:space="preserve">      &lt;button onClick={() =&gt; setCount(0)}&gt;Reset&lt;/button&gt;</w:t>
        <w:br/>
        <w:t xml:space="preserve">    &lt;/div&gt;</w:t>
        <w:br/>
        <w:t xml:space="preserve">  );</w:t>
        <w:br/>
        <w:t>}</w:t>
      </w:r>
    </w:p>
    <w:p>
      <w:bookmarkStart w:id="139" w:name="heading-0-10-03-example-2-text-state"/>
      <w:pPr>
        <w:pStyle w:val="Heading2"/>
        <w:keepNext/>
        <w:spacing w:before="160" w:after="100"/>
        <w:jc w:val="right"/>
      </w:pPr>
      <w:bookmarkEnd w:id="139"/>
      <w:r>
        <w:rPr>
          <w:rFonts w:ascii="Segoe UI" w:hAnsi="Segoe UI" w:cs="Arial"/>
          <w:b/>
          <w:color w:val="21618C"/>
          <w:sz w:val="26"/>
        </w:rPr>
        <w:t xml:space="preserve">0.10.03 </w:t>
      </w:r>
      <w:r>
        <w:rPr>
          <w:rFonts w:ascii="Segoe UI" w:hAnsi="Segoe UI" w:cs="Arial"/>
          <w:b/>
          <w:color w:val="AE6A36"/>
          <w:sz w:val="22"/>
        </w:rPr>
        <w:t>Example 2: Text state</w:t>
      </w:r>
    </w:p>
    <w:p>
      <w:pPr>
        <w:pStyle w:val="CodeBlock"/>
        <w:spacing w:after="140"/>
        <w:jc w:val="left"/>
        <w:shd w:fill="F8F9FA"/>
      </w:pPr>
      <w:r>
        <w:rPr>
          <w:rFonts w:ascii="Consolas" w:hAnsi="Consolas" w:cs="Arial"/>
          <w:color w:val="2C3E50"/>
          <w:sz w:val="17"/>
        </w:rPr>
        <w:t>function NameBox() {</w:t>
        <w:br/>
        <w:t xml:space="preserve">  const [name, setName] = useState("");</w:t>
        <w:br/>
        <w:br/>
        <w:t xml:space="preserve">  return (</w:t>
        <w:br/>
        <w:t xml:space="preserve">    &lt;div&gt;</w:t>
        <w:br/>
        <w:t xml:space="preserve">      &lt;input</w:t>
        <w:br/>
        <w:t xml:space="preserve">        value={name}</w:t>
        <w:br/>
        <w:t xml:space="preserve">        onChange={(e) =&gt; setName(e.target.value)}</w:t>
        <w:br/>
        <w:t xml:space="preserve">        placeholder="Your name"</w:t>
        <w:br/>
        <w:t xml:space="preserve">      /&gt;</w:t>
        <w:br/>
        <w:t xml:space="preserve">      &lt;p&gt;Hello, {name || "stranger"}!&lt;/p&gt;</w:t>
        <w:br/>
        <w:t xml:space="preserve">    &lt;/div&gt;</w:t>
        <w:br/>
        <w:t xml:space="preserve">  );</w:t>
        <w:br/>
        <w:t>}</w:t>
      </w:r>
    </w:p>
    <w:p>
      <w:bookmarkStart w:id="140" w:name="heading-0-10-04-example-3-boolean-state-show-hide"/>
      <w:pPr>
        <w:pStyle w:val="Heading2"/>
        <w:keepNext/>
        <w:spacing w:before="160" w:after="100"/>
        <w:jc w:val="right"/>
      </w:pPr>
      <w:bookmarkEnd w:id="140"/>
      <w:r>
        <w:rPr>
          <w:rFonts w:ascii="Segoe UI" w:hAnsi="Segoe UI" w:cs="Arial"/>
          <w:b/>
          <w:color w:val="21618C"/>
          <w:sz w:val="26"/>
        </w:rPr>
        <w:t xml:space="preserve">0.10.04 </w:t>
      </w:r>
      <w:r>
        <w:rPr>
          <w:rFonts w:ascii="Segoe UI" w:hAnsi="Segoe UI" w:cs="Arial"/>
          <w:b/>
          <w:color w:val="AE6A36"/>
          <w:sz w:val="22"/>
        </w:rPr>
        <w:t>Example 3: Boolean state (show / hide)</w:t>
      </w:r>
    </w:p>
    <w:p>
      <w:pPr>
        <w:pStyle w:val="CodeBlock"/>
        <w:spacing w:after="140"/>
        <w:jc w:val="left"/>
        <w:shd w:fill="F8F9FA"/>
      </w:pPr>
      <w:r>
        <w:rPr>
          <w:rFonts w:ascii="Consolas" w:hAnsi="Consolas" w:cs="Arial"/>
          <w:color w:val="2C3E50"/>
          <w:sz w:val="17"/>
        </w:rPr>
        <w:t>function Toggle() {</w:t>
        <w:br/>
        <w:t xml:space="preserve">  const [show, setShow] = useState(false);</w:t>
        <w:br/>
        <w:br/>
        <w:t xml:space="preserve">  return (</w:t>
        <w:br/>
        <w:t xml:space="preserve">    &lt;div&gt;</w:t>
        <w:br/>
        <w:t xml:space="preserve">      &lt;button onClick={() =&gt; setShow(!show)}&gt;</w:t>
        <w:br/>
        <w:t xml:space="preserve">        {show ? "Hide" : "Show"}</w:t>
        <w:br/>
        <w:t xml:space="preserve">      &lt;/button&gt;</w:t>
        <w:br/>
        <w:t xml:space="preserve">      {show &amp;&amp; &lt;p&gt;Now you can see me! 👀&lt;/p&gt;}</w:t>
        <w:br/>
        <w:t xml:space="preserve">    &lt;/div&gt;</w:t>
        <w:br/>
        <w:t xml:space="preserve">  );</w:t>
        <w:br/>
        <w:t>}</w:t>
      </w:r>
    </w:p>
    <w:p>
      <w:bookmarkStart w:id="141" w:name="heading-0-10-05-example-4-object-state"/>
      <w:pPr>
        <w:pStyle w:val="Heading2"/>
        <w:keepNext/>
        <w:spacing w:before="160" w:after="100"/>
        <w:jc w:val="right"/>
      </w:pPr>
      <w:bookmarkEnd w:id="141"/>
      <w:r>
        <w:rPr>
          <w:rFonts w:ascii="Segoe UI" w:hAnsi="Segoe UI" w:cs="Arial"/>
          <w:b/>
          <w:color w:val="21618C"/>
          <w:sz w:val="26"/>
        </w:rPr>
        <w:t xml:space="preserve">0.10.05 </w:t>
      </w:r>
      <w:r>
        <w:rPr>
          <w:rFonts w:ascii="Segoe UI" w:hAnsi="Segoe UI" w:cs="Arial"/>
          <w:b/>
          <w:color w:val="AE6A36"/>
          <w:sz w:val="22"/>
        </w:rPr>
        <w:t>Example 4: Object state</w:t>
      </w:r>
    </w:p>
    <w:p>
      <w:pPr>
        <w:pStyle w:val="CodeBlock"/>
        <w:spacing w:after="140"/>
        <w:jc w:val="left"/>
        <w:shd w:fill="F8F9FA"/>
      </w:pPr>
      <w:r>
        <w:rPr>
          <w:rFonts w:ascii="Consolas" w:hAnsi="Consolas" w:cs="Arial"/>
          <w:color w:val="2C3E50"/>
          <w:sz w:val="17"/>
        </w:rPr>
        <w:t>function Profile() {</w:t>
        <w:br/>
        <w:t xml:space="preserve">  const [user, setUser] = useState({ name: "Ali", age: 20 });</w:t>
        <w:br/>
        <w:br/>
        <w:t xml:space="preserve">  function birthday() {</w:t>
        <w:br/>
        <w:t xml:space="preserve">    // Make a NEW object. Do not change the old one.</w:t>
        <w:br/>
        <w:t xml:space="preserve">    setUser({ ...user, age: user.age + 1 });</w:t>
        <w:br/>
        <w:t xml:space="preserve">  }</w:t>
        <w:br/>
        <w:br/>
        <w:t xml:space="preserve">  return (</w:t>
        <w:br/>
        <w:t xml:space="preserve">    &lt;div&gt;</w:t>
        <w:br/>
        <w:t xml:space="preserve">      &lt;p&gt;{user.name} is {user.age}&lt;/p&gt;</w:t>
        <w:br/>
        <w:t xml:space="preserve">      &lt;button onClick={birthday}&gt;Birthday 🎂&lt;/button&gt;</w:t>
        <w:br/>
        <w:t xml:space="preserve">    &lt;/div&gt;</w:t>
        <w:br/>
        <w:t xml:space="preserve">  );</w:t>
        <w:br/>
        <w:t>}</w:t>
      </w:r>
    </w:p>
    <w:p>
      <w:bookmarkStart w:id="142" w:name="heading-0-10-06-example-5-array-state"/>
      <w:pPr>
        <w:pStyle w:val="Heading2"/>
        <w:keepNext/>
        <w:spacing w:before="160" w:after="100"/>
        <w:jc w:val="right"/>
      </w:pPr>
      <w:bookmarkEnd w:id="142"/>
      <w:r>
        <w:rPr>
          <w:rFonts w:ascii="Segoe UI" w:hAnsi="Segoe UI" w:cs="Arial"/>
          <w:b/>
          <w:color w:val="21618C"/>
          <w:sz w:val="26"/>
        </w:rPr>
        <w:t xml:space="preserve">0.10.06 </w:t>
      </w:r>
      <w:r>
        <w:rPr>
          <w:rFonts w:ascii="Segoe UI" w:hAnsi="Segoe UI" w:cs="Arial"/>
          <w:b/>
          <w:color w:val="AE6A36"/>
          <w:sz w:val="22"/>
        </w:rPr>
        <w:t>Example 5: Array state</w:t>
      </w:r>
    </w:p>
    <w:p>
      <w:pPr>
        <w:pStyle w:val="CodeBlock"/>
        <w:spacing w:after="140"/>
        <w:jc w:val="left"/>
        <w:shd w:fill="F8F9FA"/>
      </w:pPr>
      <w:r>
        <w:rPr>
          <w:rFonts w:ascii="Consolas" w:hAnsi="Consolas" w:cs="Arial"/>
          <w:color w:val="2C3E50"/>
          <w:sz w:val="17"/>
        </w:rPr>
        <w:t>function Fruits() {</w:t>
        <w:br/>
        <w:t xml:space="preserve">  const [fruits, setFruits] = useState(["Apple", "Banana"]);</w:t>
        <w:br/>
        <w:br/>
        <w:t xml:space="preserve">  function addFruit() {</w:t>
        <w:br/>
        <w:t xml:space="preserve">    setFruits([...fruits, "Orange"]);               // add</w:t>
        <w:br/>
        <w:t xml:space="preserve">  }</w:t>
        <w:br/>
        <w:t xml:space="preserve">  function removeFirst() {</w:t>
        <w:br/>
        <w:t xml:space="preserve">    setFruits(fruits.slice(1));                     // remove first</w:t>
        <w:br/>
        <w:t xml:space="preserve">  }</w:t>
        <w:br/>
        <w:t xml:space="preserve">  function removeByName(name) {</w:t>
        <w:br/>
        <w:t xml:space="preserve">    setFruits(fruits.filter((f) =&gt; f !== name));    // remove by name</w:t>
        <w:br/>
        <w:t xml:space="preserve">  }</w:t>
        <w:br/>
        <w:t xml:space="preserve">  function makeCapital() {</w:t>
        <w:br/>
        <w:t xml:space="preserve">    setFruits(fruits.map((f) =&gt; f.toUpperCase()));  // change all</w:t>
        <w:br/>
        <w:t xml:space="preserve">  }</w:t>
        <w:br/>
        <w:br/>
        <w:t xml:space="preserve">  return (</w:t>
        <w:br/>
        <w:t xml:space="preserve">    &lt;div&gt;</w:t>
        <w:br/>
        <w:t xml:space="preserve">      &lt;ul&gt;{fruits.map((f) =&gt; &lt;li key={f}&gt;{f}&lt;/li&gt;)}&lt;/ul&gt;</w:t>
        <w:br/>
        <w:t xml:space="preserve">      &lt;button onClick={addFruit}&gt;Add&lt;/button&gt;</w:t>
        <w:br/>
        <w:t xml:space="preserve">      &lt;button onClick={removeFirst}&gt;Remove first&lt;/button&gt;</w:t>
        <w:br/>
        <w:t xml:space="preserve">      &lt;button onClick={makeCapital}&gt;CAPITAL&lt;/button&gt;</w:t>
        <w:br/>
        <w:t xml:space="preserve">    &lt;/div&gt;</w:t>
        <w:br/>
        <w:t xml:space="preserve">  );</w:t>
        <w:br/>
        <w:t>}</w:t>
      </w:r>
    </w:p>
    <w:p>
      <w:bookmarkStart w:id="143" w:name="heading-0-10-07-example-6-update-using-the-previous-value"/>
      <w:pPr>
        <w:pStyle w:val="Heading2"/>
        <w:keepNext/>
        <w:spacing w:before="160" w:after="100"/>
        <w:jc w:val="right"/>
      </w:pPr>
      <w:bookmarkEnd w:id="143"/>
      <w:r>
        <w:rPr>
          <w:rFonts w:ascii="Segoe UI" w:hAnsi="Segoe UI" w:cs="Arial"/>
          <w:b/>
          <w:color w:val="21618C"/>
          <w:sz w:val="26"/>
        </w:rPr>
        <w:t xml:space="preserve">0.10.07 </w:t>
      </w:r>
      <w:r>
        <w:rPr>
          <w:rFonts w:ascii="Segoe UI" w:hAnsi="Segoe UI" w:cs="Arial"/>
          <w:b/>
          <w:color w:val="AE6A36"/>
          <w:sz w:val="22"/>
        </w:rPr>
        <w:t>Example 6: Update using the previous value</w:t>
      </w:r>
    </w:p>
    <w:p>
      <w:pPr>
        <w:spacing w:after="140"/>
        <w:jc w:val="right"/>
      </w:pPr>
      <w:r>
        <w:rPr>
          <w:rFonts w:ascii="Segoe UI" w:hAnsi="Segoe UI" w:cs="Arial"/>
          <w:b/>
          <w:color w:val="AE6A36"/>
          <w:sz w:val="22"/>
        </w:rPr>
        <w:t xml:space="preserve">When the new value </w:t>
      </w:r>
      <w:r>
        <w:rPr>
          <w:rFonts w:ascii="Segoe UI" w:hAnsi="Segoe UI" w:cs="Arial"/>
          <w:b/>
          <w:color w:val="AE6A36"/>
          <w:sz w:val="22"/>
        </w:rPr>
        <w:t>depends on the old value</w:t>
      </w:r>
      <w:r>
        <w:rPr>
          <w:rFonts w:ascii="Segoe UI" w:hAnsi="Segoe UI" w:cs="Arial"/>
          <w:b/>
          <w:color w:val="AE6A36"/>
          <w:sz w:val="22"/>
        </w:rPr>
        <w:t>, use a function:</w:t>
      </w:r>
    </w:p>
    <w:p>
      <w:pPr>
        <w:pStyle w:val="CodeBlock"/>
        <w:spacing w:after="140"/>
        <w:jc w:val="left"/>
        <w:shd w:fill="F8F9FA"/>
      </w:pPr>
      <w:r>
        <w:rPr>
          <w:rFonts w:ascii="Consolas" w:hAnsi="Consolas" w:cs="Arial"/>
          <w:color w:val="2C3E50"/>
          <w:sz w:val="17"/>
        </w:rPr>
        <w:t>function Triple() {</w:t>
        <w:br/>
        <w:t xml:space="preserve">  const [count, setCount] = useState(0);</w:t>
        <w:br/>
        <w:br/>
        <w:t xml:space="preserve">  function addThree() {</w:t>
        <w:br/>
        <w:t xml:space="preserve">    setCount((prev) =&gt; prev + 1);</w:t>
        <w:br/>
        <w:t xml:space="preserve">    setCount((prev) =&gt; prev + 1);</w:t>
        <w:br/>
        <w:t xml:space="preserve">    setCount((prev) =&gt; prev + 1);</w:t>
        <w:br/>
        <w:t xml:space="preserve">  }</w:t>
        <w:br/>
        <w:br/>
        <w:t xml:space="preserve">  return &lt;button onClick={addThree}&gt;Count: {count}&lt;/button&gt;;</w:t>
        <w:br/>
        <w:t>}</w:t>
      </w:r>
    </w:p>
    <w:p>
      <w:pPr>
        <w:spacing w:after="140"/>
        <w:jc w:val="right"/>
      </w:pPr>
      <w:r>
        <w:rPr>
          <w:rFonts w:ascii="Segoe UI" w:hAnsi="Segoe UI" w:cs="Arial"/>
          <w:b/>
          <w:color w:val="AE6A36"/>
          <w:sz w:val="22"/>
        </w:rPr>
        <w:t xml:space="preserve">This adds </w:t>
      </w:r>
      <w:r>
        <w:rPr>
          <w:rFonts w:ascii="Segoe UI" w:hAnsi="Segoe UI" w:cs="Arial"/>
          <w:b/>
          <w:color w:val="2C3E50"/>
          <w:sz w:val="22"/>
        </w:rPr>
        <w:t>3</w:t>
      </w:r>
      <w:r>
        <w:rPr>
          <w:rFonts w:ascii="Segoe UI" w:hAnsi="Segoe UI" w:cs="Arial"/>
          <w:b/>
          <w:color w:val="AE6A36"/>
          <w:sz w:val="22"/>
        </w:rPr>
        <w:t xml:space="preserve"> each click. ✅</w:t>
      </w:r>
    </w:p>
    <w:p>
      <w:pPr>
        <w:spacing w:after="140"/>
        <w:jc w:val="right"/>
      </w:pPr>
      <w:r>
        <w:rPr>
          <w:rFonts w:ascii="Segoe UI" w:hAnsi="Segoe UI" w:cs="Arial"/>
          <w:b/>
          <w:color w:val="AE6A36"/>
          <w:sz w:val="22"/>
        </w:rPr>
        <w:t xml:space="preserve">If you write </w:t>
      </w:r>
      <w:r>
        <w:rPr>
          <w:rFonts w:ascii="Consolas" w:hAnsi="Consolas" w:cs="Arial"/>
          <w:color w:val="C0392B"/>
          <w:sz w:val="18"/>
        </w:rPr>
        <w:t>setCount(count + 1)</w:t>
      </w:r>
      <w:r>
        <w:rPr>
          <w:rFonts w:ascii="Segoe UI" w:hAnsi="Segoe UI" w:cs="Arial"/>
          <w:b/>
          <w:color w:val="AE6A36"/>
          <w:sz w:val="22"/>
        </w:rPr>
        <w:t xml:space="preserve"> three times, it adds only </w:t>
      </w:r>
      <w:r>
        <w:rPr>
          <w:rFonts w:ascii="Segoe UI" w:hAnsi="Segoe UI" w:cs="Arial"/>
          <w:b/>
          <w:color w:val="2C3E50"/>
          <w:sz w:val="22"/>
        </w:rPr>
        <w:t>1</w:t>
      </w:r>
      <w:r>
        <w:rPr>
          <w:rFonts w:ascii="Segoe UI" w:hAnsi="Segoe UI" w:cs="Arial"/>
          <w:color w:val="2C3E50"/>
          <w:sz w:val="22"/>
        </w:rPr>
        <w:t>. ❌</w:t>
      </w:r>
    </w:p>
    <w:p>
      <w:bookmarkStart w:id="144" w:name="heading-0-10-08-never-change-state-directly"/>
      <w:pPr>
        <w:pStyle w:val="Heading2"/>
        <w:keepNext/>
        <w:spacing w:before="160" w:after="100"/>
        <w:jc w:val="right"/>
      </w:pPr>
      <w:bookmarkEnd w:id="144"/>
      <w:r>
        <w:rPr>
          <w:rFonts w:ascii="Segoe UI" w:hAnsi="Segoe UI" w:cs="Arial"/>
          <w:b/>
          <w:color w:val="21618C"/>
          <w:sz w:val="26"/>
        </w:rPr>
        <w:t xml:space="preserve">0.10.08 </w:t>
      </w:r>
      <w:r>
        <w:rPr>
          <w:rFonts w:ascii="Segoe UI" w:hAnsi="Segoe UI" w:cs="Arial"/>
          <w:b/>
          <w:color w:val="AE6A36"/>
          <w:sz w:val="22"/>
        </w:rPr>
        <w:t>🟡 Never change state directly</w:t>
      </w:r>
    </w:p>
    <w:p>
      <w:pPr>
        <w:spacing w:after="140"/>
        <w:jc w:val="right"/>
      </w:pPr>
      <w:r>
        <w:rPr>
          <w:rFonts w:ascii="Segoe UI" w:hAnsi="Segoe UI" w:cs="Arial"/>
          <w:color w:val="2C3E50"/>
          <w:sz w:val="22"/>
        </w:rPr>
        <w:t xml:space="preserve">❌ </w:t>
      </w:r>
      <w:r>
        <w:rPr>
          <w:rFonts w:ascii="Segoe UI" w:hAnsi="Segoe UI" w:cs="Arial"/>
          <w:b/>
          <w:color w:val="AE6A36"/>
          <w:sz w:val="22"/>
        </w:rPr>
        <w:t>Bad</w:t>
      </w:r>
    </w:p>
    <w:p>
      <w:pPr>
        <w:pStyle w:val="CodeBlock"/>
        <w:spacing w:after="140"/>
        <w:jc w:val="left"/>
        <w:shd w:fill="F8F9FA"/>
      </w:pPr>
      <w:r>
        <w:rPr>
          <w:rFonts w:ascii="Consolas" w:hAnsi="Consolas" w:cs="Arial"/>
          <w:color w:val="2C3E50"/>
          <w:sz w:val="17"/>
        </w:rPr>
        <w:t>user.age = 21;          // direct change</w:t>
        <w:br/>
        <w:t>fruits.push("Orange");  // direct change</w:t>
      </w:r>
    </w:p>
    <w:p>
      <w:pPr>
        <w:spacing w:after="140"/>
        <w:jc w:val="right"/>
      </w:pPr>
      <w:r>
        <w:rPr>
          <w:rFonts w:ascii="Segoe UI" w:hAnsi="Segoe UI" w:cs="Arial"/>
          <w:color w:val="2C3E50"/>
          <w:sz w:val="22"/>
        </w:rPr>
        <w:t xml:space="preserve">✅ </w:t>
      </w:r>
      <w:r>
        <w:rPr>
          <w:rFonts w:ascii="Segoe UI" w:hAnsi="Segoe UI" w:cs="Arial"/>
          <w:b/>
          <w:color w:val="AE6A36"/>
          <w:sz w:val="22"/>
        </w:rPr>
        <w:t>Good</w:t>
      </w:r>
    </w:p>
    <w:p>
      <w:pPr>
        <w:pStyle w:val="CodeBlock"/>
        <w:spacing w:after="140"/>
        <w:jc w:val="left"/>
        <w:shd w:fill="F8F9FA"/>
      </w:pPr>
      <w:r>
        <w:rPr>
          <w:rFonts w:ascii="Consolas" w:hAnsi="Consolas" w:cs="Arial"/>
          <w:color w:val="2C3E50"/>
          <w:sz w:val="17"/>
        </w:rPr>
        <w:t>setUser({ ...user, age: 21 });</w:t>
        <w:br/>
        <w:t>setFruits([...fruits, "Orange"]);</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 </w:t>
            </w:r>
            <w:r>
              <w:rPr>
                <w:rFonts w:ascii="Segoe UI" w:hAnsi="Segoe UI" w:cs="Arial"/>
                <w:color w:val="2C3E50"/>
                <w:sz w:val="22"/>
              </w:rPr>
              <w:t>هو</w:t>
            </w:r>
            <w:r>
              <w:rPr>
                <w:rFonts w:ascii="Segoe UI" w:hAnsi="Segoe UI" w:cs="Arial"/>
                <w:color w:val="2C3E50"/>
                <w:sz w:val="22"/>
              </w:rPr>
              <w:t xml:space="preserve"> </w:t>
            </w:r>
            <w:r>
              <w:rPr>
                <w:rFonts w:ascii="Segoe UI" w:hAnsi="Segoe UI" w:cs="Arial"/>
                <w:color w:val="2C3E50"/>
                <w:sz w:val="22"/>
              </w:rPr>
              <w:t>ذاكرة</w:t>
            </w:r>
            <w:r>
              <w:rPr>
                <w:rFonts w:ascii="Segoe UI" w:hAnsi="Segoe UI" w:cs="Arial"/>
                <w:color w:val="2C3E50"/>
                <w:sz w:val="22"/>
              </w:rPr>
              <w:t xml:space="preserve"> </w:t>
            </w:r>
            <w:r>
              <w:rPr>
                <w:rFonts w:ascii="Segoe UI" w:hAnsi="Segoe UI" w:cs="Arial"/>
                <w:color w:val="2C3E50"/>
                <w:sz w:val="22"/>
              </w:rPr>
              <w:t>الكومبوننت</w:t>
            </w:r>
            <w:r>
              <w:rPr>
                <w:rFonts w:ascii="Segoe UI" w:hAnsi="Segoe UI" w:cs="Arial"/>
                <w:color w:val="2C3E50"/>
                <w:sz w:val="22"/>
              </w:rPr>
              <w:t xml:space="preserve">. </w:t>
            </w:r>
            <w:r>
              <w:rPr>
                <w:rFonts w:ascii="Segoe UI" w:hAnsi="Segoe UI" w:cs="Arial"/>
                <w:color w:val="2C3E50"/>
                <w:sz w:val="22"/>
              </w:rPr>
              <w:t>لما</w:t>
            </w:r>
            <w:r>
              <w:rPr>
                <w:rFonts w:ascii="Segoe UI" w:hAnsi="Segoe UI" w:cs="Arial"/>
                <w:color w:val="2C3E50"/>
                <w:sz w:val="22"/>
              </w:rPr>
              <w:t xml:space="preserve"> </w:t>
            </w:r>
            <w:r>
              <w:rPr>
                <w:rFonts w:ascii="Segoe UI" w:hAnsi="Segoe UI" w:cs="Arial"/>
                <w:color w:val="2C3E50"/>
                <w:sz w:val="22"/>
              </w:rPr>
              <w:t>بتغيّره</w:t>
            </w:r>
            <w:r>
              <w:rPr>
                <w:rFonts w:ascii="Segoe UI" w:hAnsi="Segoe UI" w:cs="Arial"/>
                <w:color w:val="2C3E50"/>
                <w:sz w:val="22"/>
              </w:rPr>
              <w:t xml:space="preserve"> </w:t>
            </w:r>
            <w:r>
              <w:rPr>
                <w:rFonts w:ascii="Segoe UI" w:hAnsi="Segoe UI" w:cs="Arial"/>
                <w:color w:val="2C3E50"/>
                <w:sz w:val="22"/>
              </w:rPr>
              <w:t>بـ</w:t>
            </w:r>
            <w:r>
              <w:rPr>
                <w:rFonts w:ascii="Segoe UI" w:hAnsi="Segoe UI" w:cs="Arial"/>
                <w:b/>
                <w:color w:val="AE6A36"/>
                <w:sz w:val="22"/>
              </w:rPr>
              <w:t xml:space="preserve"> `setSomething`</w:t>
            </w:r>
            <w:r>
              <w:rPr>
                <w:rFonts w:ascii="Segoe UI" w:hAnsi="Segoe UI" w:cs="Arial"/>
                <w:color w:val="2C3E50"/>
                <w:sz w:val="22"/>
              </w:rPr>
              <w:t>،</w:t>
            </w:r>
            <w:r>
              <w:rPr>
                <w:rFonts w:ascii="Segoe UI" w:hAnsi="Segoe UI" w:cs="Arial"/>
                <w:b/>
                <w:color w:val="AE6A36"/>
                <w:sz w:val="22"/>
              </w:rPr>
              <w:t xml:space="preserve"> React </w:t>
            </w:r>
            <w:r>
              <w:rPr>
                <w:rFonts w:ascii="Segoe UI" w:hAnsi="Segoe UI" w:cs="Arial"/>
                <w:color w:val="2C3E50"/>
                <w:sz w:val="22"/>
              </w:rPr>
              <w:t>بتعيد</w:t>
            </w:r>
            <w:r>
              <w:rPr>
                <w:rFonts w:ascii="Segoe UI" w:hAnsi="Segoe UI" w:cs="Arial"/>
                <w:color w:val="2C3E50"/>
                <w:sz w:val="22"/>
              </w:rPr>
              <w:t xml:space="preserve"> </w:t>
            </w:r>
            <w:r>
              <w:rPr>
                <w:rFonts w:ascii="Segoe UI" w:hAnsi="Segoe UI" w:cs="Arial"/>
                <w:color w:val="2C3E50"/>
                <w:sz w:val="22"/>
              </w:rPr>
              <w:t>رسم</w:t>
            </w:r>
            <w:r>
              <w:rPr>
                <w:rFonts w:ascii="Segoe UI" w:hAnsi="Segoe UI" w:cs="Arial"/>
                <w:color w:val="2C3E50"/>
                <w:sz w:val="22"/>
              </w:rPr>
              <w:t xml:space="preserve"> </w:t>
            </w:r>
            <w:r>
              <w:rPr>
                <w:rFonts w:ascii="Segoe UI" w:hAnsi="Segoe UI" w:cs="Arial"/>
                <w:color w:val="2C3E50"/>
                <w:sz w:val="22"/>
              </w:rPr>
              <w:t>الشاشة</w:t>
            </w:r>
            <w:r>
              <w:rPr>
                <w:rFonts w:ascii="Segoe UI" w:hAnsi="Segoe UI" w:cs="Arial"/>
                <w:color w:val="2C3E50"/>
                <w:sz w:val="22"/>
              </w:rPr>
              <w:t xml:space="preserve">. </w:t>
            </w:r>
            <w:r>
              <w:rPr>
                <w:rFonts w:ascii="Segoe UI" w:hAnsi="Segoe UI" w:cs="Arial"/>
                <w:color w:val="2C3E50"/>
                <w:sz w:val="22"/>
              </w:rPr>
              <w:t>ماتعدّلش</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 </w:t>
            </w:r>
            <w:r>
              <w:rPr>
                <w:rFonts w:ascii="Segoe UI" w:hAnsi="Segoe UI" w:cs="Arial"/>
                <w:color w:val="2C3E50"/>
                <w:sz w:val="22"/>
              </w:rPr>
              <w:t>مباشرة</w:t>
            </w:r>
            <w:r>
              <w:rPr>
                <w:rFonts w:ascii="Segoe UI" w:hAnsi="Segoe UI" w:cs="Arial"/>
                <w:color w:val="2C3E50"/>
                <w:sz w:val="22"/>
              </w:rPr>
              <w:t xml:space="preserve"> — </w:t>
            </w:r>
            <w:r>
              <w:rPr>
                <w:rFonts w:ascii="Segoe UI" w:hAnsi="Segoe UI" w:cs="Arial"/>
                <w:color w:val="2C3E50"/>
                <w:sz w:val="22"/>
              </w:rPr>
              <w:t>اعمل</w:t>
            </w:r>
            <w:r>
              <w:rPr>
                <w:rFonts w:ascii="Segoe UI" w:hAnsi="Segoe UI" w:cs="Arial"/>
                <w:color w:val="2C3E50"/>
                <w:sz w:val="22"/>
              </w:rPr>
              <w:t xml:space="preserve"> </w:t>
            </w:r>
            <w:r>
              <w:rPr>
                <w:rFonts w:ascii="Segoe UI" w:hAnsi="Segoe UI" w:cs="Arial"/>
                <w:color w:val="2C3E50"/>
                <w:sz w:val="22"/>
              </w:rPr>
              <w:t>نسخة</w:t>
            </w:r>
            <w:r>
              <w:rPr>
                <w:rFonts w:ascii="Segoe UI" w:hAnsi="Segoe UI" w:cs="Arial"/>
                <w:color w:val="2C3E50"/>
                <w:sz w:val="22"/>
              </w:rPr>
              <w:t xml:space="preserve"> </w:t>
            </w:r>
            <w:r>
              <w:rPr>
                <w:rFonts w:ascii="Segoe UI" w:hAnsi="Segoe UI" w:cs="Arial"/>
                <w:color w:val="2C3E50"/>
                <w:sz w:val="22"/>
              </w:rPr>
              <w:t>جديدة</w:t>
            </w:r>
            <w:r>
              <w:rPr>
                <w:rFonts w:ascii="Segoe UI" w:hAnsi="Segoe UI" w:cs="Arial"/>
                <w:b/>
                <w:color w:val="AE6A36"/>
                <w:sz w:val="22"/>
              </w:rPr>
              <w:t xml:space="preserve"> (new copy) </w:t>
            </w:r>
            <w:r>
              <w:rPr>
                <w:rFonts w:ascii="Segoe UI" w:hAnsi="Segoe UI" w:cs="Arial"/>
                <w:color w:val="2C3E50"/>
                <w:sz w:val="22"/>
              </w:rPr>
              <w:t>دايماً</w:t>
            </w:r>
            <w:r>
              <w:rPr>
                <w:rFonts w:ascii="Segoe UI" w:hAnsi="Segoe UI" w:cs="Arial"/>
                <w:b/>
                <w:color w:val="AE6A36"/>
                <w:sz w:val="22"/>
              </w:rPr>
              <w:t>. *In English: State is the component's memory. When you change it with `setSomething`, React draws the screen again. Never change state directly — always make a new copy.*</w:t>
            </w:r>
          </w:p>
        </w:tc>
      </w:tr>
    </w:tbl>
    <w:p/>
    <w:p>
      <w:pPr>
        <w:spacing w:after="140"/>
        <w:jc w:val="right"/>
      </w:pPr>
      <w:r>
        <w:rPr>
          <w:rFonts w:ascii="Segoe UI" w:hAnsi="Segoe UI" w:cs="Arial"/>
          <w:color w:val="2C3E50"/>
          <w:sz w:val="22"/>
        </w:rPr>
        <w:t xml:space="preserve">🧪 </w:t>
      </w:r>
      <w:r>
        <w:rPr>
          <w:rFonts w:ascii="Segoe UI" w:hAnsi="Segoe UI" w:cs="Arial"/>
          <w:b/>
          <w:color w:val="AE6A36"/>
          <w:sz w:val="22"/>
        </w:rPr>
        <w:t>Try it:</w:t>
      </w:r>
      <w:r>
        <w:rPr>
          <w:rFonts w:ascii="Segoe UI" w:hAnsi="Segoe UI" w:cs="Arial"/>
          <w:b/>
          <w:color w:val="AE6A36"/>
          <w:sz w:val="22"/>
        </w:rPr>
        <w:t xml:space="preserve"> Make a "Like" button. Show a ❤️ when liked and 🤍 when not liked.</w:t>
      </w:r>
    </w:p>
    <w:p>
      <w:pPr>
        <w:spacing w:after="140"/>
        <w:jc w:val="right"/>
      </w:pPr>
      <w:r>
        <w:rPr>
          <w:rFonts w:ascii="Segoe UI" w:hAnsi="Segoe UI" w:cs="Arial"/>
          <w:color w:val="2C3E50"/>
          <w:sz w:val="22"/>
        </w:rPr>
        <w:t>---</w:t>
      </w:r>
    </w:p>
    <w:p>
      <w:bookmarkStart w:id="145" w:name="heading-0-11-9-events"/>
      <w:pPr>
        <w:pStyle w:val="Heading1"/>
        <w:keepNext/>
        <w:spacing w:before="240" w:after="100"/>
        <w:jc w:val="right"/>
      </w:pPr>
      <w:bookmarkEnd w:id="145"/>
      <w:r>
        <w:rPr>
          <w:rFonts w:ascii="Segoe UI" w:hAnsi="Segoe UI" w:cs="Arial"/>
          <w:b/>
          <w:color w:val="1A5276"/>
          <w:sz w:val="30"/>
        </w:rPr>
        <w:t xml:space="preserve">0.11 </w:t>
      </w:r>
      <w:r>
        <w:rPr>
          <w:rFonts w:ascii="Segoe UI" w:hAnsi="Segoe UI" w:cs="Arial"/>
          <w:b/>
          <w:color w:val="AE6A36"/>
          <w:sz w:val="22"/>
        </w:rPr>
        <w:t>9. 👆 Events</w:t>
      </w:r>
    </w:p>
    <w:p>
      <w:pPr>
        <w:spacing w:after="140"/>
        <w:jc w:val="right"/>
      </w:pPr>
      <w:r>
        <w:rPr>
          <w:rFonts w:ascii="Segoe UI" w:hAnsi="Segoe UI" w:cs="Arial"/>
          <w:b/>
          <w:color w:val="AE6A36"/>
          <w:sz w:val="22"/>
        </w:rPr>
        <w:t>Events are things the user does: click, type, submit, hover.</w:t>
      </w:r>
    </w:p>
    <w:p>
      <w:bookmarkStart w:id="146" w:name="heading-0-11-01-common-events"/>
      <w:pPr>
        <w:pStyle w:val="Heading2"/>
        <w:keepNext/>
        <w:spacing w:before="160" w:after="100"/>
        <w:jc w:val="right"/>
      </w:pPr>
      <w:bookmarkEnd w:id="146"/>
      <w:r>
        <w:rPr>
          <w:rFonts w:ascii="Segoe UI" w:hAnsi="Segoe UI" w:cs="Arial"/>
          <w:b/>
          <w:color w:val="21618C"/>
          <w:sz w:val="26"/>
        </w:rPr>
        <w:t xml:space="preserve">0.11.01 </w:t>
      </w:r>
      <w:r>
        <w:rPr>
          <w:rFonts w:ascii="Segoe UI" w:hAnsi="Segoe UI" w:cs="Arial"/>
          <w:b/>
          <w:color w:val="AE6A36"/>
          <w:sz w:val="22"/>
        </w:rPr>
        <w:t>Common events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Event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When it runs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onClick</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User clicks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onChange</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Input value changes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onSubmit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Form is sent</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onMouseEnter</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Mouse goes over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onKeyDown</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User presses a key</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onFocus</w:t>
            </w:r>
            <w:r>
              <w:rPr>
                <w:rFonts w:ascii="Segoe UI" w:hAnsi="Segoe UI" w:cs="Arial"/>
                <w:b w:val="0"/>
                <w:color w:val="2C3E50"/>
                <w:sz w:val="18"/>
              </w:rPr>
              <w:t xml:space="preserve"> / </w:t>
            </w:r>
            <w:r>
              <w:rPr>
                <w:rFonts w:ascii="Consolas" w:hAnsi="Consolas" w:cs="Arial"/>
                <w:color w:val="2C3E50"/>
                <w:sz w:val="16"/>
              </w:rPr>
              <w:t>onBlur</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Input gets / loses focus</w:t>
            </w:r>
          </w:p>
        </w:tc>
      </w:tr>
    </w:tbl>
    <w:p>
      <w:pPr>
        <w:jc w:val="center"/>
      </w:pPr>
      <w:r>
        <w:rPr>
          <w:rFonts w:ascii="Segoe UI" w:hAnsi="Segoe UI" w:cs="Arial"/>
          <w:b/>
          <w:color w:val="1A5276"/>
          <w:sz w:val="20"/>
        </w:rPr>
        <w:t>Table 7</w:t>
      </w:r>
    </w:p>
    <w:p>
      <w:bookmarkStart w:id="147" w:name="heading-0-11-02-example-1-click"/>
      <w:pPr>
        <w:pStyle w:val="Heading2"/>
        <w:keepNext/>
        <w:spacing w:before="160" w:after="100"/>
        <w:jc w:val="right"/>
      </w:pPr>
      <w:bookmarkEnd w:id="147"/>
      <w:r>
        <w:rPr>
          <w:rFonts w:ascii="Segoe UI" w:hAnsi="Segoe UI" w:cs="Arial"/>
          <w:b/>
          <w:color w:val="21618C"/>
          <w:sz w:val="26"/>
        </w:rPr>
        <w:t xml:space="preserve">0.11.02 </w:t>
      </w:r>
      <w:r>
        <w:rPr>
          <w:rFonts w:ascii="Segoe UI" w:hAnsi="Segoe UI" w:cs="Arial"/>
          <w:b/>
          <w:color w:val="AE6A36"/>
          <w:sz w:val="22"/>
        </w:rPr>
        <w:t>Example 1: Click</w:t>
      </w:r>
    </w:p>
    <w:p>
      <w:pPr>
        <w:pStyle w:val="CodeBlock"/>
        <w:spacing w:after="140"/>
        <w:jc w:val="left"/>
        <w:shd w:fill="F8F9FA"/>
      </w:pPr>
      <w:r>
        <w:rPr>
          <w:rFonts w:ascii="Consolas" w:hAnsi="Consolas" w:cs="Arial"/>
          <w:color w:val="2C3E50"/>
          <w:sz w:val="17"/>
        </w:rPr>
        <w:t>function ClickMe() {</w:t>
        <w:br/>
        <w:t xml:space="preserve">  function handleClick() {</w:t>
        <w:br/>
        <w:t xml:space="preserve">    alert("You clicked!");</w:t>
        <w:br/>
        <w:t xml:space="preserve">  }</w:t>
        <w:br/>
        <w:t xml:space="preserve">  return &lt;button onClick={handleClick}&gt;Click me&lt;/button&gt;;</w:t>
        <w:br/>
        <w:t>}</w:t>
      </w:r>
    </w:p>
    <w:p>
      <w:bookmarkStart w:id="148" w:name="heading-0-11-03-example-2-inline-arrow-function"/>
      <w:pPr>
        <w:pStyle w:val="Heading2"/>
        <w:keepNext/>
        <w:spacing w:before="160" w:after="100"/>
        <w:jc w:val="right"/>
      </w:pPr>
      <w:bookmarkEnd w:id="148"/>
      <w:r>
        <w:rPr>
          <w:rFonts w:ascii="Segoe UI" w:hAnsi="Segoe UI" w:cs="Arial"/>
          <w:b/>
          <w:color w:val="21618C"/>
          <w:sz w:val="26"/>
        </w:rPr>
        <w:t xml:space="preserve">0.11.03 </w:t>
      </w:r>
      <w:r>
        <w:rPr>
          <w:rFonts w:ascii="Segoe UI" w:hAnsi="Segoe UI" w:cs="Arial"/>
          <w:b/>
          <w:color w:val="AE6A36"/>
          <w:sz w:val="22"/>
        </w:rPr>
        <w:t>Example 2: Inline arrow function</w:t>
      </w:r>
    </w:p>
    <w:p>
      <w:pPr>
        <w:pStyle w:val="CodeBlock"/>
        <w:spacing w:after="140"/>
        <w:jc w:val="left"/>
        <w:shd w:fill="F8F9FA"/>
      </w:pPr>
      <w:r>
        <w:rPr>
          <w:rFonts w:ascii="Consolas" w:hAnsi="Consolas" w:cs="Arial"/>
          <w:color w:val="2C3E50"/>
          <w:sz w:val="17"/>
        </w:rPr>
        <w:t>&lt;button onClick={() =&gt; alert("Hi!")}&gt;Say Hi&lt;/button&gt;</w:t>
      </w:r>
    </w:p>
    <w:p>
      <w:bookmarkStart w:id="149" w:name="heading-0-11-04-example-3-send-an-argument"/>
      <w:pPr>
        <w:pStyle w:val="Heading2"/>
        <w:keepNext/>
        <w:spacing w:before="160" w:after="100"/>
        <w:jc w:val="right"/>
      </w:pPr>
      <w:bookmarkEnd w:id="149"/>
      <w:r>
        <w:rPr>
          <w:rFonts w:ascii="Segoe UI" w:hAnsi="Segoe UI" w:cs="Arial"/>
          <w:b/>
          <w:color w:val="21618C"/>
          <w:sz w:val="26"/>
        </w:rPr>
        <w:t xml:space="preserve">0.11.04 </w:t>
      </w:r>
      <w:r>
        <w:rPr>
          <w:rFonts w:ascii="Segoe UI" w:hAnsi="Segoe UI" w:cs="Arial"/>
          <w:b/>
          <w:color w:val="AE6A36"/>
          <w:sz w:val="22"/>
        </w:rPr>
        <w:t>Example 3: Send an argument</w:t>
      </w:r>
    </w:p>
    <w:p>
      <w:pPr>
        <w:pStyle w:val="CodeBlock"/>
        <w:spacing w:after="140"/>
        <w:jc w:val="left"/>
        <w:shd w:fill="F8F9FA"/>
      </w:pPr>
      <w:r>
        <w:rPr>
          <w:rFonts w:ascii="Consolas" w:hAnsi="Consolas" w:cs="Arial"/>
          <w:color w:val="2C3E50"/>
          <w:sz w:val="17"/>
        </w:rPr>
        <w:t>function Greet() {</w:t>
        <w:br/>
        <w:t xml:space="preserve">  function sayHello(name) {</w:t>
        <w:br/>
        <w:t xml:space="preserve">    alert("Hello " + name);</w:t>
        <w:br/>
        <w:t xml:space="preserve">  }</w:t>
        <w:br/>
        <w:br/>
        <w:t xml:space="preserve">  return (</w:t>
        <w:br/>
        <w:t xml:space="preserve">    &lt;&gt;</w:t>
        <w:br/>
        <w:t xml:space="preserve">      &lt;button onClick={() =&gt; sayHello("Ali")}&gt;Ali&lt;/button&gt;</w:t>
        <w:br/>
        <w:t xml:space="preserve">      &lt;button onClick={() =&gt; sayHello("Mona")}&gt;Mona&lt;/button&gt;</w:t>
        <w:br/>
        <w:t xml:space="preserve">    &lt;/&gt;</w:t>
        <w:br/>
        <w:t xml:space="preserve">  );</w:t>
        <w:br/>
        <w:t>}</w:t>
      </w:r>
    </w:p>
    <w:p>
      <w:bookmarkStart w:id="150" w:name="heading-0-11-05-example-4-the-event-object"/>
      <w:pPr>
        <w:pStyle w:val="Heading2"/>
        <w:keepNext/>
        <w:spacing w:before="160" w:after="100"/>
        <w:jc w:val="right"/>
      </w:pPr>
      <w:bookmarkEnd w:id="150"/>
      <w:r>
        <w:rPr>
          <w:rFonts w:ascii="Segoe UI" w:hAnsi="Segoe UI" w:cs="Arial"/>
          <w:b/>
          <w:color w:val="21618C"/>
          <w:sz w:val="26"/>
        </w:rPr>
        <w:t xml:space="preserve">0.11.05 </w:t>
      </w:r>
      <w:r>
        <w:rPr>
          <w:rFonts w:ascii="Segoe UI" w:hAnsi="Segoe UI" w:cs="Arial"/>
          <w:b/>
          <w:color w:val="AE6A36"/>
          <w:sz w:val="22"/>
        </w:rPr>
        <w:t>Example 4: The event object</w:t>
      </w:r>
    </w:p>
    <w:p>
      <w:pPr>
        <w:pStyle w:val="CodeBlock"/>
        <w:spacing w:after="140"/>
        <w:jc w:val="left"/>
        <w:shd w:fill="F8F9FA"/>
      </w:pPr>
      <w:r>
        <w:rPr>
          <w:rFonts w:ascii="Consolas" w:hAnsi="Consolas" w:cs="Arial"/>
          <w:color w:val="2C3E50"/>
          <w:sz w:val="17"/>
        </w:rPr>
        <w:t>function Typing() {</w:t>
        <w:br/>
        <w:t xml:space="preserve">  const [text, setText] = useState("");</w:t>
        <w:br/>
        <w:br/>
        <w:t xml:space="preserve">  return (</w:t>
        <w:br/>
        <w:t xml:space="preserve">    &lt;input</w:t>
        <w:br/>
        <w:t xml:space="preserve">      value={text}</w:t>
        <w:br/>
        <w:t xml:space="preserve">      onChange={(e) =&gt; setText(e.target.value)}</w:t>
        <w:br/>
        <w:t xml:space="preserve">    /&gt;</w:t>
        <w:br/>
        <w:t xml:space="preserve">  );</w:t>
        <w:br/>
        <w:t>}</w:t>
      </w:r>
    </w:p>
    <w:p>
      <w:bookmarkStart w:id="151" w:name="heading-0-11-06-example-5-key-press"/>
      <w:pPr>
        <w:pStyle w:val="Heading2"/>
        <w:keepNext/>
        <w:spacing w:before="160" w:after="100"/>
        <w:jc w:val="right"/>
      </w:pPr>
      <w:bookmarkEnd w:id="151"/>
      <w:r>
        <w:rPr>
          <w:rFonts w:ascii="Segoe UI" w:hAnsi="Segoe UI" w:cs="Arial"/>
          <w:b/>
          <w:color w:val="21618C"/>
          <w:sz w:val="26"/>
        </w:rPr>
        <w:t xml:space="preserve">0.11.06 </w:t>
      </w:r>
      <w:r>
        <w:rPr>
          <w:rFonts w:ascii="Segoe UI" w:hAnsi="Segoe UI" w:cs="Arial"/>
          <w:b/>
          <w:color w:val="AE6A36"/>
          <w:sz w:val="22"/>
        </w:rPr>
        <w:t>Example 5: Key press</w:t>
      </w:r>
    </w:p>
    <w:p>
      <w:pPr>
        <w:pStyle w:val="CodeBlock"/>
        <w:spacing w:after="140"/>
        <w:jc w:val="left"/>
        <w:shd w:fill="F8F9FA"/>
      </w:pPr>
      <w:r>
        <w:rPr>
          <w:rFonts w:ascii="Consolas" w:hAnsi="Consolas" w:cs="Arial"/>
          <w:color w:val="2C3E50"/>
          <w:sz w:val="17"/>
        </w:rPr>
        <w:t>function SearchBox() {</w:t>
        <w:br/>
        <w:t xml:space="preserve">  function handleKey(e) {</w:t>
        <w:br/>
        <w:t xml:space="preserve">    if (e.key === "Enter") {</w:t>
        <w:br/>
        <w:t xml:space="preserve">      alert("Searching for: " + e.target.value);</w:t>
        <w:br/>
        <w:t xml:space="preserve">    }</w:t>
        <w:br/>
        <w:t xml:space="preserve">  }</w:t>
        <w:br/>
        <w:t xml:space="preserve">  return &lt;input onKeyDown={handleKey} placeholder="Press Enter" /&gt;;</w:t>
        <w:br/>
        <w:t>}</w:t>
      </w:r>
    </w:p>
    <w:p>
      <w:bookmarkStart w:id="152" w:name="heading-0-11-07-example-6-stop-the-page-refresh"/>
      <w:pPr>
        <w:pStyle w:val="Heading2"/>
        <w:keepNext/>
        <w:spacing w:before="160" w:after="100"/>
        <w:jc w:val="right"/>
      </w:pPr>
      <w:bookmarkEnd w:id="152"/>
      <w:r>
        <w:rPr>
          <w:rFonts w:ascii="Segoe UI" w:hAnsi="Segoe UI" w:cs="Arial"/>
          <w:b/>
          <w:color w:val="21618C"/>
          <w:sz w:val="26"/>
        </w:rPr>
        <w:t xml:space="preserve">0.11.07 </w:t>
      </w:r>
      <w:r>
        <w:rPr>
          <w:rFonts w:ascii="Segoe UI" w:hAnsi="Segoe UI" w:cs="Arial"/>
          <w:b/>
          <w:color w:val="AE6A36"/>
          <w:sz w:val="22"/>
        </w:rPr>
        <w:t>Example 6: Stop the page refresh</w:t>
      </w:r>
    </w:p>
    <w:p>
      <w:pPr>
        <w:pStyle w:val="CodeBlock"/>
        <w:spacing w:after="140"/>
        <w:jc w:val="left"/>
        <w:shd w:fill="F8F9FA"/>
      </w:pPr>
      <w:r>
        <w:rPr>
          <w:rFonts w:ascii="Consolas" w:hAnsi="Consolas" w:cs="Arial"/>
          <w:color w:val="2C3E50"/>
          <w:sz w:val="17"/>
        </w:rPr>
        <w:t>function MyForm() {</w:t>
        <w:br/>
        <w:t xml:space="preserve">  function handleSubmit(e) {</w:t>
        <w:br/>
        <w:t xml:space="preserve">    e.preventDefault();   // stops the page from reloading</w:t>
        <w:br/>
        <w:t xml:space="preserve">    alert("Form sent!");</w:t>
        <w:br/>
        <w:t xml:space="preserve">  }</w:t>
        <w:br/>
        <w:t xml:space="preserve">  return (</w:t>
        <w:br/>
        <w:t xml:space="preserve">    &lt;form onSubmit={handleSubmit}&gt;</w:t>
        <w:br/>
        <w:t xml:space="preserve">      &lt;button type="submit"&gt;Send&lt;/button&gt;</w:t>
        <w:br/>
        <w:t xml:space="preserve">    &lt;/form&gt;</w:t>
        <w:br/>
        <w:t xml:space="preserve">  );</w:t>
        <w:br/>
        <w:t>}</w:t>
      </w:r>
    </w:p>
    <w:p>
      <w:bookmarkStart w:id="153" w:name="heading-0-11-08-big-mistake-calling-the-function"/>
      <w:pPr>
        <w:pStyle w:val="Heading2"/>
        <w:keepNext/>
        <w:spacing w:before="160" w:after="100"/>
        <w:jc w:val="right"/>
      </w:pPr>
      <w:bookmarkEnd w:id="153"/>
      <w:r>
        <w:rPr>
          <w:rFonts w:ascii="Segoe UI" w:hAnsi="Segoe UI" w:cs="Arial"/>
          <w:b/>
          <w:color w:val="21618C"/>
          <w:sz w:val="26"/>
        </w:rPr>
        <w:t xml:space="preserve">0.11.08 </w:t>
      </w:r>
      <w:r>
        <w:rPr>
          <w:rFonts w:ascii="Segoe UI" w:hAnsi="Segoe UI" w:cs="Arial"/>
          <w:b/>
          <w:color w:val="AE6A36"/>
          <w:sz w:val="22"/>
        </w:rPr>
        <w:t>⚠️ Big mistake: calling the function</w:t>
      </w:r>
    </w:p>
    <w:p>
      <w:pPr>
        <w:spacing w:after="140"/>
        <w:jc w:val="right"/>
      </w:pPr>
      <w:r>
        <w:rPr>
          <w:rFonts w:ascii="Segoe UI" w:hAnsi="Segoe UI" w:cs="Arial"/>
          <w:color w:val="2C3E50"/>
          <w:sz w:val="22"/>
        </w:rPr>
        <w:t xml:space="preserve">❌ </w:t>
      </w:r>
      <w:r>
        <w:rPr>
          <w:rFonts w:ascii="Segoe UI" w:hAnsi="Segoe UI" w:cs="Arial"/>
          <w:b/>
          <w:color w:val="AE6A36"/>
          <w:sz w:val="22"/>
        </w:rPr>
        <w:t>Bad</w:t>
      </w:r>
      <w:r>
        <w:rPr>
          <w:rFonts w:ascii="Segoe UI" w:hAnsi="Segoe UI" w:cs="Arial"/>
          <w:b/>
          <w:color w:val="AE6A36"/>
          <w:sz w:val="22"/>
        </w:rPr>
        <w:t xml:space="preserve"> — runs immediately when the page loads</w:t>
      </w:r>
    </w:p>
    <w:p>
      <w:pPr>
        <w:pStyle w:val="CodeBlock"/>
        <w:spacing w:after="140"/>
        <w:jc w:val="left"/>
        <w:shd w:fill="F8F9FA"/>
      </w:pPr>
      <w:r>
        <w:rPr>
          <w:rFonts w:ascii="Consolas" w:hAnsi="Consolas" w:cs="Arial"/>
          <w:color w:val="2C3E50"/>
          <w:sz w:val="17"/>
        </w:rPr>
        <w:t>&lt;button onClick={handleClick()}&gt;Click&lt;/button&gt;</w:t>
      </w:r>
    </w:p>
    <w:p>
      <w:pPr>
        <w:spacing w:after="140"/>
        <w:jc w:val="right"/>
      </w:pPr>
      <w:r>
        <w:rPr>
          <w:rFonts w:ascii="Segoe UI" w:hAnsi="Segoe UI" w:cs="Arial"/>
          <w:color w:val="2C3E50"/>
          <w:sz w:val="22"/>
        </w:rPr>
        <w:t xml:space="preserve">✅ </w:t>
      </w:r>
      <w:r>
        <w:rPr>
          <w:rFonts w:ascii="Segoe UI" w:hAnsi="Segoe UI" w:cs="Arial"/>
          <w:b/>
          <w:color w:val="AE6A36"/>
          <w:sz w:val="22"/>
        </w:rPr>
        <w:t>Good</w:t>
      </w:r>
      <w:r>
        <w:rPr>
          <w:rFonts w:ascii="Segoe UI" w:hAnsi="Segoe UI" w:cs="Arial"/>
          <w:b/>
          <w:color w:val="AE6A36"/>
          <w:sz w:val="22"/>
        </w:rPr>
        <w:t xml:space="preserve"> — runs only when the user clicks</w:t>
      </w:r>
    </w:p>
    <w:p>
      <w:pPr>
        <w:pStyle w:val="CodeBlock"/>
        <w:spacing w:after="140"/>
        <w:jc w:val="left"/>
        <w:shd w:fill="F8F9FA"/>
      </w:pPr>
      <w:r>
        <w:rPr>
          <w:rFonts w:ascii="Consolas" w:hAnsi="Consolas" w:cs="Arial"/>
          <w:color w:val="2C3E50"/>
          <w:sz w:val="17"/>
        </w:rPr>
        <w:t>&lt;button onClick={handleClick}&gt;Click&lt;/button&gt;</w:t>
        <w:br/>
        <w:t>&lt;button onClick={() =&gt; handleClick(5)}&gt;Click&lt;/button&gt;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ماتكتبش</w:t>
            </w:r>
            <w:r>
              <w:rPr>
                <w:rFonts w:ascii="Segoe UI" w:hAnsi="Segoe UI" w:cs="Arial"/>
                <w:b/>
                <w:color w:val="AE6A36"/>
                <w:sz w:val="22"/>
              </w:rPr>
              <w:t xml:space="preserve"> `handleClick()` </w:t>
            </w:r>
            <w:r>
              <w:rPr>
                <w:rFonts w:ascii="Segoe UI" w:hAnsi="Segoe UI" w:cs="Arial"/>
                <w:color w:val="2C3E50"/>
                <w:sz w:val="22"/>
              </w:rPr>
              <w:t>بقوسين</w:t>
            </w:r>
            <w:r>
              <w:rPr>
                <w:rFonts w:ascii="Segoe UI" w:hAnsi="Segoe UI" w:cs="Arial"/>
                <w:color w:val="2C3E50"/>
                <w:sz w:val="22"/>
              </w:rPr>
              <w:t xml:space="preserve"> </w:t>
            </w:r>
            <w:r>
              <w:rPr>
                <w:rFonts w:ascii="Segoe UI" w:hAnsi="Segoe UI" w:cs="Arial"/>
                <w:color w:val="2C3E50"/>
                <w:sz w:val="22"/>
              </w:rPr>
              <w:t>جوه</w:t>
            </w:r>
            <w:r>
              <w:rPr>
                <w:rFonts w:ascii="Segoe UI" w:hAnsi="Segoe UI" w:cs="Arial"/>
                <w:b/>
                <w:color w:val="AE6A36"/>
                <w:sz w:val="22"/>
              </w:rPr>
              <w:t xml:space="preserve"> `onClick`</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لأن</w:t>
            </w:r>
            <w:r>
              <w:rPr>
                <w:rFonts w:ascii="Segoe UI" w:hAnsi="Segoe UI" w:cs="Arial"/>
                <w:color w:val="2C3E50"/>
                <w:sz w:val="22"/>
              </w:rPr>
              <w:t xml:space="preserve"> </w:t>
            </w:r>
            <w:r>
              <w:rPr>
                <w:rFonts w:ascii="Segoe UI" w:hAnsi="Segoe UI" w:cs="Arial"/>
                <w:color w:val="2C3E50"/>
                <w:sz w:val="22"/>
              </w:rPr>
              <w:t>كده</w:t>
            </w:r>
            <w:r>
              <w:rPr>
                <w:rFonts w:ascii="Segoe UI" w:hAnsi="Segoe UI" w:cs="Arial"/>
                <w:color w:val="2C3E50"/>
                <w:sz w:val="22"/>
              </w:rPr>
              <w:t xml:space="preserve"> </w:t>
            </w:r>
            <w:r>
              <w:rPr>
                <w:rFonts w:ascii="Segoe UI" w:hAnsi="Segoe UI" w:cs="Arial"/>
                <w:color w:val="2C3E50"/>
                <w:sz w:val="22"/>
              </w:rPr>
              <w:t>الدالة</w:t>
            </w:r>
            <w:r>
              <w:rPr>
                <w:rFonts w:ascii="Segoe UI" w:hAnsi="Segoe UI" w:cs="Arial"/>
                <w:color w:val="2C3E50"/>
                <w:sz w:val="22"/>
              </w:rPr>
              <w:t xml:space="preserve"> </w:t>
            </w:r>
            <w:r>
              <w:rPr>
                <w:rFonts w:ascii="Segoe UI" w:hAnsi="Segoe UI" w:cs="Arial"/>
                <w:color w:val="2C3E50"/>
                <w:sz w:val="22"/>
              </w:rPr>
              <w:t>هتشتغل</w:t>
            </w:r>
            <w:r>
              <w:rPr>
                <w:rFonts w:ascii="Segoe UI" w:hAnsi="Segoe UI" w:cs="Arial"/>
                <w:color w:val="2C3E50"/>
                <w:sz w:val="22"/>
              </w:rPr>
              <w:t xml:space="preserve"> </w:t>
            </w:r>
            <w:r>
              <w:rPr>
                <w:rFonts w:ascii="Segoe UI" w:hAnsi="Segoe UI" w:cs="Arial"/>
                <w:color w:val="2C3E50"/>
                <w:sz w:val="22"/>
              </w:rPr>
              <w:t>فوراً</w:t>
            </w:r>
            <w:r>
              <w:rPr>
                <w:rFonts w:ascii="Segoe UI" w:hAnsi="Segoe UI" w:cs="Arial"/>
                <w:color w:val="2C3E50"/>
                <w:sz w:val="22"/>
              </w:rPr>
              <w:t xml:space="preserve"> </w:t>
            </w:r>
            <w:r>
              <w:rPr>
                <w:rFonts w:ascii="Segoe UI" w:hAnsi="Segoe UI" w:cs="Arial"/>
                <w:color w:val="2C3E50"/>
                <w:sz w:val="22"/>
              </w:rPr>
              <w:t>مع</w:t>
            </w:r>
            <w:r>
              <w:rPr>
                <w:rFonts w:ascii="Segoe UI" w:hAnsi="Segoe UI" w:cs="Arial"/>
                <w:color w:val="2C3E50"/>
                <w:sz w:val="22"/>
              </w:rPr>
              <w:t xml:space="preserve"> </w:t>
            </w:r>
            <w:r>
              <w:rPr>
                <w:rFonts w:ascii="Segoe UI" w:hAnsi="Segoe UI" w:cs="Arial"/>
                <w:color w:val="2C3E50"/>
                <w:sz w:val="22"/>
              </w:rPr>
              <w:t>تحميل</w:t>
            </w:r>
            <w:r>
              <w:rPr>
                <w:rFonts w:ascii="Segoe UI" w:hAnsi="Segoe UI" w:cs="Arial"/>
                <w:color w:val="2C3E50"/>
                <w:sz w:val="22"/>
              </w:rPr>
              <w:t xml:space="preserve"> </w:t>
            </w:r>
            <w:r>
              <w:rPr>
                <w:rFonts w:ascii="Segoe UI" w:hAnsi="Segoe UI" w:cs="Arial"/>
                <w:color w:val="2C3E50"/>
                <w:sz w:val="22"/>
              </w:rPr>
              <w:t>الصفحة</w:t>
            </w:r>
            <w:r>
              <w:rPr>
                <w:rFonts w:ascii="Segoe UI" w:hAnsi="Segoe UI" w:cs="Arial"/>
                <w:color w:val="2C3E50"/>
                <w:sz w:val="22"/>
              </w:rPr>
              <w:t xml:space="preserve">. </w:t>
            </w:r>
            <w:r>
              <w:rPr>
                <w:rFonts w:ascii="Segoe UI" w:hAnsi="Segoe UI" w:cs="Arial"/>
                <w:color w:val="2C3E50"/>
                <w:sz w:val="22"/>
              </w:rPr>
              <w:t>اكتب</w:t>
            </w:r>
            <w:r>
              <w:rPr>
                <w:rFonts w:ascii="Segoe UI" w:hAnsi="Segoe UI" w:cs="Arial"/>
                <w:b/>
                <w:color w:val="AE6A36"/>
                <w:sz w:val="22"/>
              </w:rPr>
              <w:t xml:space="preserve"> `handleClick`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غير</w:t>
            </w:r>
            <w:r>
              <w:rPr>
                <w:rFonts w:ascii="Segoe UI" w:hAnsi="Segoe UI" w:cs="Arial"/>
                <w:color w:val="2C3E50"/>
                <w:sz w:val="22"/>
              </w:rPr>
              <w:t xml:space="preserve"> </w:t>
            </w:r>
            <w:r>
              <w:rPr>
                <w:rFonts w:ascii="Segoe UI" w:hAnsi="Segoe UI" w:cs="Arial"/>
                <w:color w:val="2C3E50"/>
                <w:sz w:val="22"/>
              </w:rPr>
              <w:t>أقواس،</w:t>
            </w:r>
            <w:r>
              <w:rPr>
                <w:rFonts w:ascii="Segoe UI" w:hAnsi="Segoe UI" w:cs="Arial"/>
                <w:color w:val="2C3E50"/>
                <w:sz w:val="22"/>
              </w:rPr>
              <w:t xml:space="preserve"> </w:t>
            </w:r>
            <w:r>
              <w:rPr>
                <w:rFonts w:ascii="Segoe UI" w:hAnsi="Segoe UI" w:cs="Arial"/>
                <w:color w:val="2C3E50"/>
                <w:sz w:val="22"/>
              </w:rPr>
              <w:t>أو</w:t>
            </w:r>
            <w:r>
              <w:rPr>
                <w:rFonts w:ascii="Segoe UI" w:hAnsi="Segoe UI" w:cs="Arial"/>
                <w:color w:val="2C3E50"/>
                <w:sz w:val="22"/>
              </w:rPr>
              <w:t xml:space="preserve"> </w:t>
            </w:r>
            <w:r>
              <w:rPr>
                <w:rFonts w:ascii="Segoe UI" w:hAnsi="Segoe UI" w:cs="Arial"/>
                <w:color w:val="2C3E50"/>
                <w:sz w:val="22"/>
              </w:rPr>
              <w:t>استخدم</w:t>
            </w:r>
            <w:r>
              <w:rPr>
                <w:rFonts w:ascii="Segoe UI" w:hAnsi="Segoe UI" w:cs="Arial"/>
                <w:b/>
                <w:color w:val="AE6A36"/>
                <w:sz w:val="22"/>
              </w:rPr>
              <w:t xml:space="preserve"> `() =&gt; handleClick(5)`. *In English: Do not write `handleClick()` with brackets inside `onClick`. It will run right away when the page loads. Write `handleClick` without brackets, or use `() =&gt; handleClick(5)`.*</w:t>
            </w:r>
          </w:p>
        </w:tc>
      </w:tr>
    </w:tbl>
    <w:p/>
    <w:p>
      <w:pPr>
        <w:spacing w:after="140"/>
        <w:jc w:val="right"/>
      </w:pPr>
      <w:r>
        <w:rPr>
          <w:rFonts w:ascii="Segoe UI" w:hAnsi="Segoe UI" w:cs="Arial"/>
          <w:color w:val="2C3E50"/>
          <w:sz w:val="22"/>
        </w:rPr>
        <w:t>---</w:t>
      </w:r>
    </w:p>
    <w:p>
      <w:bookmarkStart w:id="154" w:name="heading-0-12-10-conditional-rendering"/>
      <w:pPr>
        <w:pStyle w:val="Heading1"/>
        <w:keepNext/>
        <w:spacing w:before="240" w:after="100"/>
        <w:jc w:val="right"/>
      </w:pPr>
      <w:bookmarkEnd w:id="154"/>
      <w:r>
        <w:rPr>
          <w:rFonts w:ascii="Segoe UI" w:hAnsi="Segoe UI" w:cs="Arial"/>
          <w:b/>
          <w:color w:val="1A5276"/>
          <w:sz w:val="30"/>
        </w:rPr>
        <w:t xml:space="preserve">0.12 </w:t>
      </w:r>
      <w:r>
        <w:rPr>
          <w:rFonts w:ascii="Segoe UI" w:hAnsi="Segoe UI" w:cs="Arial"/>
          <w:b/>
          <w:color w:val="AE6A36"/>
          <w:sz w:val="22"/>
        </w:rPr>
        <w:t>10. 🔀 Conditional Rendering</w:t>
      </w:r>
    </w:p>
    <w:p>
      <w:pPr>
        <w:spacing w:after="140"/>
        <w:jc w:val="right"/>
      </w:pPr>
      <w:r>
        <w:rPr>
          <w:rFonts w:ascii="Segoe UI" w:hAnsi="Segoe UI" w:cs="Arial"/>
          <w:b/>
          <w:color w:val="AE6A36"/>
          <w:sz w:val="22"/>
        </w:rPr>
        <w:t>Show different things in different situations.</w:t>
      </w:r>
    </w:p>
    <w:p>
      <w:bookmarkStart w:id="155" w:name="heading-0-12-01-way-1-if-statement"/>
      <w:pPr>
        <w:pStyle w:val="Heading2"/>
        <w:keepNext/>
        <w:spacing w:before="160" w:after="100"/>
        <w:jc w:val="right"/>
      </w:pPr>
      <w:bookmarkEnd w:id="155"/>
      <w:r>
        <w:rPr>
          <w:rFonts w:ascii="Segoe UI" w:hAnsi="Segoe UI" w:cs="Arial"/>
          <w:b/>
          <w:color w:val="21618C"/>
          <w:sz w:val="26"/>
        </w:rPr>
        <w:t xml:space="preserve">0.12.01 </w:t>
      </w:r>
      <w:r>
        <w:rPr>
          <w:rFonts w:ascii="Segoe UI" w:hAnsi="Segoe UI" w:cs="Arial"/>
          <w:b/>
          <w:color w:val="AE6A36"/>
          <w:sz w:val="22"/>
        </w:rPr>
        <w:t>Way 1: `if` statement</w:t>
      </w:r>
    </w:p>
    <w:p>
      <w:pPr>
        <w:pStyle w:val="CodeBlock"/>
        <w:spacing w:after="140"/>
        <w:jc w:val="left"/>
        <w:shd w:fill="F8F9FA"/>
      </w:pPr>
      <w:r>
        <w:rPr>
          <w:rFonts w:ascii="Consolas" w:hAnsi="Consolas" w:cs="Arial"/>
          <w:color w:val="2C3E50"/>
          <w:sz w:val="17"/>
        </w:rPr>
        <w:t>function Status({ isOnline }) {</w:t>
        <w:br/>
        <w:t xml:space="preserve">  if (isOnline) {</w:t>
        <w:br/>
        <w:t xml:space="preserve">    return &lt;p&gt;🟢 Online&lt;/p&gt;;</w:t>
        <w:br/>
        <w:t xml:space="preserve">  }</w:t>
        <w:br/>
        <w:t xml:space="preserve">  return &lt;p&gt;⚪ Offline&lt;/p&gt;;</w:t>
        <w:br/>
        <w:t>}</w:t>
      </w:r>
    </w:p>
    <w:p>
      <w:bookmarkStart w:id="156" w:name="heading-0-12-02-way-2-ternary"/>
      <w:pPr>
        <w:pStyle w:val="Heading2"/>
        <w:keepNext/>
        <w:spacing w:before="160" w:after="100"/>
        <w:jc w:val="right"/>
      </w:pPr>
      <w:bookmarkEnd w:id="156"/>
      <w:r>
        <w:rPr>
          <w:rFonts w:ascii="Segoe UI" w:hAnsi="Segoe UI" w:cs="Arial"/>
          <w:b/>
          <w:color w:val="21618C"/>
          <w:sz w:val="26"/>
        </w:rPr>
        <w:t xml:space="preserve">0.12.02 </w:t>
      </w:r>
      <w:r>
        <w:rPr>
          <w:rFonts w:ascii="Segoe UI" w:hAnsi="Segoe UI" w:cs="Arial"/>
          <w:b/>
          <w:color w:val="3662AE"/>
          <w:sz w:val="22"/>
        </w:rPr>
        <w:t>Way 2: Ternary `? :`</w:t>
      </w:r>
    </w:p>
    <w:p>
      <w:pPr>
        <w:pStyle w:val="CodeBlock"/>
        <w:spacing w:after="140"/>
        <w:jc w:val="left"/>
        <w:shd w:fill="F8F9FA"/>
      </w:pPr>
      <w:r>
        <w:rPr>
          <w:rFonts w:ascii="Consolas" w:hAnsi="Consolas" w:cs="Arial"/>
          <w:color w:val="2C3E50"/>
          <w:sz w:val="17"/>
        </w:rPr>
        <w:t>function Status({ isOnline }) {</w:t>
        <w:br/>
        <w:t xml:space="preserve">  return &lt;p&gt;{isOnline ? "🟢 Online" : "⚪ Offline"}&lt;/p&gt;;</w:t>
        <w:br/>
        <w:t>}</w:t>
      </w:r>
    </w:p>
    <w:p>
      <w:bookmarkStart w:id="157" w:name="heading-0-12-03-way-3-show-or-nothing"/>
      <w:pPr>
        <w:pStyle w:val="Heading2"/>
        <w:keepNext/>
        <w:spacing w:before="160" w:after="100"/>
        <w:jc w:val="right"/>
      </w:pPr>
      <w:bookmarkEnd w:id="157"/>
      <w:r>
        <w:rPr>
          <w:rFonts w:ascii="Segoe UI" w:hAnsi="Segoe UI" w:cs="Arial"/>
          <w:b/>
          <w:color w:val="21618C"/>
          <w:sz w:val="26"/>
        </w:rPr>
        <w:t xml:space="preserve">0.12.03 </w:t>
      </w:r>
      <w:r>
        <w:rPr>
          <w:rFonts w:ascii="Segoe UI" w:hAnsi="Segoe UI" w:cs="Arial"/>
          <w:b/>
          <w:color w:val="AE6A36"/>
          <w:sz w:val="22"/>
        </w:rPr>
        <w:t>Way 3: `&amp;&amp;` (show or nothing)</w:t>
      </w:r>
    </w:p>
    <w:p>
      <w:pPr>
        <w:pStyle w:val="CodeBlock"/>
        <w:spacing w:after="140"/>
        <w:jc w:val="left"/>
        <w:shd w:fill="F8F9FA"/>
      </w:pPr>
      <w:r>
        <w:rPr>
          <w:rFonts w:ascii="Consolas" w:hAnsi="Consolas" w:cs="Arial"/>
          <w:color w:val="2C3E50"/>
          <w:sz w:val="17"/>
        </w:rPr>
        <w:t>function Inbox({ count }) {</w:t>
        <w:br/>
        <w:t xml:space="preserve">  return (</w:t>
        <w:br/>
        <w:t xml:space="preserve">    &lt;div&gt;</w:t>
        <w:br/>
        <w:t xml:space="preserve">      &lt;h2&gt;Inbox&lt;/h2&gt;</w:t>
        <w:br/>
        <w:t xml:space="preserve">      {count &gt; 0 &amp;&amp; &lt;p&gt;You have {count} new messages.&lt;/p&gt;}</w:t>
        <w:br/>
        <w:t xml:space="preserve">    &lt;/div&gt;</w:t>
        <w:br/>
        <w:t xml:space="preserve">  );</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 **Careful with numbers:** `{count &amp;&amp; &lt;p&gt;...&lt;/p&gt;}` shows **0** on the screen when count is 0. Use `count &gt; 0 &amp;&amp;` instead.</w:t>
            </w:r>
          </w:p>
        </w:tc>
      </w:tr>
    </w:tbl>
    <w:p/>
    <w:p>
      <w:bookmarkStart w:id="158" w:name="heading-0-12-04-way-4-variable"/>
      <w:pPr>
        <w:pStyle w:val="Heading2"/>
        <w:keepNext/>
        <w:spacing w:before="160" w:after="100"/>
        <w:jc w:val="right"/>
      </w:pPr>
      <w:bookmarkEnd w:id="158"/>
      <w:r>
        <w:rPr>
          <w:rFonts w:ascii="Segoe UI" w:hAnsi="Segoe UI" w:cs="Arial"/>
          <w:b/>
          <w:color w:val="21618C"/>
          <w:sz w:val="26"/>
        </w:rPr>
        <w:t xml:space="preserve">0.12.04 </w:t>
      </w:r>
      <w:r>
        <w:rPr>
          <w:rFonts w:ascii="Segoe UI" w:hAnsi="Segoe UI" w:cs="Arial"/>
          <w:b/>
          <w:color w:val="AE6A36"/>
          <w:sz w:val="22"/>
        </w:rPr>
        <w:t>Way 4: Variable</w:t>
      </w:r>
    </w:p>
    <w:p>
      <w:pPr>
        <w:pStyle w:val="CodeBlock"/>
        <w:spacing w:after="140"/>
        <w:jc w:val="left"/>
        <w:shd w:fill="F8F9FA"/>
      </w:pPr>
      <w:r>
        <w:rPr>
          <w:rFonts w:ascii="Consolas" w:hAnsi="Consolas" w:cs="Arial"/>
          <w:color w:val="2C3E50"/>
          <w:sz w:val="17"/>
        </w:rPr>
        <w:t>function Message({ user }) {</w:t>
        <w:br/>
        <w:t xml:space="preserve">  let content;</w:t>
        <w:br/>
        <w:t xml:space="preserve">  if (user) {</w:t>
        <w:br/>
        <w:t xml:space="preserve">    content = &lt;p&gt;Welcome back, {user.name}!&lt;/p&gt;;</w:t>
        <w:br/>
        <w:t xml:space="preserve">  } else {</w:t>
        <w:br/>
        <w:t xml:space="preserve">    content = &lt;p&gt;Please log in.&lt;/p&gt;;</w:t>
        <w:br/>
        <w:t xml:space="preserve">  }</w:t>
        <w:br/>
        <w:t xml:space="preserve">  return &lt;div&gt;{content}&lt;/div&gt;;</w:t>
        <w:br/>
        <w:t>}</w:t>
      </w:r>
    </w:p>
    <w:p>
      <w:bookmarkStart w:id="159" w:name="heading-0-12-05-example-loading-error-data"/>
      <w:pPr>
        <w:pStyle w:val="Heading2"/>
        <w:keepNext/>
        <w:spacing w:before="160" w:after="100"/>
        <w:jc w:val="right"/>
      </w:pPr>
      <w:bookmarkEnd w:id="159"/>
      <w:r>
        <w:rPr>
          <w:rFonts w:ascii="Segoe UI" w:hAnsi="Segoe UI" w:cs="Arial"/>
          <w:b/>
          <w:color w:val="21618C"/>
          <w:sz w:val="26"/>
        </w:rPr>
        <w:t xml:space="preserve">0.12.05 </w:t>
      </w:r>
      <w:r>
        <w:rPr>
          <w:rFonts w:ascii="Segoe UI" w:hAnsi="Segoe UI" w:cs="Arial"/>
          <w:b/>
          <w:color w:val="AE6A36"/>
          <w:sz w:val="22"/>
        </w:rPr>
        <w:t>Example: Loading / Error / Data</w:t>
      </w:r>
    </w:p>
    <w:p>
      <w:pPr>
        <w:pStyle w:val="CodeBlock"/>
        <w:spacing w:after="140"/>
        <w:jc w:val="left"/>
        <w:shd w:fill="F8F9FA"/>
      </w:pPr>
      <w:r>
        <w:rPr>
          <w:rFonts w:ascii="Consolas" w:hAnsi="Consolas" w:cs="Arial"/>
          <w:color w:val="2C3E50"/>
          <w:sz w:val="17"/>
        </w:rPr>
        <w:t>function Page({ loading, error, data }) {</w:t>
        <w:br/>
        <w:t xml:space="preserve">  if (loading) return &lt;p&gt;⏳ Loading...&lt;/p&gt;;</w:t>
        <w:br/>
        <w:t xml:space="preserve">  if (error) return &lt;p&gt;❌ Something went wrong.&lt;/p&gt;;</w:t>
        <w:br/>
        <w:t xml:space="preserve">  return &lt;p&gt;✅ Data: {data}&lt;/p&gt;;</w:t>
        <w:br/>
        <w:t>}</w:t>
      </w:r>
    </w:p>
    <w:p>
      <w:bookmarkStart w:id="160" w:name="heading-0-12-06-example-login-button"/>
      <w:pPr>
        <w:pStyle w:val="Heading2"/>
        <w:keepNext/>
        <w:spacing w:before="160" w:after="100"/>
        <w:jc w:val="right"/>
      </w:pPr>
      <w:bookmarkEnd w:id="160"/>
      <w:r>
        <w:rPr>
          <w:rFonts w:ascii="Segoe UI" w:hAnsi="Segoe UI" w:cs="Arial"/>
          <w:b/>
          <w:color w:val="21618C"/>
          <w:sz w:val="26"/>
        </w:rPr>
        <w:t xml:space="preserve">0.12.06 </w:t>
      </w:r>
      <w:r>
        <w:rPr>
          <w:rFonts w:ascii="Segoe UI" w:hAnsi="Segoe UI" w:cs="Arial"/>
          <w:b/>
          <w:color w:val="AE6A36"/>
          <w:sz w:val="22"/>
        </w:rPr>
        <w:t>Example: Login button</w:t>
      </w:r>
    </w:p>
    <w:p>
      <w:pPr>
        <w:pStyle w:val="CodeBlock"/>
        <w:spacing w:after="140"/>
        <w:jc w:val="left"/>
        <w:shd w:fill="F8F9FA"/>
      </w:pPr>
      <w:r>
        <w:rPr>
          <w:rFonts w:ascii="Consolas" w:hAnsi="Consolas" w:cs="Arial"/>
          <w:color w:val="2C3E50"/>
          <w:sz w:val="17"/>
        </w:rPr>
        <w:t>function LoginButton() {</w:t>
        <w:br/>
        <w:t xml:space="preserve">  const [loggedIn, setLoggedIn] = useState(false);</w:t>
        <w:br/>
        <w:br/>
        <w:t xml:space="preserve">  return (</w:t>
        <w:br/>
        <w:t xml:space="preserve">    &lt;button onClick={() =&gt; setLoggedIn(!loggedIn)}&gt;</w:t>
        <w:br/>
        <w:t xml:space="preserve">      {loggedIn ? "Log out" : "Log in"}</w:t>
        <w:br/>
        <w:t xml:space="preserve">    &lt;/button&gt;</w:t>
        <w:br/>
        <w:t xml:space="preserve">  );</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Conditional Rendering </w:t>
            </w:r>
            <w:r>
              <w:rPr>
                <w:rFonts w:ascii="Segoe UI" w:hAnsi="Segoe UI" w:cs="Arial"/>
                <w:color w:val="2C3E50"/>
                <w:sz w:val="22"/>
              </w:rPr>
              <w:t>معناها</w:t>
            </w:r>
            <w:r>
              <w:rPr>
                <w:rFonts w:ascii="Segoe UI" w:hAnsi="Segoe UI" w:cs="Arial"/>
                <w:color w:val="2C3E50"/>
                <w:sz w:val="22"/>
              </w:rPr>
              <w:t xml:space="preserve"> </w:t>
            </w:r>
            <w:r>
              <w:rPr>
                <w:rFonts w:ascii="Segoe UI" w:hAnsi="Segoe UI" w:cs="Arial"/>
                <w:color w:val="2C3E50"/>
                <w:sz w:val="22"/>
              </w:rPr>
              <w:t>تعرض</w:t>
            </w:r>
            <w:r>
              <w:rPr>
                <w:rFonts w:ascii="Segoe UI" w:hAnsi="Segoe UI" w:cs="Arial"/>
                <w:color w:val="2C3E50"/>
                <w:sz w:val="22"/>
              </w:rPr>
              <w:t xml:space="preserve"> </w:t>
            </w:r>
            <w:r>
              <w:rPr>
                <w:rFonts w:ascii="Segoe UI" w:hAnsi="Segoe UI" w:cs="Arial"/>
                <w:color w:val="2C3E50"/>
                <w:sz w:val="22"/>
              </w:rPr>
              <w:t>حاجة</w:t>
            </w:r>
            <w:r>
              <w:rPr>
                <w:rFonts w:ascii="Segoe UI" w:hAnsi="Segoe UI" w:cs="Arial"/>
                <w:color w:val="2C3E50"/>
                <w:sz w:val="22"/>
              </w:rPr>
              <w:t xml:space="preserve"> </w:t>
            </w:r>
            <w:r>
              <w:rPr>
                <w:rFonts w:ascii="Segoe UI" w:hAnsi="Segoe UI" w:cs="Arial"/>
                <w:color w:val="2C3E50"/>
                <w:sz w:val="22"/>
              </w:rPr>
              <w:t>معينة</w:t>
            </w:r>
            <w:r>
              <w:rPr>
                <w:rFonts w:ascii="Segoe UI" w:hAnsi="Segoe UI" w:cs="Arial"/>
                <w:color w:val="2C3E50"/>
                <w:sz w:val="22"/>
              </w:rPr>
              <w:t xml:space="preserve"> </w:t>
            </w:r>
            <w:r>
              <w:rPr>
                <w:rFonts w:ascii="Segoe UI" w:hAnsi="Segoe UI" w:cs="Arial"/>
                <w:color w:val="2C3E50"/>
                <w:sz w:val="22"/>
              </w:rPr>
              <w:t>بناءً</w:t>
            </w:r>
            <w:r>
              <w:rPr>
                <w:rFonts w:ascii="Segoe UI" w:hAnsi="Segoe UI" w:cs="Arial"/>
                <w:color w:val="2C3E50"/>
                <w:sz w:val="22"/>
              </w:rPr>
              <w:t xml:space="preserve"> </w:t>
            </w:r>
            <w:r>
              <w:rPr>
                <w:rFonts w:ascii="Segoe UI" w:hAnsi="Segoe UI" w:cs="Arial"/>
                <w:color w:val="2C3E50"/>
                <w:sz w:val="22"/>
              </w:rPr>
              <w:t>على</w:t>
            </w:r>
            <w:r>
              <w:rPr>
                <w:rFonts w:ascii="Segoe UI" w:hAnsi="Segoe UI" w:cs="Arial"/>
                <w:color w:val="2C3E50"/>
                <w:sz w:val="22"/>
              </w:rPr>
              <w:t xml:space="preserve"> </w:t>
            </w:r>
            <w:r>
              <w:rPr>
                <w:rFonts w:ascii="Segoe UI" w:hAnsi="Segoe UI" w:cs="Arial"/>
                <w:color w:val="2C3E50"/>
                <w:sz w:val="22"/>
              </w:rPr>
              <w:t>شرط</w:t>
            </w:r>
            <w:r>
              <w:rPr>
                <w:rFonts w:ascii="Segoe UI" w:hAnsi="Segoe UI" w:cs="Arial"/>
                <w:color w:val="2C3E50"/>
                <w:sz w:val="22"/>
              </w:rPr>
              <w:t xml:space="preserve">. </w:t>
            </w:r>
            <w:r>
              <w:rPr>
                <w:rFonts w:ascii="Segoe UI" w:hAnsi="Segoe UI" w:cs="Arial"/>
                <w:color w:val="2C3E50"/>
                <w:sz w:val="22"/>
              </w:rPr>
              <w:t>بنستخدم</w:t>
            </w:r>
            <w:r>
              <w:rPr>
                <w:rFonts w:ascii="Segoe UI" w:hAnsi="Segoe UI" w:cs="Arial"/>
                <w:b/>
                <w:color w:val="AE6A36"/>
                <w:sz w:val="22"/>
              </w:rPr>
              <w:t xml:space="preserve"> `if` </w:t>
            </w:r>
            <w:r>
              <w:rPr>
                <w:rFonts w:ascii="Segoe UI" w:hAnsi="Segoe UI" w:cs="Arial"/>
                <w:color w:val="2C3E50"/>
                <w:sz w:val="22"/>
              </w:rPr>
              <w:t>أو</w:t>
            </w:r>
            <w:r>
              <w:rPr>
                <w:rFonts w:ascii="Segoe UI" w:hAnsi="Segoe UI" w:cs="Arial"/>
                <w:color w:val="2C3E50"/>
                <w:sz w:val="22"/>
              </w:rPr>
              <w:t xml:space="preserve"> `? :` </w:t>
            </w:r>
            <w:r>
              <w:rPr>
                <w:rFonts w:ascii="Segoe UI" w:hAnsi="Segoe UI" w:cs="Arial"/>
                <w:color w:val="2C3E50"/>
                <w:sz w:val="22"/>
              </w:rPr>
              <w:t>أو</w:t>
            </w:r>
            <w:r>
              <w:rPr>
                <w:rFonts w:ascii="Segoe UI" w:hAnsi="Segoe UI" w:cs="Arial"/>
                <w:b/>
                <w:color w:val="3662AE"/>
                <w:sz w:val="22"/>
              </w:rPr>
              <w:t xml:space="preserve"> `&amp;&amp;`. *In English: Conditional rendering means showing something based on a condition. We use `if`, `? :`, or `&amp;&amp;`.*</w:t>
            </w:r>
          </w:p>
        </w:tc>
      </w:tr>
    </w:tbl>
    <w:p/>
    <w:p>
      <w:pPr>
        <w:spacing w:after="140"/>
        <w:jc w:val="right"/>
      </w:pPr>
      <w:r>
        <w:rPr>
          <w:rFonts w:ascii="Segoe UI" w:hAnsi="Segoe UI" w:cs="Arial"/>
          <w:color w:val="2C3E50"/>
          <w:sz w:val="22"/>
        </w:rPr>
        <w:t>---</w:t>
      </w:r>
    </w:p>
    <w:p>
      <w:bookmarkStart w:id="161" w:name="heading-0-13-11-lists-and-keys"/>
      <w:pPr>
        <w:pStyle w:val="Heading1"/>
        <w:keepNext/>
        <w:spacing w:before="240" w:after="100"/>
        <w:jc w:val="right"/>
      </w:pPr>
      <w:bookmarkEnd w:id="161"/>
      <w:r>
        <w:rPr>
          <w:rFonts w:ascii="Segoe UI" w:hAnsi="Segoe UI" w:cs="Arial"/>
          <w:b/>
          <w:color w:val="1A5276"/>
          <w:sz w:val="30"/>
        </w:rPr>
        <w:t xml:space="preserve">0.13 </w:t>
      </w:r>
      <w:r>
        <w:rPr>
          <w:rFonts w:ascii="Segoe UI" w:hAnsi="Segoe UI" w:cs="Arial"/>
          <w:b/>
          <w:color w:val="AE6A36"/>
          <w:sz w:val="22"/>
        </w:rPr>
        <w:t>11. 📋 Lists and Keys</w:t>
      </w:r>
    </w:p>
    <w:p>
      <w:pPr>
        <w:spacing w:after="140"/>
        <w:jc w:val="right"/>
      </w:pPr>
      <w:r>
        <w:rPr>
          <w:rFonts w:ascii="Segoe UI" w:hAnsi="Segoe UI" w:cs="Arial"/>
          <w:b/>
          <w:color w:val="AE6A36"/>
          <w:sz w:val="22"/>
        </w:rPr>
        <w:t xml:space="preserve">Use </w:t>
      </w:r>
      <w:r>
        <w:rPr>
          <w:rFonts w:ascii="Consolas" w:hAnsi="Consolas" w:cs="Arial"/>
          <w:color w:val="C0392B"/>
          <w:sz w:val="18"/>
        </w:rPr>
        <w:t>.map()</w:t>
      </w:r>
      <w:r>
        <w:rPr>
          <w:rFonts w:ascii="Segoe UI" w:hAnsi="Segoe UI" w:cs="Arial"/>
          <w:b/>
          <w:color w:val="AE6A36"/>
          <w:sz w:val="22"/>
        </w:rPr>
        <w:t xml:space="preserve"> to show a list of items.</w:t>
      </w:r>
    </w:p>
    <w:p>
      <w:bookmarkStart w:id="162" w:name="heading-0-13-01-example-1-simple-list"/>
      <w:pPr>
        <w:pStyle w:val="Heading2"/>
        <w:keepNext/>
        <w:spacing w:before="160" w:after="100"/>
        <w:jc w:val="right"/>
      </w:pPr>
      <w:bookmarkEnd w:id="162"/>
      <w:r>
        <w:rPr>
          <w:rFonts w:ascii="Segoe UI" w:hAnsi="Segoe UI" w:cs="Arial"/>
          <w:b/>
          <w:color w:val="21618C"/>
          <w:sz w:val="26"/>
        </w:rPr>
        <w:t xml:space="preserve">0.13.01 </w:t>
      </w:r>
      <w:r>
        <w:rPr>
          <w:rFonts w:ascii="Segoe UI" w:hAnsi="Segoe UI" w:cs="Arial"/>
          <w:b/>
          <w:color w:val="AE6A36"/>
          <w:sz w:val="22"/>
        </w:rPr>
        <w:t>Example 1: Simple list</w:t>
      </w:r>
    </w:p>
    <w:p>
      <w:pPr>
        <w:pStyle w:val="CodeBlock"/>
        <w:spacing w:after="140"/>
        <w:jc w:val="left"/>
        <w:shd w:fill="F8F9FA"/>
      </w:pPr>
      <w:r>
        <w:rPr>
          <w:rFonts w:ascii="Consolas" w:hAnsi="Consolas" w:cs="Arial"/>
          <w:color w:val="2C3E50"/>
          <w:sz w:val="17"/>
        </w:rPr>
        <w:t>function Colors() {</w:t>
        <w:br/>
        <w:t xml:space="preserve">  const colors = ["Red", "Green", "Blue"];</w:t>
        <w:br/>
        <w:br/>
        <w:t xml:space="preserve">  return (</w:t>
        <w:br/>
        <w:t xml:space="preserve">    &lt;ul&gt;</w:t>
        <w:br/>
        <w:t xml:space="preserve">      {colors.map((color) =&gt; (</w:t>
        <w:br/>
        <w:t xml:space="preserve">        &lt;li key={color}&gt;{color}&lt;/li&gt;</w:t>
        <w:br/>
        <w:t xml:space="preserve">      ))}</w:t>
        <w:br/>
        <w:t xml:space="preserve">    &lt;/ul&gt;</w:t>
        <w:br/>
        <w:t xml:space="preserve">  );</w:t>
        <w:br/>
        <w:t>}</w:t>
      </w:r>
    </w:p>
    <w:p>
      <w:bookmarkStart w:id="163" w:name="heading-0-13-02-example-2-list-of-objects"/>
      <w:pPr>
        <w:pStyle w:val="Heading2"/>
        <w:keepNext/>
        <w:spacing w:before="160" w:after="100"/>
        <w:jc w:val="right"/>
      </w:pPr>
      <w:bookmarkEnd w:id="163"/>
      <w:r>
        <w:rPr>
          <w:rFonts w:ascii="Segoe UI" w:hAnsi="Segoe UI" w:cs="Arial"/>
          <w:b/>
          <w:color w:val="21618C"/>
          <w:sz w:val="26"/>
        </w:rPr>
        <w:t xml:space="preserve">0.13.02 </w:t>
      </w:r>
      <w:r>
        <w:rPr>
          <w:rFonts w:ascii="Segoe UI" w:hAnsi="Segoe UI" w:cs="Arial"/>
          <w:b/>
          <w:color w:val="AE6A36"/>
          <w:sz w:val="22"/>
        </w:rPr>
        <w:t>Example 2: List of objects</w:t>
      </w:r>
    </w:p>
    <w:p>
      <w:pPr>
        <w:pStyle w:val="CodeBlock"/>
        <w:spacing w:after="140"/>
        <w:jc w:val="left"/>
        <w:shd w:fill="F8F9FA"/>
      </w:pPr>
      <w:r>
        <w:rPr>
          <w:rFonts w:ascii="Consolas" w:hAnsi="Consolas" w:cs="Arial"/>
          <w:color w:val="2C3E50"/>
          <w:sz w:val="17"/>
        </w:rPr>
        <w:t>function CarList() {</w:t>
        <w:br/>
        <w:t xml:space="preserve">  const cars = [</w:t>
        <w:br/>
        <w:t xml:space="preserve">    { id: 1, brand: "Toyota", price: 40 },</w:t>
        <w:br/>
        <w:t xml:space="preserve">    { id: 2, brand: "Kia", price: 55 },</w:t>
        <w:br/>
        <w:t xml:space="preserve">    { id: 3, brand: "BMW", price: 120 },</w:t>
        <w:br/>
        <w:t xml:space="preserve">  ];</w:t>
        <w:br/>
        <w:br/>
        <w:t xml:space="preserve">  return (</w:t>
        <w:br/>
        <w:t xml:space="preserve">    &lt;div&gt;</w:t>
        <w:br/>
        <w:t xml:space="preserve">      {cars.map((car) =&gt; (</w:t>
        <w:br/>
        <w:t xml:space="preserve">        &lt;div key={car.id} className="card"&gt;</w:t>
        <w:br/>
        <w:t xml:space="preserve">          &lt;h3&gt;{car.brand}&lt;/h3&gt;</w:t>
        <w:br/>
        <w:t xml:space="preserve">          &lt;p&gt;${car.price} per day&lt;/p&gt;</w:t>
        <w:br/>
        <w:t xml:space="preserve">        &lt;/div&gt;</w:t>
        <w:br/>
        <w:t xml:space="preserve">      ))}</w:t>
        <w:br/>
        <w:t xml:space="preserve">    &lt;/div&gt;</w:t>
        <w:br/>
        <w:t xml:space="preserve">  );</w:t>
        <w:br/>
        <w:t>}</w:t>
      </w:r>
    </w:p>
    <w:p>
      <w:bookmarkStart w:id="164" w:name="heading-0-13-03-example-3-use-your-own-component"/>
      <w:pPr>
        <w:pStyle w:val="Heading2"/>
        <w:keepNext/>
        <w:spacing w:before="160" w:after="100"/>
        <w:jc w:val="right"/>
      </w:pPr>
      <w:bookmarkEnd w:id="164"/>
      <w:r>
        <w:rPr>
          <w:rFonts w:ascii="Segoe UI" w:hAnsi="Segoe UI" w:cs="Arial"/>
          <w:b/>
          <w:color w:val="21618C"/>
          <w:sz w:val="26"/>
        </w:rPr>
        <w:t xml:space="preserve">0.13.03 </w:t>
      </w:r>
      <w:r>
        <w:rPr>
          <w:rFonts w:ascii="Segoe UI" w:hAnsi="Segoe UI" w:cs="Arial"/>
          <w:b/>
          <w:color w:val="AE6A36"/>
          <w:sz w:val="22"/>
        </w:rPr>
        <w:t>Example 3: Use your own component</w:t>
      </w:r>
    </w:p>
    <w:p>
      <w:pPr>
        <w:pStyle w:val="CodeBlock"/>
        <w:spacing w:after="140"/>
        <w:jc w:val="left"/>
        <w:shd w:fill="F8F9FA"/>
      </w:pPr>
      <w:r>
        <w:rPr>
          <w:rFonts w:ascii="Consolas" w:hAnsi="Consolas" w:cs="Arial"/>
          <w:color w:val="2C3E50"/>
          <w:sz w:val="17"/>
        </w:rPr>
        <w:t>{cars.map((car) =&gt; (</w:t>
        <w:br/>
        <w:t xml:space="preserve">  &lt;CarCard key={car.id} brand={car.brand} price={car.price} /&gt;</w:t>
        <w:br/>
        <w:t>))}</w:t>
      </w:r>
    </w:p>
    <w:p>
      <w:bookmarkStart w:id="165" w:name="heading-0-13-04-example-4-filter-then-map"/>
      <w:pPr>
        <w:pStyle w:val="Heading2"/>
        <w:keepNext/>
        <w:spacing w:before="160" w:after="100"/>
        <w:jc w:val="right"/>
      </w:pPr>
      <w:bookmarkEnd w:id="165"/>
      <w:r>
        <w:rPr>
          <w:rFonts w:ascii="Segoe UI" w:hAnsi="Segoe UI" w:cs="Arial"/>
          <w:b/>
          <w:color w:val="21618C"/>
          <w:sz w:val="26"/>
        </w:rPr>
        <w:t xml:space="preserve">0.13.04 </w:t>
      </w:r>
      <w:r>
        <w:rPr>
          <w:rFonts w:ascii="Segoe UI" w:hAnsi="Segoe UI" w:cs="Arial"/>
          <w:b/>
          <w:color w:val="AE6A36"/>
          <w:sz w:val="22"/>
        </w:rPr>
        <w:t>Example 4: Filter then map</w:t>
      </w:r>
    </w:p>
    <w:p>
      <w:pPr>
        <w:pStyle w:val="CodeBlock"/>
        <w:spacing w:after="140"/>
        <w:jc w:val="left"/>
        <w:shd w:fill="F8F9FA"/>
      </w:pPr>
      <w:r>
        <w:rPr>
          <w:rFonts w:ascii="Consolas" w:hAnsi="Consolas" w:cs="Arial"/>
          <w:color w:val="2C3E50"/>
          <w:sz w:val="17"/>
        </w:rPr>
        <w:t>const cheapCars = cars.filter((car) =&gt; car.price &lt; 100);</w:t>
        <w:br/>
        <w:br/>
        <w:t>return (</w:t>
        <w:br/>
        <w:t xml:space="preserve">  &lt;ul&gt;</w:t>
        <w:br/>
        <w:t xml:space="preserve">    {cheapCars.map((car) =&gt; (</w:t>
        <w:br/>
        <w:t xml:space="preserve">      &lt;li key={car.id}&gt;{car.brand}&lt;/li&gt;</w:t>
        <w:br/>
        <w:t xml:space="preserve">    ))}</w:t>
        <w:br/>
        <w:t xml:space="preserve">  &lt;/ul&gt;</w:t>
        <w:br/>
        <w:t>);</w:t>
      </w:r>
    </w:p>
    <w:p>
      <w:bookmarkStart w:id="166" w:name="heading-0-13-05-example-5-empty-list-message"/>
      <w:pPr>
        <w:pStyle w:val="Heading2"/>
        <w:keepNext/>
        <w:spacing w:before="160" w:after="100"/>
        <w:jc w:val="right"/>
      </w:pPr>
      <w:bookmarkEnd w:id="166"/>
      <w:r>
        <w:rPr>
          <w:rFonts w:ascii="Segoe UI" w:hAnsi="Segoe UI" w:cs="Arial"/>
          <w:b/>
          <w:color w:val="21618C"/>
          <w:sz w:val="26"/>
        </w:rPr>
        <w:t xml:space="preserve">0.13.05 </w:t>
      </w:r>
      <w:r>
        <w:rPr>
          <w:rFonts w:ascii="Segoe UI" w:hAnsi="Segoe UI" w:cs="Arial"/>
          <w:b/>
          <w:color w:val="AE6A36"/>
          <w:sz w:val="22"/>
        </w:rPr>
        <w:t>Example 5: Empty list message</w:t>
      </w:r>
    </w:p>
    <w:p>
      <w:pPr>
        <w:pStyle w:val="CodeBlock"/>
        <w:spacing w:after="140"/>
        <w:jc w:val="left"/>
        <w:shd w:fill="F8F9FA"/>
      </w:pPr>
      <w:r>
        <w:rPr>
          <w:rFonts w:ascii="Consolas" w:hAnsi="Consolas" w:cs="Arial"/>
          <w:color w:val="2C3E50"/>
          <w:sz w:val="17"/>
        </w:rPr>
        <w:t>{cars.length === 0 ? (</w:t>
        <w:br/>
        <w:t xml:space="preserve">  &lt;p&gt;No cars found.&lt;/p&gt;</w:t>
        <w:br/>
        <w:t>) : (</w:t>
        <w:br/>
        <w:t xml:space="preserve">  cars.map((car) =&gt; &lt;p key={car.id}&gt;{car.brand}&lt;/p&gt;)</w:t>
        <w:br/>
        <w:t>)}</w:t>
      </w:r>
    </w:p>
    <w:p>
      <w:bookmarkStart w:id="167" w:name="heading-0-13-06-what-is-a-key"/>
      <w:pPr>
        <w:pStyle w:val="Heading2"/>
        <w:keepNext/>
        <w:spacing w:before="160" w:after="100"/>
        <w:jc w:val="right"/>
      </w:pPr>
      <w:bookmarkEnd w:id="167"/>
      <w:r>
        <w:rPr>
          <w:rFonts w:ascii="Segoe UI" w:hAnsi="Segoe UI" w:cs="Arial"/>
          <w:b/>
          <w:color w:val="21618C"/>
          <w:sz w:val="26"/>
        </w:rPr>
        <w:t xml:space="preserve">0.13.06 </w:t>
      </w:r>
      <w:r>
        <w:rPr>
          <w:rFonts w:ascii="Segoe UI" w:hAnsi="Segoe UI" w:cs="Arial"/>
          <w:b/>
          <w:color w:val="3662AE"/>
          <w:sz w:val="22"/>
        </w:rPr>
        <w:t>🔑 What is a key?</w:t>
      </w:r>
    </w:p>
    <w:p>
      <w:pPr>
        <w:spacing w:after="140"/>
        <w:jc w:val="right"/>
      </w:pPr>
      <w:r>
        <w:rPr>
          <w:rFonts w:ascii="Segoe UI" w:hAnsi="Segoe UI" w:cs="Arial"/>
          <w:b/>
          <w:color w:val="AE6A36"/>
          <w:sz w:val="22"/>
        </w:rPr>
        <w:t xml:space="preserve">A </w:t>
      </w:r>
      <w:r>
        <w:rPr>
          <w:rFonts w:ascii="Segoe UI" w:hAnsi="Segoe UI" w:cs="Arial"/>
          <w:b/>
          <w:color w:val="AE6A36"/>
          <w:sz w:val="22"/>
        </w:rPr>
        <w:t>key</w:t>
      </w:r>
      <w:r>
        <w:rPr>
          <w:rFonts w:ascii="Segoe UI" w:hAnsi="Segoe UI" w:cs="Arial"/>
          <w:b/>
          <w:color w:val="AE6A36"/>
          <w:sz w:val="22"/>
        </w:rPr>
        <w:t xml:space="preserve"> helps React know which item is which when the list changes.</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Key choice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Best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unique ID (</w:t>
            </w:r>
            <w:r>
              <w:rPr>
                <w:rFonts w:ascii="Consolas" w:hAnsi="Consolas" w:cs="Arial"/>
                <w:color w:val="2C3E50"/>
                <w:sz w:val="16"/>
              </w:rPr>
              <w:t>item.id</w:t>
            </w:r>
            <w:r>
              <w:rPr>
                <w:rFonts w:ascii="Segoe UI" w:hAnsi="Segoe UI" w:cs="Arial"/>
                <w:b w:val="0"/>
                <w:color w:val="2C3E50"/>
                <w:sz w:val="18"/>
              </w:rPr>
              <w:t>)</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OK</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A unique value (</w:t>
            </w:r>
            <w:r>
              <w:rPr>
                <w:rFonts w:ascii="Consolas" w:hAnsi="Consolas" w:cs="Arial"/>
                <w:color w:val="2C3E50"/>
                <w:sz w:val="16"/>
              </w:rPr>
              <w:t>item.email</w:t>
            </w:r>
            <w:r>
              <w:rPr>
                <w:rFonts w:ascii="Segoe UI" w:hAnsi="Segoe UI" w:cs="Arial"/>
                <w:b w:val="0"/>
                <w:color w:val="2C3E50"/>
                <w:sz w:val="18"/>
              </w:rPr>
              <w:t>)</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Avoid</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Array index (</w:t>
            </w:r>
            <w:r>
              <w:rPr>
                <w:rFonts w:ascii="Consolas" w:hAnsi="Consolas" w:cs="Arial"/>
                <w:color w:val="2C3E50"/>
                <w:sz w:val="16"/>
              </w:rPr>
              <w:t>index</w:t>
            </w:r>
            <w:r>
              <w:rPr>
                <w:rFonts w:ascii="Segoe UI" w:hAnsi="Segoe UI" w:cs="Arial"/>
                <w:b w:val="0"/>
                <w:color w:val="AE6A36"/>
                <w:sz w:val="18"/>
              </w:rPr>
              <w:t>) if the list can change order</w:t>
            </w:r>
          </w:p>
        </w:tc>
      </w:tr>
    </w:tbl>
    <w:p>
      <w:pPr>
        <w:jc w:val="center"/>
      </w:pPr>
      <w:r>
        <w:rPr>
          <w:rFonts w:ascii="Segoe UI" w:hAnsi="Segoe UI" w:cs="Arial"/>
          <w:b/>
          <w:color w:val="1A5276"/>
          <w:sz w:val="20"/>
        </w:rPr>
        <w:t>Table 8</w:t>
      </w:r>
    </w:p>
    <w:p>
      <w:pPr>
        <w:pStyle w:val="CodeBlock"/>
        <w:spacing w:after="140"/>
        <w:jc w:val="left"/>
        <w:shd w:fill="F8F9FA"/>
      </w:pPr>
      <w:r>
        <w:rPr>
          <w:rFonts w:ascii="Consolas" w:hAnsi="Consolas" w:cs="Arial"/>
          <w:color w:val="2C3E50"/>
          <w:sz w:val="17"/>
        </w:rPr>
        <w:t>// ❌ Avoid this when items can be added, removed, or moved</w:t>
        <w:br/>
        <w:t>{items.map((item, index) =&gt; &lt;li key={index}&gt;{item}&lt;/li&gt;)}</w:t>
        <w:br/>
        <w:br/>
        <w:t>// ✅ Use this</w:t>
        <w:br/>
        <w:t>{items.map((item) =&gt; &lt;li key={item.id}&gt;{item.name}&lt;/li&gt;)}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`key`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رقم</w:t>
            </w:r>
            <w:r>
              <w:rPr>
                <w:rFonts w:ascii="Segoe UI" w:hAnsi="Segoe UI" w:cs="Arial"/>
                <w:color w:val="2C3E50"/>
                <w:sz w:val="22"/>
              </w:rPr>
              <w:t xml:space="preserve"> </w:t>
            </w:r>
            <w:r>
              <w:rPr>
                <w:rFonts w:ascii="Segoe UI" w:hAnsi="Segoe UI" w:cs="Arial"/>
                <w:color w:val="2C3E50"/>
                <w:sz w:val="22"/>
              </w:rPr>
              <w:t>البطاقة</w:t>
            </w:r>
            <w:r>
              <w:rPr>
                <w:rFonts w:ascii="Segoe UI" w:hAnsi="Segoe UI" w:cs="Arial"/>
                <w:b/>
                <w:color w:val="AE6A36"/>
                <w:sz w:val="22"/>
              </w:rPr>
              <w:t xml:space="preserve"> (ID card) </w:t>
            </w:r>
            <w:r>
              <w:rPr>
                <w:rFonts w:ascii="Segoe UI" w:hAnsi="Segoe UI" w:cs="Arial"/>
                <w:color w:val="2C3E50"/>
                <w:sz w:val="22"/>
              </w:rPr>
              <w:t>لكل</w:t>
            </w:r>
            <w:r>
              <w:rPr>
                <w:rFonts w:ascii="Segoe UI" w:hAnsi="Segoe UI" w:cs="Arial"/>
                <w:color w:val="2C3E50"/>
                <w:sz w:val="22"/>
              </w:rPr>
              <w:t xml:space="preserve"> </w:t>
            </w:r>
            <w:r>
              <w:rPr>
                <w:rFonts w:ascii="Segoe UI" w:hAnsi="Segoe UI" w:cs="Arial"/>
                <w:color w:val="2C3E50"/>
                <w:sz w:val="22"/>
              </w:rPr>
              <w:t>عنصر</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اللستة</w:t>
            </w:r>
            <w:r>
              <w:rPr>
                <w:rFonts w:ascii="Segoe UI" w:hAnsi="Segoe UI" w:cs="Arial"/>
                <w:color w:val="2C3E50"/>
                <w:sz w:val="22"/>
              </w:rPr>
              <w:t xml:space="preserve">. </w:t>
            </w:r>
            <w:r>
              <w:rPr>
                <w:rFonts w:ascii="Segoe UI" w:hAnsi="Segoe UI" w:cs="Arial"/>
                <w:color w:val="2C3E50"/>
                <w:sz w:val="22"/>
              </w:rPr>
              <w:t>بيساعد</w:t>
            </w:r>
            <w:r>
              <w:rPr>
                <w:rFonts w:ascii="Segoe UI" w:hAnsi="Segoe UI" w:cs="Arial"/>
                <w:b/>
                <w:color w:val="AE6A36"/>
                <w:sz w:val="22"/>
              </w:rPr>
              <w:t xml:space="preserve"> React </w:t>
            </w:r>
            <w:r>
              <w:rPr>
                <w:rFonts w:ascii="Segoe UI" w:hAnsi="Segoe UI" w:cs="Arial"/>
                <w:color w:val="2C3E50"/>
                <w:sz w:val="22"/>
              </w:rPr>
              <w:t>تعرف</w:t>
            </w:r>
            <w:r>
              <w:rPr>
                <w:rFonts w:ascii="Segoe UI" w:hAnsi="Segoe UI" w:cs="Arial"/>
                <w:color w:val="2C3E50"/>
                <w:sz w:val="22"/>
              </w:rPr>
              <w:t xml:space="preserve"> </w:t>
            </w:r>
            <w:r>
              <w:rPr>
                <w:rFonts w:ascii="Segoe UI" w:hAnsi="Segoe UI" w:cs="Arial"/>
                <w:color w:val="2C3E50"/>
                <w:sz w:val="22"/>
              </w:rPr>
              <w:t>مين</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اتغيّر</w:t>
            </w:r>
            <w:r>
              <w:rPr>
                <w:rFonts w:ascii="Segoe UI" w:hAnsi="Segoe UI" w:cs="Arial"/>
                <w:color w:val="2C3E50"/>
                <w:sz w:val="22"/>
              </w:rPr>
              <w:t xml:space="preserve"> </w:t>
            </w:r>
            <w:r>
              <w:rPr>
                <w:rFonts w:ascii="Segoe UI" w:hAnsi="Segoe UI" w:cs="Arial"/>
                <w:color w:val="2C3E50"/>
                <w:sz w:val="22"/>
              </w:rPr>
              <w:t>أو</w:t>
            </w:r>
            <w:r>
              <w:rPr>
                <w:rFonts w:ascii="Segoe UI" w:hAnsi="Segoe UI" w:cs="Arial"/>
                <w:color w:val="2C3E50"/>
                <w:sz w:val="22"/>
              </w:rPr>
              <w:t xml:space="preserve"> </w:t>
            </w:r>
            <w:r>
              <w:rPr>
                <w:rFonts w:ascii="Segoe UI" w:hAnsi="Segoe UI" w:cs="Arial"/>
                <w:color w:val="2C3E50"/>
                <w:sz w:val="22"/>
              </w:rPr>
              <w:t>اتحذف</w:t>
            </w:r>
            <w:r>
              <w:rPr>
                <w:rFonts w:ascii="Segoe UI" w:hAnsi="Segoe UI" w:cs="Arial"/>
                <w:color w:val="2C3E50"/>
                <w:sz w:val="22"/>
              </w:rPr>
              <w:t xml:space="preserve">. </w:t>
            </w:r>
            <w:r>
              <w:rPr>
                <w:rFonts w:ascii="Segoe UI" w:hAnsi="Segoe UI" w:cs="Arial"/>
                <w:color w:val="2C3E50"/>
                <w:sz w:val="22"/>
              </w:rPr>
              <w:t>الأفضل</w:t>
            </w:r>
            <w:r>
              <w:rPr>
                <w:rFonts w:ascii="Segoe UI" w:hAnsi="Segoe UI" w:cs="Arial"/>
                <w:color w:val="2C3E50"/>
                <w:sz w:val="22"/>
              </w:rPr>
              <w:t xml:space="preserve"> </w:t>
            </w:r>
            <w:r>
              <w:rPr>
                <w:rFonts w:ascii="Segoe UI" w:hAnsi="Segoe UI" w:cs="Arial"/>
                <w:color w:val="2C3E50"/>
                <w:sz w:val="22"/>
              </w:rPr>
              <w:t>تستخدم</w:t>
            </w:r>
            <w:r>
              <w:rPr>
                <w:rFonts w:ascii="Segoe UI" w:hAnsi="Segoe UI" w:cs="Arial"/>
                <w:b/>
                <w:color w:val="AE6A36"/>
                <w:sz w:val="22"/>
              </w:rPr>
              <w:t xml:space="preserve"> `id` </w:t>
            </w:r>
            <w:r>
              <w:rPr>
                <w:rFonts w:ascii="Segoe UI" w:hAnsi="Segoe UI" w:cs="Arial"/>
                <w:color w:val="2C3E50"/>
                <w:sz w:val="22"/>
              </w:rPr>
              <w:t>فريد،</w:t>
            </w:r>
            <w:r>
              <w:rPr>
                <w:rFonts w:ascii="Segoe UI" w:hAnsi="Segoe UI" w:cs="Arial"/>
                <w:color w:val="2C3E50"/>
                <w:sz w:val="22"/>
              </w:rPr>
              <w:t xml:space="preserve"> </w:t>
            </w:r>
            <w:r>
              <w:rPr>
                <w:rFonts w:ascii="Segoe UI" w:hAnsi="Segoe UI" w:cs="Arial"/>
                <w:color w:val="2C3E50"/>
                <w:sz w:val="22"/>
              </w:rPr>
              <w:t>مش</w:t>
            </w:r>
            <w:r>
              <w:rPr>
                <w:rFonts w:ascii="Segoe UI" w:hAnsi="Segoe UI" w:cs="Arial"/>
                <w:color w:val="2C3E50"/>
                <w:sz w:val="22"/>
              </w:rPr>
              <w:t xml:space="preserve"> </w:t>
            </w:r>
            <w:r>
              <w:rPr>
                <w:rFonts w:ascii="Segoe UI" w:hAnsi="Segoe UI" w:cs="Arial"/>
                <w:color w:val="2C3E50"/>
                <w:sz w:val="22"/>
              </w:rPr>
              <w:t>رقم</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index. *In English: A key is like an ID card for each item in the list. It helps React know which item changed or was removed. It is best to use a unique `id`, not the index number.*</w:t>
            </w:r>
          </w:p>
        </w:tc>
      </w:tr>
    </w:tbl>
    <w:p/>
    <w:p>
      <w:pPr>
        <w:spacing w:after="140"/>
        <w:jc w:val="right"/>
      </w:pPr>
      <w:r>
        <w:rPr>
          <w:rFonts w:ascii="Segoe UI" w:hAnsi="Segoe UI" w:cs="Arial"/>
          <w:color w:val="2C3E50"/>
          <w:sz w:val="22"/>
        </w:rPr>
        <w:t>---</w:t>
      </w:r>
    </w:p>
    <w:p>
      <w:bookmarkStart w:id="168" w:name="heading-0-14-12-forms"/>
      <w:pPr>
        <w:pStyle w:val="Heading1"/>
        <w:keepNext/>
        <w:spacing w:before="240" w:after="100"/>
        <w:jc w:val="right"/>
      </w:pPr>
      <w:bookmarkEnd w:id="168"/>
      <w:r>
        <w:rPr>
          <w:rFonts w:ascii="Segoe UI" w:hAnsi="Segoe UI" w:cs="Arial"/>
          <w:b/>
          <w:color w:val="1A5276"/>
          <w:sz w:val="30"/>
        </w:rPr>
        <w:t xml:space="preserve">0.14 </w:t>
      </w:r>
      <w:r>
        <w:rPr>
          <w:rFonts w:ascii="Segoe UI" w:hAnsi="Segoe UI" w:cs="Arial"/>
          <w:b/>
          <w:color w:val="AE6A36"/>
          <w:sz w:val="22"/>
        </w:rPr>
        <w:t>12. 📝 Forms</w:t>
      </w:r>
    </w:p>
    <w:p>
      <w:pPr>
        <w:spacing w:after="140"/>
        <w:jc w:val="right"/>
      </w:pPr>
      <w:r>
        <w:rPr>
          <w:rFonts w:ascii="Segoe UI" w:hAnsi="Segoe UI" w:cs="Arial"/>
          <w:b/>
          <w:color w:val="AE6A36"/>
          <w:sz w:val="22"/>
        </w:rPr>
        <w:t xml:space="preserve">In React, we usually use </w:t>
      </w:r>
      <w:r>
        <w:rPr>
          <w:rFonts w:ascii="Segoe UI" w:hAnsi="Segoe UI" w:cs="Arial"/>
          <w:b/>
          <w:color w:val="AE6A36"/>
          <w:sz w:val="22"/>
        </w:rPr>
        <w:t>controlled inputs</w:t>
      </w:r>
      <w:r>
        <w:rPr>
          <w:rFonts w:ascii="Segoe UI" w:hAnsi="Segoe UI" w:cs="Arial"/>
          <w:color w:val="2C3E50"/>
          <w:sz w:val="22"/>
        </w:rPr>
        <w:t>:</w:t>
      </w:r>
    </w:p>
    <w:p>
      <w:pPr>
        <w:spacing w:after="140"/>
        <w:jc w:val="right"/>
      </w:pPr>
      <w:r>
        <w:rPr>
          <w:rFonts w:ascii="Segoe UI" w:hAnsi="Segoe UI" w:cs="Arial"/>
          <w:b/>
          <w:color w:val="AE6A36"/>
          <w:sz w:val="22"/>
        </w:rPr>
        <w:t xml:space="preserve">the input value lives in </w:t>
      </w:r>
      <w:r>
        <w:rPr>
          <w:rFonts w:ascii="Segoe UI" w:hAnsi="Segoe UI" w:cs="Arial"/>
          <w:b/>
          <w:color w:val="AE6A36"/>
          <w:sz w:val="22"/>
        </w:rPr>
        <w:t>state</w:t>
      </w:r>
      <w:r>
        <w:rPr>
          <w:rFonts w:ascii="Segoe UI" w:hAnsi="Segoe UI" w:cs="Arial"/>
          <w:color w:val="2C3E50"/>
          <w:sz w:val="22"/>
        </w:rPr>
        <w:t>.</w:t>
      </w:r>
    </w:p>
    <w:p>
      <w:bookmarkStart w:id="169" w:name="heading-0-14-01-example-1-one-input"/>
      <w:pPr>
        <w:pStyle w:val="Heading2"/>
        <w:keepNext/>
        <w:spacing w:before="160" w:after="100"/>
        <w:jc w:val="right"/>
      </w:pPr>
      <w:bookmarkEnd w:id="169"/>
      <w:r>
        <w:rPr>
          <w:rFonts w:ascii="Segoe UI" w:hAnsi="Segoe UI" w:cs="Arial"/>
          <w:b/>
          <w:color w:val="21618C"/>
          <w:sz w:val="26"/>
        </w:rPr>
        <w:t xml:space="preserve">0.14.01 </w:t>
      </w:r>
      <w:r>
        <w:rPr>
          <w:rFonts w:ascii="Segoe UI" w:hAnsi="Segoe UI" w:cs="Arial"/>
          <w:b/>
          <w:color w:val="AE6A36"/>
          <w:sz w:val="22"/>
        </w:rPr>
        <w:t>Example 1: One input</w:t>
      </w:r>
    </w:p>
    <w:p>
      <w:pPr>
        <w:pStyle w:val="CodeBlock"/>
        <w:spacing w:after="140"/>
        <w:jc w:val="left"/>
        <w:shd w:fill="F8F9FA"/>
      </w:pPr>
      <w:r>
        <w:rPr>
          <w:rFonts w:ascii="Consolas" w:hAnsi="Consolas" w:cs="Arial"/>
          <w:color w:val="2C3E50"/>
          <w:sz w:val="17"/>
        </w:rPr>
        <w:t>function EmailForm() {</w:t>
        <w:br/>
        <w:t xml:space="preserve">  const [email, setEmail] = useState("");</w:t>
        <w:br/>
        <w:br/>
        <w:t xml:space="preserve">  function handleSubmit(e) {</w:t>
        <w:br/>
        <w:t xml:space="preserve">    e.preventDefault();</w:t>
        <w:br/>
        <w:t xml:space="preserve">    alert("Email: " + email);</w:t>
        <w:br/>
        <w:t xml:space="preserve">  }</w:t>
        <w:br/>
        <w:br/>
        <w:t xml:space="preserve">  return (</w:t>
        <w:br/>
        <w:t xml:space="preserve">    &lt;form onSubmit={handleSubmit}&gt;</w:t>
        <w:br/>
        <w:t xml:space="preserve">      &lt;input</w:t>
        <w:br/>
        <w:t xml:space="preserve">        type="email"</w:t>
        <w:br/>
        <w:t xml:space="preserve">        value={email}</w:t>
        <w:br/>
        <w:t xml:space="preserve">        onChange={(e) =&gt; setEmail(e.target.value)}</w:t>
        <w:br/>
        <w:t xml:space="preserve">        placeholder="you@example.com"</w:t>
        <w:br/>
        <w:t xml:space="preserve">      /&gt;</w:t>
        <w:br/>
        <w:t xml:space="preserve">      &lt;button type="submit"&gt;Send&lt;/button&gt;</w:t>
        <w:br/>
        <w:t xml:space="preserve">    &lt;/form&gt;</w:t>
        <w:br/>
        <w:t xml:space="preserve">  );</w:t>
        <w:br/>
        <w:t>}</w:t>
      </w:r>
    </w:p>
    <w:p>
      <w:bookmarkStart w:id="170" w:name="heading-0-14-02-example-2-many-inputs-one-state-object"/>
      <w:pPr>
        <w:pStyle w:val="Heading2"/>
        <w:keepNext/>
        <w:spacing w:before="160" w:after="100"/>
        <w:jc w:val="right"/>
      </w:pPr>
      <w:bookmarkEnd w:id="170"/>
      <w:r>
        <w:rPr>
          <w:rFonts w:ascii="Segoe UI" w:hAnsi="Segoe UI" w:cs="Arial"/>
          <w:b/>
          <w:color w:val="21618C"/>
          <w:sz w:val="26"/>
        </w:rPr>
        <w:t xml:space="preserve">0.14.02 </w:t>
      </w:r>
      <w:r>
        <w:rPr>
          <w:rFonts w:ascii="Segoe UI" w:hAnsi="Segoe UI" w:cs="Arial"/>
          <w:b/>
          <w:color w:val="AE6A36"/>
          <w:sz w:val="22"/>
        </w:rPr>
        <w:t>Example 2: Many inputs, one state object</w:t>
      </w:r>
    </w:p>
    <w:p>
      <w:pPr>
        <w:pStyle w:val="CodeBlock"/>
        <w:spacing w:after="140"/>
        <w:jc w:val="left"/>
        <w:shd w:fill="F8F9FA"/>
      </w:pPr>
      <w:r>
        <w:rPr>
          <w:rFonts w:ascii="Consolas" w:hAnsi="Consolas" w:cs="Arial"/>
          <w:color w:val="2C3E50"/>
          <w:sz w:val="17"/>
        </w:rPr>
        <w:t>function SignUp() {</w:t>
        <w:br/>
        <w:t xml:space="preserve">  const [form, setForm] = useState({ name: "", email: "", password: "" });</w:t>
        <w:br/>
        <w:br/>
        <w:t xml:space="preserve">  function handleChange(e) {</w:t>
        <w:br/>
        <w:t xml:space="preserve">    const { name, value } = e.target;</w:t>
        <w:br/>
        <w:t xml:space="preserve">    setForm({ ...form, [name]: value });</w:t>
        <w:br/>
        <w:t xml:space="preserve">  }</w:t>
        <w:br/>
        <w:br/>
        <w:t xml:space="preserve">  function handleSubmit(e) {</w:t>
        <w:br/>
        <w:t xml:space="preserve">    e.preventDefault();</w:t>
        <w:br/>
        <w:t xml:space="preserve">    console.log(form);</w:t>
        <w:br/>
        <w:t xml:space="preserve">  }</w:t>
        <w:br/>
        <w:br/>
        <w:t xml:space="preserve">  return (</w:t>
        <w:br/>
        <w:t xml:space="preserve">    &lt;form onSubmit={handleSubmit}&gt;</w:t>
        <w:br/>
        <w:t xml:space="preserve">      &lt;input name="name" value={form.name} onChange={handleChange} placeholder="Name" /&gt;</w:t>
        <w:br/>
        <w:t xml:space="preserve">      &lt;input name="email" value={form.email} onChange={handleChange} placeholder="Email" /&gt;</w:t>
        <w:br/>
        <w:t xml:space="preserve">      &lt;input name="password" type="password" value={form.password} onChange={handleChange} placeholder="Password" /&gt;</w:t>
        <w:br/>
        <w:t xml:space="preserve">      &lt;button&gt;Create account&lt;/button&gt;</w:t>
        <w:br/>
        <w:t xml:space="preserve">    &lt;/form&gt;</w:t>
        <w:br/>
        <w:t xml:space="preserve">  );</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 `[name]: value` is a **computed key**. The `name` attribute of the input tells React which field to update.</w:t>
            </w:r>
          </w:p>
        </w:tc>
      </w:tr>
    </w:tbl>
    <w:p/>
    <w:p>
      <w:bookmarkStart w:id="171" w:name="heading-0-14-03-example-3-checkbox"/>
      <w:pPr>
        <w:pStyle w:val="Heading2"/>
        <w:keepNext/>
        <w:spacing w:before="160" w:after="100"/>
        <w:jc w:val="right"/>
      </w:pPr>
      <w:bookmarkEnd w:id="171"/>
      <w:r>
        <w:rPr>
          <w:rFonts w:ascii="Segoe UI" w:hAnsi="Segoe UI" w:cs="Arial"/>
          <w:b/>
          <w:color w:val="21618C"/>
          <w:sz w:val="26"/>
        </w:rPr>
        <w:t xml:space="preserve">0.14.03 </w:t>
      </w:r>
      <w:r>
        <w:rPr>
          <w:rFonts w:ascii="Segoe UI" w:hAnsi="Segoe UI" w:cs="Arial"/>
          <w:b/>
          <w:color w:val="AE6A36"/>
          <w:sz w:val="22"/>
        </w:rPr>
        <w:t>Example 3: Checkbox</w:t>
      </w:r>
    </w:p>
    <w:p>
      <w:pPr>
        <w:pStyle w:val="CodeBlock"/>
        <w:spacing w:after="140"/>
        <w:jc w:val="left"/>
        <w:shd w:fill="F8F9FA"/>
      </w:pPr>
      <w:r>
        <w:rPr>
          <w:rFonts w:ascii="Consolas" w:hAnsi="Consolas" w:cs="Arial"/>
          <w:color w:val="2C3E50"/>
          <w:sz w:val="17"/>
        </w:rPr>
        <w:t>function Terms() {</w:t>
        <w:br/>
        <w:t xml:space="preserve">  const [agree, setAgree] = useState(false);</w:t>
        <w:br/>
        <w:br/>
        <w:t xml:space="preserve">  return (</w:t>
        <w:br/>
        <w:t xml:space="preserve">    &lt;label&gt;</w:t>
        <w:br/>
        <w:t xml:space="preserve">      &lt;input</w:t>
        <w:br/>
        <w:t xml:space="preserve">        type="checkbox"</w:t>
        <w:br/>
        <w:t xml:space="preserve">        checked={agree}</w:t>
        <w:br/>
        <w:t xml:space="preserve">        onChange={(e) =&gt; setAgree(e.target.checked)}</w:t>
        <w:br/>
        <w:t xml:space="preserve">      /&gt;</w:t>
        <w:br/>
        <w:t xml:space="preserve">      I agree to the terms</w:t>
        <w:br/>
        <w:t xml:space="preserve">    &lt;/label&gt;</w:t>
        <w:br/>
        <w:t xml:space="preserve">  );</w:t>
        <w:br/>
        <w:t>}</w:t>
      </w:r>
    </w:p>
    <w:p>
      <w:bookmarkStart w:id="172" w:name="heading-0-14-04-example-4-select-dropdown"/>
      <w:pPr>
        <w:pStyle w:val="Heading2"/>
        <w:keepNext/>
        <w:spacing w:before="160" w:after="100"/>
        <w:jc w:val="right"/>
      </w:pPr>
      <w:bookmarkEnd w:id="172"/>
      <w:r>
        <w:rPr>
          <w:rFonts w:ascii="Segoe UI" w:hAnsi="Segoe UI" w:cs="Arial"/>
          <w:b/>
          <w:color w:val="21618C"/>
          <w:sz w:val="26"/>
        </w:rPr>
        <w:t xml:space="preserve">0.14.04 </w:t>
      </w:r>
      <w:r>
        <w:rPr>
          <w:rFonts w:ascii="Segoe UI" w:hAnsi="Segoe UI" w:cs="Arial"/>
          <w:b/>
          <w:color w:val="AE6A36"/>
          <w:sz w:val="22"/>
        </w:rPr>
        <w:t>Example 4: Select (dropdown)</w:t>
      </w:r>
    </w:p>
    <w:p>
      <w:pPr>
        <w:pStyle w:val="CodeBlock"/>
        <w:spacing w:after="140"/>
        <w:jc w:val="left"/>
        <w:shd w:fill="F8F9FA"/>
      </w:pPr>
      <w:r>
        <w:rPr>
          <w:rFonts w:ascii="Consolas" w:hAnsi="Consolas" w:cs="Arial"/>
          <w:color w:val="2C3E50"/>
          <w:sz w:val="17"/>
        </w:rPr>
        <w:t>function CarType() {</w:t>
        <w:br/>
        <w:t xml:space="preserve">  const [type, setType] = useState("sedan");</w:t>
        <w:br/>
        <w:br/>
        <w:t xml:space="preserve">  return (</w:t>
        <w:br/>
        <w:t xml:space="preserve">    &lt;select value={type} onChange={(e) =&gt; setType(e.target.value)}&gt;</w:t>
        <w:br/>
        <w:t xml:space="preserve">      &lt;option value="sedan"&gt;Sedan&lt;/option&gt;</w:t>
        <w:br/>
        <w:t xml:space="preserve">      &lt;option value="suv"&gt;SUV&lt;/option&gt;</w:t>
        <w:br/>
        <w:t xml:space="preserve">      &lt;option value="van"&gt;Van&lt;/option&gt;</w:t>
        <w:br/>
        <w:t xml:space="preserve">    &lt;/select&gt;</w:t>
        <w:br/>
        <w:t xml:space="preserve">  );</w:t>
        <w:br/>
        <w:t>}</w:t>
      </w:r>
    </w:p>
    <w:p>
      <w:bookmarkStart w:id="173" w:name="heading-0-14-05-example-5-radio-buttons"/>
      <w:pPr>
        <w:pStyle w:val="Heading2"/>
        <w:keepNext/>
        <w:spacing w:before="160" w:after="100"/>
        <w:jc w:val="right"/>
      </w:pPr>
      <w:bookmarkEnd w:id="173"/>
      <w:r>
        <w:rPr>
          <w:rFonts w:ascii="Segoe UI" w:hAnsi="Segoe UI" w:cs="Arial"/>
          <w:b/>
          <w:color w:val="21618C"/>
          <w:sz w:val="26"/>
        </w:rPr>
        <w:t xml:space="preserve">0.14.05 </w:t>
      </w:r>
      <w:r>
        <w:rPr>
          <w:rFonts w:ascii="Segoe UI" w:hAnsi="Segoe UI" w:cs="Arial"/>
          <w:b/>
          <w:color w:val="AE6A36"/>
          <w:sz w:val="22"/>
        </w:rPr>
        <w:t>Example 5: Radio buttons</w:t>
      </w:r>
    </w:p>
    <w:p>
      <w:pPr>
        <w:pStyle w:val="CodeBlock"/>
        <w:spacing w:after="140"/>
        <w:jc w:val="left"/>
        <w:shd w:fill="F8F9FA"/>
      </w:pPr>
      <w:r>
        <w:rPr>
          <w:rFonts w:ascii="Consolas" w:hAnsi="Consolas" w:cs="Arial"/>
          <w:color w:val="2C3E50"/>
          <w:sz w:val="17"/>
        </w:rPr>
        <w:t>function Plan() {</w:t>
        <w:br/>
        <w:t xml:space="preserve">  const [plan, setPlan] = useState("basic");</w:t>
        <w:br/>
        <w:br/>
        <w:t xml:space="preserve">  return (</w:t>
        <w:br/>
        <w:t xml:space="preserve">    &lt;div&gt;</w:t>
        <w:br/>
        <w:t xml:space="preserve">      {["basic", "pro", "business"].map((p) =&gt; (</w:t>
        <w:br/>
        <w:t xml:space="preserve">        &lt;label key={p}&gt;</w:t>
        <w:br/>
        <w:t xml:space="preserve">          &lt;input</w:t>
        <w:br/>
        <w:t xml:space="preserve">            type="radio"</w:t>
        <w:br/>
        <w:t xml:space="preserve">            name="plan"</w:t>
        <w:br/>
        <w:t xml:space="preserve">            value={p}</w:t>
        <w:br/>
        <w:t xml:space="preserve">            checked={plan === p}</w:t>
        <w:br/>
        <w:t xml:space="preserve">            onChange={(e) =&gt; setPlan(e.target.value)}</w:t>
        <w:br/>
        <w:t xml:space="preserve">          /&gt;</w:t>
        <w:br/>
        <w:t xml:space="preserve">          {p}</w:t>
        <w:br/>
        <w:t xml:space="preserve">        &lt;/label&gt;</w:t>
        <w:br/>
        <w:t xml:space="preserve">      ))}</w:t>
        <w:br/>
        <w:t xml:space="preserve">    &lt;/div&gt;</w:t>
        <w:br/>
        <w:t xml:space="preserve">  );</w:t>
        <w:br/>
        <w:t>}</w:t>
      </w:r>
    </w:p>
    <w:p>
      <w:bookmarkStart w:id="174" w:name="heading-0-14-06-example-6-simple-validation"/>
      <w:pPr>
        <w:pStyle w:val="Heading2"/>
        <w:keepNext/>
        <w:spacing w:before="160" w:after="100"/>
        <w:jc w:val="right"/>
      </w:pPr>
      <w:bookmarkEnd w:id="174"/>
      <w:r>
        <w:rPr>
          <w:rFonts w:ascii="Segoe UI" w:hAnsi="Segoe UI" w:cs="Arial"/>
          <w:b/>
          <w:color w:val="21618C"/>
          <w:sz w:val="26"/>
        </w:rPr>
        <w:t xml:space="preserve">0.14.06 </w:t>
      </w:r>
      <w:r>
        <w:rPr>
          <w:rFonts w:ascii="Segoe UI" w:hAnsi="Segoe UI" w:cs="Arial"/>
          <w:b/>
          <w:color w:val="AE6A36"/>
          <w:sz w:val="22"/>
        </w:rPr>
        <w:t>Example 6: Simple validation</w:t>
      </w:r>
    </w:p>
    <w:p>
      <w:pPr>
        <w:pStyle w:val="CodeBlock"/>
        <w:spacing w:after="140"/>
        <w:jc w:val="left"/>
        <w:shd w:fill="F8F9FA"/>
      </w:pPr>
      <w:r>
        <w:rPr>
          <w:rFonts w:ascii="Consolas" w:hAnsi="Consolas" w:cs="Arial"/>
          <w:color w:val="2C3E50"/>
          <w:sz w:val="17"/>
        </w:rPr>
        <w:t>function Login() {</w:t>
        <w:br/>
        <w:t xml:space="preserve">  const [email, setEmail] = useState("");</w:t>
        <w:br/>
        <w:t xml:space="preserve">  const [error, setError] = useState("");</w:t>
        <w:br/>
        <w:br/>
        <w:t xml:space="preserve">  function handleSubmit(e) {</w:t>
        <w:br/>
        <w:t xml:space="preserve">    e.preventDefault();</w:t>
        <w:br/>
        <w:t xml:space="preserve">    if (!email.includes("@")) {</w:t>
        <w:br/>
        <w:t xml:space="preserve">      setError("Please write a correct email.");</w:t>
        <w:br/>
        <w:t xml:space="preserve">      return;</w:t>
        <w:br/>
        <w:t xml:space="preserve">    }</w:t>
        <w:br/>
        <w:t xml:space="preserve">    setError("");</w:t>
        <w:br/>
        <w:t xml:space="preserve">    alert("Welcome!");</w:t>
        <w:br/>
        <w:t xml:space="preserve">  }</w:t>
        <w:br/>
        <w:br/>
        <w:t xml:space="preserve">  return (</w:t>
        <w:br/>
        <w:t xml:space="preserve">    &lt;form onSubmit={handleSubmit}&gt;</w:t>
        <w:br/>
        <w:t xml:space="preserve">      &lt;input value={email} onChange={(e) =&gt; setEmail(e.target.value)} /&gt;</w:t>
        <w:br/>
        <w:t xml:space="preserve">      {error &amp;&amp; &lt;p style={{ color: "red" }}&gt;{error}&lt;/p&gt;}</w:t>
        <w:br/>
        <w:t xml:space="preserve">      &lt;button&gt;Login&lt;/button&gt;</w:t>
        <w:br/>
        <w:t xml:space="preserve">    &lt;/form&gt;</w:t>
        <w:br/>
        <w:t xml:space="preserve">  );</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الفورم،</w:t>
            </w:r>
            <w:r>
              <w:rPr>
                <w:rFonts w:ascii="Segoe UI" w:hAnsi="Segoe UI" w:cs="Arial"/>
                <w:color w:val="2C3E50"/>
                <w:sz w:val="22"/>
              </w:rPr>
              <w:t xml:space="preserve"> </w:t>
            </w:r>
            <w:r>
              <w:rPr>
                <w:rFonts w:ascii="Segoe UI" w:hAnsi="Segoe UI" w:cs="Arial"/>
                <w:color w:val="2C3E50"/>
                <w:sz w:val="22"/>
              </w:rPr>
              <w:t>بنخلّي</w:t>
            </w:r>
            <w:r>
              <w:rPr>
                <w:rFonts w:ascii="Segoe UI" w:hAnsi="Segoe UI" w:cs="Arial"/>
                <w:color w:val="2C3E50"/>
                <w:sz w:val="22"/>
              </w:rPr>
              <w:t xml:space="preserve"> </w:t>
            </w:r>
            <w:r>
              <w:rPr>
                <w:rFonts w:ascii="Segoe UI" w:hAnsi="Segoe UI" w:cs="Arial"/>
                <w:color w:val="2C3E50"/>
                <w:sz w:val="22"/>
              </w:rPr>
              <w:t>قيمة</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input </w:t>
            </w:r>
            <w:r>
              <w:rPr>
                <w:rFonts w:ascii="Segoe UI" w:hAnsi="Segoe UI" w:cs="Arial"/>
                <w:color w:val="2C3E50"/>
                <w:sz w:val="22"/>
              </w:rPr>
              <w:t>محفوظة</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 </w:t>
            </w:r>
            <w:r>
              <w:rPr>
                <w:rFonts w:ascii="Segoe UI" w:hAnsi="Segoe UI" w:cs="Arial"/>
                <w:color w:val="2C3E50"/>
                <w:sz w:val="22"/>
              </w:rPr>
              <w:t>كل</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المستخدم</w:t>
            </w:r>
            <w:r>
              <w:rPr>
                <w:rFonts w:ascii="Segoe UI" w:hAnsi="Segoe UI" w:cs="Arial"/>
                <w:color w:val="2C3E50"/>
                <w:sz w:val="22"/>
              </w:rPr>
              <w:t xml:space="preserve"> </w:t>
            </w:r>
            <w:r>
              <w:rPr>
                <w:rFonts w:ascii="Segoe UI" w:hAnsi="Segoe UI" w:cs="Arial"/>
                <w:color w:val="2C3E50"/>
                <w:sz w:val="22"/>
              </w:rPr>
              <w:t>يكتب،</w:t>
            </w:r>
            <w:r>
              <w:rPr>
                <w:rFonts w:ascii="Segoe UI" w:hAnsi="Segoe UI" w:cs="Arial"/>
                <w:b/>
                <w:color w:val="AE6A36"/>
                <w:sz w:val="22"/>
              </w:rPr>
              <w:t xml:space="preserve"> `onChange` </w:t>
            </w:r>
            <w:r>
              <w:rPr>
                <w:rFonts w:ascii="Segoe UI" w:hAnsi="Segoe UI" w:cs="Arial"/>
                <w:color w:val="2C3E50"/>
                <w:sz w:val="22"/>
              </w:rPr>
              <w:t>بتحدّث</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 </w:t>
            </w:r>
            <w:r>
              <w:rPr>
                <w:rFonts w:ascii="Segoe UI" w:hAnsi="Segoe UI" w:cs="Arial"/>
                <w:color w:val="2C3E50"/>
                <w:sz w:val="22"/>
              </w:rPr>
              <w:t>ده</w:t>
            </w:r>
            <w:r>
              <w:rPr>
                <w:rFonts w:ascii="Segoe UI" w:hAnsi="Segoe UI" w:cs="Arial"/>
                <w:color w:val="2C3E50"/>
                <w:sz w:val="22"/>
              </w:rPr>
              <w:t xml:space="preserve"> </w:t>
            </w:r>
            <w:r>
              <w:rPr>
                <w:rFonts w:ascii="Segoe UI" w:hAnsi="Segoe UI" w:cs="Arial"/>
                <w:color w:val="2C3E50"/>
                <w:sz w:val="22"/>
              </w:rPr>
              <w:t>اسمه</w:t>
            </w:r>
            <w:r>
              <w:rPr>
                <w:rFonts w:ascii="Segoe UI" w:hAnsi="Segoe UI" w:cs="Arial"/>
                <w:b/>
                <w:color w:val="AE6A36"/>
                <w:sz w:val="22"/>
              </w:rPr>
              <w:t xml:space="preserve"> **Controlled Input**. *In English: In a form, we keep the input value in state. When the user types, `onChange` updates the state. This is called a controlled input.*</w:t>
            </w:r>
          </w:p>
        </w:tc>
      </w:tr>
    </w:tbl>
    <w:p/>
    <w:p>
      <w:pPr>
        <w:spacing w:after="140"/>
        <w:jc w:val="right"/>
      </w:pPr>
      <w:r>
        <w:rPr>
          <w:rFonts w:ascii="Segoe UI" w:hAnsi="Segoe UI" w:cs="Arial"/>
          <w:color w:val="2C3E50"/>
          <w:sz w:val="22"/>
        </w:rPr>
        <w:t>---</w:t>
      </w:r>
    </w:p>
    <w:p>
      <w:bookmarkStart w:id="175" w:name="heading-0-15-13-useeffect"/>
      <w:pPr>
        <w:pStyle w:val="Heading1"/>
        <w:keepNext/>
        <w:spacing w:before="240" w:after="100"/>
        <w:jc w:val="right"/>
      </w:pPr>
      <w:bookmarkEnd w:id="175"/>
      <w:r>
        <w:rPr>
          <w:rFonts w:ascii="Segoe UI" w:hAnsi="Segoe UI" w:cs="Arial"/>
          <w:b/>
          <w:color w:val="1A5276"/>
          <w:sz w:val="30"/>
        </w:rPr>
        <w:t xml:space="preserve">0.15 </w:t>
      </w:r>
      <w:r>
        <w:rPr>
          <w:rFonts w:ascii="Segoe UI" w:hAnsi="Segoe UI" w:cs="Arial"/>
          <w:b/>
          <w:color w:val="AE6A36"/>
          <w:sz w:val="22"/>
        </w:rPr>
        <w:t>13. ⏱️ useEffect</w:t>
      </w:r>
    </w:p>
    <w:p>
      <w:pPr>
        <w:spacing w:after="140"/>
        <w:jc w:val="right"/>
      </w:pPr>
      <w:r>
        <w:rPr>
          <w:rFonts w:ascii="Consolas" w:hAnsi="Consolas" w:cs="Arial"/>
          <w:color w:val="C0392B"/>
          <w:sz w:val="18"/>
        </w:rPr>
        <w:t>useEffect</w:t>
      </w:r>
      <w:r>
        <w:rPr>
          <w:rFonts w:ascii="Segoe UI" w:hAnsi="Segoe UI" w:cs="Arial"/>
          <w:b/>
          <w:color w:val="AE6A36"/>
          <w:sz w:val="22"/>
        </w:rPr>
        <w:t xml:space="preserve"> runs code </w:t>
      </w:r>
      <w:r>
        <w:rPr>
          <w:rFonts w:ascii="Segoe UI" w:hAnsi="Segoe UI" w:cs="Arial"/>
          <w:b/>
          <w:color w:val="AE6A36"/>
          <w:sz w:val="22"/>
        </w:rPr>
        <w:t>after</w:t>
      </w:r>
      <w:r>
        <w:rPr>
          <w:rFonts w:ascii="Segoe UI" w:hAnsi="Segoe UI" w:cs="Arial"/>
          <w:b/>
          <w:color w:val="AE6A36"/>
          <w:sz w:val="22"/>
        </w:rPr>
        <w:t xml:space="preserve"> the screen is drawn.</w:t>
      </w:r>
    </w:p>
    <w:p>
      <w:pPr>
        <w:spacing w:after="140"/>
        <w:jc w:val="right"/>
      </w:pPr>
      <w:r>
        <w:rPr>
          <w:rFonts w:ascii="Segoe UI" w:hAnsi="Segoe UI" w:cs="Arial"/>
          <w:b/>
          <w:color w:val="AE6A36"/>
          <w:sz w:val="22"/>
        </w:rPr>
        <w:t>We use it for "side effects": fetching data, timers, changing the page title, and more.</w:t>
      </w:r>
    </w:p>
    <w:p>
      <w:bookmarkStart w:id="176" w:name="heading-0-15-01-syntax"/>
      <w:pPr>
        <w:pStyle w:val="Heading2"/>
        <w:keepNext/>
        <w:spacing w:before="160" w:after="100"/>
        <w:jc w:val="right"/>
      </w:pPr>
      <w:bookmarkEnd w:id="176"/>
      <w:r>
        <w:rPr>
          <w:rFonts w:ascii="Segoe UI" w:hAnsi="Segoe UI" w:cs="Arial"/>
          <w:b/>
          <w:color w:val="21618C"/>
          <w:sz w:val="26"/>
        </w:rPr>
        <w:t xml:space="preserve">0.15.01 </w:t>
      </w:r>
      <w:r>
        <w:rPr>
          <w:rFonts w:ascii="Segoe UI" w:hAnsi="Segoe UI" w:cs="Arial"/>
          <w:b/>
          <w:color w:val="AE6A36"/>
          <w:sz w:val="22"/>
        </w:rPr>
        <w:t>Syntax</w:t>
      </w:r>
    </w:p>
    <w:p>
      <w:pPr>
        <w:pStyle w:val="CodeBlock"/>
        <w:spacing w:after="140"/>
        <w:jc w:val="left"/>
        <w:shd w:fill="F8F9FA"/>
      </w:pPr>
      <w:r>
        <w:rPr>
          <w:rFonts w:ascii="Consolas" w:hAnsi="Consolas" w:cs="Arial"/>
          <w:color w:val="2C3E50"/>
          <w:sz w:val="17"/>
        </w:rPr>
        <w:t>import { useEffect } from "react";</w:t>
        <w:br/>
        <w:br/>
        <w:t>useEffect(() =&gt; {</w:t>
        <w:br/>
        <w:t xml:space="preserve">  // code to run</w:t>
        <w:br/>
        <w:t xml:space="preserve">  return () =&gt; {</w:t>
        <w:br/>
        <w:t xml:space="preserve">    // cleanup (optional)</w:t>
        <w:br/>
        <w:t xml:space="preserve">  };</w:t>
        <w:br/>
        <w:t>}, [dependencies]);</w:t>
      </w:r>
    </w:p>
    <w:p>
      <w:bookmarkStart w:id="177" w:name="heading-0-15-02-the-dependency-array"/>
      <w:pPr>
        <w:pStyle w:val="Heading2"/>
        <w:keepNext/>
        <w:spacing w:before="160" w:after="100"/>
        <w:jc w:val="right"/>
      </w:pPr>
      <w:bookmarkEnd w:id="177"/>
      <w:r>
        <w:rPr>
          <w:rFonts w:ascii="Segoe UI" w:hAnsi="Segoe UI" w:cs="Arial"/>
          <w:b/>
          <w:color w:val="21618C"/>
          <w:sz w:val="26"/>
        </w:rPr>
        <w:t xml:space="preserve">0.15.02 </w:t>
      </w:r>
      <w:r>
        <w:rPr>
          <w:rFonts w:ascii="Segoe UI" w:hAnsi="Segoe UI" w:cs="Arial"/>
          <w:b/>
          <w:color w:val="AE6A36"/>
          <w:sz w:val="22"/>
        </w:rPr>
        <w:t>The dependency array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Array</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When the effect runs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No array</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After </w:t>
            </w:r>
            <w:r>
              <w:rPr>
                <w:rFonts w:ascii="Segoe UI" w:hAnsi="Segoe UI" w:cs="Arial"/>
                <w:b w:val="0"/>
                <w:color w:val="AE6A36"/>
                <w:sz w:val="18"/>
              </w:rPr>
              <w:t>every</w:t>
            </w:r>
            <w:r>
              <w:rPr>
                <w:rFonts w:ascii="Segoe UI" w:hAnsi="Segoe UI" w:cs="Arial"/>
                <w:b w:val="0"/>
                <w:color w:val="AE6A36"/>
                <w:sz w:val="18"/>
              </w:rPr>
              <w:t xml:space="preserve"> render ⚠️</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w:t>
            </w:r>
            <w:r>
              <w:rPr>
                <w:rFonts w:ascii="Segoe UI" w:hAnsi="Segoe UI" w:cs="Arial"/>
                <w:b w:val="0"/>
                <w:color w:val="AE6A36"/>
                <w:sz w:val="18"/>
              </w:rPr>
              <w:t xml:space="preserve"> (empty)</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Once</w:t>
            </w:r>
            <w:r>
              <w:rPr>
                <w:rFonts w:ascii="Segoe UI" w:hAnsi="Segoe UI" w:cs="Arial"/>
                <w:b w:val="0"/>
                <w:color w:val="AE6A36"/>
                <w:sz w:val="18"/>
              </w:rPr>
              <w:t>, when the component first appears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[a, b]</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First time, and when </w:t>
            </w:r>
            <w:r>
              <w:rPr>
                <w:rFonts w:ascii="Consolas" w:hAnsi="Consolas" w:cs="Arial"/>
                <w:color w:val="2C3E50"/>
                <w:sz w:val="16"/>
              </w:rPr>
              <w:t>a</w:t>
            </w:r>
            <w:r>
              <w:rPr>
                <w:rFonts w:ascii="Segoe UI" w:hAnsi="Segoe UI" w:cs="Arial"/>
                <w:b w:val="0"/>
                <w:color w:val="AE6A36"/>
                <w:sz w:val="18"/>
              </w:rPr>
              <w:t xml:space="preserve"> or </w:t>
            </w:r>
            <w:r>
              <w:rPr>
                <w:rFonts w:ascii="Consolas" w:hAnsi="Consolas" w:cs="Arial"/>
                <w:color w:val="2C3E50"/>
                <w:sz w:val="16"/>
              </w:rPr>
              <w:t>b</w:t>
            </w:r>
            <w:r>
              <w:rPr>
                <w:rFonts w:ascii="Segoe UI" w:hAnsi="Segoe UI" w:cs="Arial"/>
                <w:b w:val="0"/>
                <w:color w:val="AE6A36"/>
                <w:sz w:val="18"/>
              </w:rPr>
              <w:t xml:space="preserve"> changes</w:t>
            </w:r>
          </w:p>
        </w:tc>
      </w:tr>
    </w:tbl>
    <w:p>
      <w:pPr>
        <w:jc w:val="center"/>
      </w:pPr>
      <w:r>
        <w:rPr>
          <w:rFonts w:ascii="Segoe UI" w:hAnsi="Segoe UI" w:cs="Arial"/>
          <w:b/>
          <w:color w:val="1A5276"/>
          <w:sz w:val="20"/>
        </w:rPr>
        <w:t>Table 9</w:t>
      </w:r>
    </w:p>
    <w:p>
      <w:bookmarkStart w:id="178" w:name="heading-0-15-03-example-1-run-once"/>
      <w:pPr>
        <w:pStyle w:val="Heading2"/>
        <w:keepNext/>
        <w:spacing w:before="160" w:after="100"/>
        <w:jc w:val="right"/>
      </w:pPr>
      <w:bookmarkEnd w:id="178"/>
      <w:r>
        <w:rPr>
          <w:rFonts w:ascii="Segoe UI" w:hAnsi="Segoe UI" w:cs="Arial"/>
          <w:b/>
          <w:color w:val="21618C"/>
          <w:sz w:val="26"/>
        </w:rPr>
        <w:t xml:space="preserve">0.15.03 </w:t>
      </w:r>
      <w:r>
        <w:rPr>
          <w:rFonts w:ascii="Segoe UI" w:hAnsi="Segoe UI" w:cs="Arial"/>
          <w:b/>
          <w:color w:val="AE6A36"/>
          <w:sz w:val="22"/>
        </w:rPr>
        <w:t>Example 1: Run once</w:t>
      </w:r>
    </w:p>
    <w:p>
      <w:pPr>
        <w:pStyle w:val="CodeBlock"/>
        <w:spacing w:after="140"/>
        <w:jc w:val="left"/>
        <w:shd w:fill="F8F9FA"/>
      </w:pPr>
      <w:r>
        <w:rPr>
          <w:rFonts w:ascii="Consolas" w:hAnsi="Consolas" w:cs="Arial"/>
          <w:color w:val="2C3E50"/>
          <w:sz w:val="17"/>
        </w:rPr>
        <w:t>function Welcome() {</w:t>
        <w:br/>
        <w:t xml:space="preserve">  useEffect(() =&gt; {</w:t>
        <w:br/>
        <w:t xml:space="preserve">    console.log("Component is on the screen!");</w:t>
        <w:br/>
        <w:t xml:space="preserve">  }, []);</w:t>
        <w:br/>
        <w:br/>
        <w:t xml:space="preserve">  return &lt;h1&gt;Welcome&lt;/h1&gt;;</w:t>
        <w:br/>
        <w:t>}</w:t>
      </w:r>
    </w:p>
    <w:p>
      <w:bookmarkStart w:id="179" w:name="heading-0-15-04-example-2-change-the-page-title"/>
      <w:pPr>
        <w:pStyle w:val="Heading2"/>
        <w:keepNext/>
        <w:spacing w:before="160" w:after="100"/>
        <w:jc w:val="right"/>
      </w:pPr>
      <w:bookmarkEnd w:id="179"/>
      <w:r>
        <w:rPr>
          <w:rFonts w:ascii="Segoe UI" w:hAnsi="Segoe UI" w:cs="Arial"/>
          <w:b/>
          <w:color w:val="21618C"/>
          <w:sz w:val="26"/>
        </w:rPr>
        <w:t xml:space="preserve">0.15.04 </w:t>
      </w:r>
      <w:r>
        <w:rPr>
          <w:rFonts w:ascii="Segoe UI" w:hAnsi="Segoe UI" w:cs="Arial"/>
          <w:b/>
          <w:color w:val="AE6A36"/>
          <w:sz w:val="22"/>
        </w:rPr>
        <w:t>Example 2: Change the page title</w:t>
      </w:r>
    </w:p>
    <w:p>
      <w:pPr>
        <w:pStyle w:val="CodeBlock"/>
        <w:spacing w:after="140"/>
        <w:jc w:val="left"/>
        <w:shd w:fill="F8F9FA"/>
      </w:pPr>
      <w:r>
        <w:rPr>
          <w:rFonts w:ascii="Consolas" w:hAnsi="Consolas" w:cs="Arial"/>
          <w:color w:val="2C3E50"/>
          <w:sz w:val="17"/>
        </w:rPr>
        <w:t>function Counter() {</w:t>
        <w:br/>
        <w:t xml:space="preserve">  const [count, setCount] = useState(0);</w:t>
        <w:br/>
        <w:br/>
        <w:t xml:space="preserve">  useEffect(() =&gt; {</w:t>
        <w:br/>
        <w:t xml:space="preserve">    document.title = `Clicked ${count} times`;</w:t>
        <w:br/>
        <w:t xml:space="preserve">  }, [count]);</w:t>
        <w:br/>
        <w:br/>
        <w:t xml:space="preserve">  return &lt;button onClick={() =&gt; setCount(count + 1)}&gt;Click&lt;/button&gt;;</w:t>
        <w:br/>
        <w:t>}</w:t>
      </w:r>
    </w:p>
    <w:p>
      <w:bookmarkStart w:id="180" w:name="heading-0-15-05-example-3-timer-with-cleanup"/>
      <w:pPr>
        <w:pStyle w:val="Heading2"/>
        <w:keepNext/>
        <w:spacing w:before="160" w:after="100"/>
        <w:jc w:val="right"/>
      </w:pPr>
      <w:bookmarkEnd w:id="180"/>
      <w:r>
        <w:rPr>
          <w:rFonts w:ascii="Segoe UI" w:hAnsi="Segoe UI" w:cs="Arial"/>
          <w:b/>
          <w:color w:val="21618C"/>
          <w:sz w:val="26"/>
        </w:rPr>
        <w:t xml:space="preserve">0.15.05 </w:t>
      </w:r>
      <w:r>
        <w:rPr>
          <w:rFonts w:ascii="Segoe UI" w:hAnsi="Segoe UI" w:cs="Arial"/>
          <w:b/>
          <w:color w:val="AE6A36"/>
          <w:sz w:val="22"/>
        </w:rPr>
        <w:t>Example 3: Timer with cleanup</w:t>
      </w:r>
    </w:p>
    <w:p>
      <w:pPr>
        <w:pStyle w:val="CodeBlock"/>
        <w:spacing w:after="140"/>
        <w:jc w:val="left"/>
        <w:shd w:fill="F8F9FA"/>
      </w:pPr>
      <w:r>
        <w:rPr>
          <w:rFonts w:ascii="Consolas" w:hAnsi="Consolas" w:cs="Arial"/>
          <w:color w:val="2C3E50"/>
          <w:sz w:val="17"/>
        </w:rPr>
        <w:t>function Clock() {</w:t>
        <w:br/>
        <w:t xml:space="preserve">  const [seconds, setSeconds] = useState(0);</w:t>
        <w:br/>
        <w:br/>
        <w:t xml:space="preserve">  useEffect(() =&gt; {</w:t>
        <w:br/>
        <w:t xml:space="preserve">    const id = setInterval(() =&gt; {</w:t>
        <w:br/>
        <w:t xml:space="preserve">      setSeconds((s) =&gt; s + 1);</w:t>
        <w:br/>
        <w:t xml:space="preserve">    }, 1000);</w:t>
        <w:br/>
        <w:br/>
        <w:t xml:space="preserve">    return () =&gt; clearInterval(id);   // cleanup: stop the timer</w:t>
        <w:br/>
        <w:t xml:space="preserve">  }, []);</w:t>
        <w:br/>
        <w:br/>
        <w:t xml:space="preserve">  return &lt;p&gt;⏱️ {seconds} seconds&lt;/p&gt;;</w:t>
        <w:br/>
        <w:t>}</w:t>
      </w:r>
    </w:p>
    <w:p>
      <w:bookmarkStart w:id="181" w:name="heading-0-15-06-example-4-listen-to-the-window"/>
      <w:pPr>
        <w:pStyle w:val="Heading2"/>
        <w:keepNext/>
        <w:spacing w:before="160" w:after="100"/>
        <w:jc w:val="right"/>
      </w:pPr>
      <w:bookmarkEnd w:id="181"/>
      <w:r>
        <w:rPr>
          <w:rFonts w:ascii="Segoe UI" w:hAnsi="Segoe UI" w:cs="Arial"/>
          <w:b/>
          <w:color w:val="21618C"/>
          <w:sz w:val="26"/>
        </w:rPr>
        <w:t xml:space="preserve">0.15.06 </w:t>
      </w:r>
      <w:r>
        <w:rPr>
          <w:rFonts w:ascii="Segoe UI" w:hAnsi="Segoe UI" w:cs="Arial"/>
          <w:b/>
          <w:color w:val="AE6A36"/>
          <w:sz w:val="22"/>
        </w:rPr>
        <w:t>Example 4: Listen to the window</w:t>
      </w:r>
    </w:p>
    <w:p>
      <w:pPr>
        <w:pStyle w:val="CodeBlock"/>
        <w:spacing w:after="140"/>
        <w:jc w:val="left"/>
        <w:shd w:fill="F8F9FA"/>
      </w:pPr>
      <w:r>
        <w:rPr>
          <w:rFonts w:ascii="Consolas" w:hAnsi="Consolas" w:cs="Arial"/>
          <w:color w:val="2C3E50"/>
          <w:sz w:val="17"/>
        </w:rPr>
        <w:t>function WindowWidth() {</w:t>
        <w:br/>
        <w:t xml:space="preserve">  const [width, setWidth] = useState(window.innerWidth);</w:t>
        <w:br/>
        <w:br/>
        <w:t xml:space="preserve">  useEffect(() =&gt; {</w:t>
        <w:br/>
        <w:t xml:space="preserve">    function handleResize() {</w:t>
        <w:br/>
        <w:t xml:space="preserve">      setWidth(window.innerWidth);</w:t>
        <w:br/>
        <w:t xml:space="preserve">    }</w:t>
        <w:br/>
        <w:t xml:space="preserve">    window.addEventListener("resize", handleResize);</w:t>
        <w:br/>
        <w:t xml:space="preserve">    return () =&gt; window.removeEventListener("resize", handleResize);</w:t>
        <w:br/>
        <w:t xml:space="preserve">  }, []);</w:t>
        <w:br/>
        <w:br/>
        <w:t xml:space="preserve">  return &lt;p&gt;Width: {width}px&lt;/p&gt;;</w:t>
        <w:br/>
        <w:t>}</w:t>
      </w:r>
    </w:p>
    <w:p>
      <w:bookmarkStart w:id="182" w:name="heading-0-15-07-example-5-save-to-localstorage"/>
      <w:pPr>
        <w:pStyle w:val="Heading2"/>
        <w:keepNext/>
        <w:spacing w:before="160" w:after="100"/>
        <w:jc w:val="right"/>
      </w:pPr>
      <w:bookmarkEnd w:id="182"/>
      <w:r>
        <w:rPr>
          <w:rFonts w:ascii="Segoe UI" w:hAnsi="Segoe UI" w:cs="Arial"/>
          <w:b/>
          <w:color w:val="21618C"/>
          <w:sz w:val="26"/>
        </w:rPr>
        <w:t xml:space="preserve">0.15.07 </w:t>
      </w:r>
      <w:r>
        <w:rPr>
          <w:rFonts w:ascii="Segoe UI" w:hAnsi="Segoe UI" w:cs="Arial"/>
          <w:b/>
          <w:color w:val="AE6A36"/>
          <w:sz w:val="22"/>
        </w:rPr>
        <w:t>Example 5: Save to localStorage</w:t>
      </w:r>
    </w:p>
    <w:p>
      <w:pPr>
        <w:pStyle w:val="CodeBlock"/>
        <w:spacing w:after="140"/>
        <w:jc w:val="left"/>
        <w:shd w:fill="F8F9FA"/>
      </w:pPr>
      <w:r>
        <w:rPr>
          <w:rFonts w:ascii="Consolas" w:hAnsi="Consolas" w:cs="Arial"/>
          <w:color w:val="2C3E50"/>
          <w:sz w:val="17"/>
        </w:rPr>
        <w:t>function Notes() {</w:t>
        <w:br/>
        <w:t xml:space="preserve">  const [note, setNote] = useState(() =&gt; localStorage.getItem("note") || "");</w:t>
        <w:br/>
        <w:br/>
        <w:t xml:space="preserve">  useEffect(() =&gt; {</w:t>
        <w:br/>
        <w:t xml:space="preserve">    localStorage.setItem("note", note);</w:t>
        <w:br/>
        <w:t xml:space="preserve">  }, [note]);</w:t>
        <w:br/>
        <w:br/>
        <w:t xml:space="preserve">  return &lt;textarea value={note} onChange={(e) =&gt; setNote(e.target.value)} /&gt;;</w:t>
        <w:br/>
        <w:t>}</w:t>
      </w:r>
    </w:p>
    <w:p>
      <w:bookmarkStart w:id="183" w:name="heading-0-15-08-infinite-loop"/>
      <w:pPr>
        <w:pStyle w:val="Heading2"/>
        <w:keepNext/>
        <w:spacing w:before="160" w:after="100"/>
        <w:jc w:val="right"/>
      </w:pPr>
      <w:bookmarkEnd w:id="183"/>
      <w:r>
        <w:rPr>
          <w:rFonts w:ascii="Segoe UI" w:hAnsi="Segoe UI" w:cs="Arial"/>
          <w:b/>
          <w:color w:val="21618C"/>
          <w:sz w:val="26"/>
        </w:rPr>
        <w:t xml:space="preserve">0.15.08 </w:t>
      </w:r>
      <w:r>
        <w:rPr>
          <w:rFonts w:ascii="Segoe UI" w:hAnsi="Segoe UI" w:cs="Arial"/>
          <w:b/>
          <w:color w:val="AE6A36"/>
          <w:sz w:val="22"/>
        </w:rPr>
        <w:t>⚠️ Infinite loop</w:t>
      </w:r>
    </w:p>
    <w:p>
      <w:pPr>
        <w:spacing w:after="140"/>
        <w:jc w:val="right"/>
      </w:pPr>
      <w:r>
        <w:rPr>
          <w:rFonts w:ascii="Segoe UI" w:hAnsi="Segoe UI" w:cs="Arial"/>
          <w:color w:val="2C3E50"/>
          <w:sz w:val="22"/>
        </w:rPr>
        <w:t xml:space="preserve">❌ </w:t>
      </w:r>
      <w:r>
        <w:rPr>
          <w:rFonts w:ascii="Segoe UI" w:hAnsi="Segoe UI" w:cs="Arial"/>
          <w:b/>
          <w:color w:val="AE6A36"/>
          <w:sz w:val="22"/>
        </w:rPr>
        <w:t>Bad</w:t>
      </w:r>
    </w:p>
    <w:p>
      <w:pPr>
        <w:pStyle w:val="CodeBlock"/>
        <w:spacing w:after="140"/>
        <w:jc w:val="left"/>
        <w:shd w:fill="F8F9FA"/>
      </w:pPr>
      <w:r>
        <w:rPr>
          <w:rFonts w:ascii="Consolas" w:hAnsi="Consolas" w:cs="Arial"/>
          <w:color w:val="2C3E50"/>
          <w:sz w:val="17"/>
        </w:rPr>
        <w:t>useEffect(() =&gt; {</w:t>
        <w:br/>
        <w:t xml:space="preserve">  setCount(count + 1);   // changes state → render → effect → ...</w:t>
        <w:br/>
        <w:t>});                      // no dependency array</w:t>
      </w:r>
    </w:p>
    <w:p>
      <w:pPr>
        <w:spacing w:after="140"/>
        <w:jc w:val="right"/>
      </w:pPr>
      <w:r>
        <w:rPr>
          <w:rFonts w:ascii="Segoe UI" w:hAnsi="Segoe UI" w:cs="Arial"/>
          <w:color w:val="2C3E50"/>
          <w:sz w:val="22"/>
        </w:rPr>
        <w:t xml:space="preserve">✅ </w:t>
      </w:r>
      <w:r>
        <w:rPr>
          <w:rFonts w:ascii="Segoe UI" w:hAnsi="Segoe UI" w:cs="Arial"/>
          <w:b/>
          <w:color w:val="AE6A36"/>
          <w:sz w:val="22"/>
        </w:rPr>
        <w:t>Good</w:t>
      </w:r>
    </w:p>
    <w:p>
      <w:pPr>
        <w:pStyle w:val="CodeBlock"/>
        <w:spacing w:after="140"/>
        <w:jc w:val="left"/>
        <w:shd w:fill="F8F9FA"/>
      </w:pPr>
      <w:r>
        <w:rPr>
          <w:rFonts w:ascii="Consolas" w:hAnsi="Consolas" w:cs="Arial"/>
          <w:color w:val="2C3E50"/>
          <w:sz w:val="17"/>
        </w:rPr>
        <w:t>useEffect(() =&gt; {</w:t>
        <w:br/>
        <w:t xml:space="preserve">  setCount(10);</w:t>
        <w:br/>
        <w:t>}, []);                  // runs one time</w:t>
      </w:r>
    </w:p>
    <w:p>
      <w:bookmarkStart w:id="184" w:name="heading-0-15-09-you-may-not-need-an-effect"/>
      <w:pPr>
        <w:pStyle w:val="Heading2"/>
        <w:keepNext/>
        <w:spacing w:before="160" w:after="100"/>
        <w:jc w:val="right"/>
      </w:pPr>
      <w:bookmarkEnd w:id="184"/>
      <w:r>
        <w:rPr>
          <w:rFonts w:ascii="Segoe UI" w:hAnsi="Segoe UI" w:cs="Arial"/>
          <w:b/>
          <w:color w:val="21618C"/>
          <w:sz w:val="26"/>
        </w:rPr>
        <w:t xml:space="preserve">0.15.09 </w:t>
      </w:r>
      <w:r>
        <w:rPr>
          <w:rFonts w:ascii="Segoe UI" w:hAnsi="Segoe UI" w:cs="Arial"/>
          <w:b/>
          <w:color w:val="AE6A36"/>
          <w:sz w:val="22"/>
        </w:rPr>
        <w:t>💡 You may not need an effect</w:t>
      </w:r>
    </w:p>
    <w:p>
      <w:pPr>
        <w:spacing w:after="140"/>
        <w:jc w:val="right"/>
      </w:pPr>
      <w:r>
        <w:rPr>
          <w:rFonts w:ascii="Segoe UI" w:hAnsi="Segoe UI" w:cs="Arial"/>
          <w:b/>
          <w:color w:val="AE6A36"/>
          <w:sz w:val="22"/>
        </w:rPr>
        <w:t xml:space="preserve">If you can calculate a value from props or state, </w:t>
      </w:r>
      <w:r>
        <w:rPr>
          <w:rFonts w:ascii="Segoe UI" w:hAnsi="Segoe UI" w:cs="Arial"/>
          <w:b/>
          <w:color w:val="AE6A36"/>
          <w:sz w:val="22"/>
        </w:rPr>
        <w:t>do not</w:t>
      </w:r>
      <w:r>
        <w:rPr>
          <w:rFonts w:ascii="Segoe UI" w:hAnsi="Segoe UI" w:cs="Arial"/>
          <w:b/>
          <w:color w:val="AE6A36"/>
          <w:sz w:val="22"/>
        </w:rPr>
        <w:t xml:space="preserve"> use an effect.</w:t>
      </w:r>
    </w:p>
    <w:p>
      <w:pPr>
        <w:pStyle w:val="CodeBlock"/>
        <w:spacing w:after="140"/>
        <w:jc w:val="left"/>
        <w:shd w:fill="F8F9FA"/>
      </w:pPr>
      <w:r>
        <w:rPr>
          <w:rFonts w:ascii="Consolas" w:hAnsi="Consolas" w:cs="Arial"/>
          <w:color w:val="2C3E50"/>
          <w:sz w:val="17"/>
        </w:rPr>
        <w:t>// ❌ Not needed</w:t>
        <w:br/>
        <w:t>const [fullName, setFullName] = useState("");</w:t>
        <w:br/>
        <w:t>useEffect(() =&gt; setFullName(first + " " + last), [first, last]);</w:t>
        <w:br/>
        <w:br/>
        <w:t>// ✅ Better</w:t>
        <w:br/>
        <w:t>const fullName = first + " " + last;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b/>
                <w:color w:val="AE6A36"/>
                <w:sz w:val="22"/>
              </w:rPr>
              <w:t xml:space="preserve">:** `useEffect` </w:t>
            </w:r>
            <w:r>
              <w:rPr>
                <w:rFonts w:ascii="Segoe UI" w:hAnsi="Segoe UI" w:cs="Arial"/>
                <w:color w:val="2C3E50"/>
                <w:sz w:val="22"/>
              </w:rPr>
              <w:t>بيشتغل</w:t>
            </w:r>
            <w:r>
              <w:rPr>
                <w:rFonts w:ascii="Segoe UI" w:hAnsi="Segoe UI" w:cs="Arial"/>
                <w:color w:val="2C3E50"/>
                <w:sz w:val="22"/>
              </w:rPr>
              <w:t xml:space="preserve"> **</w:t>
            </w:r>
            <w:r>
              <w:rPr>
                <w:rFonts w:ascii="Segoe UI" w:hAnsi="Segoe UI" w:cs="Arial"/>
                <w:color w:val="2C3E50"/>
                <w:sz w:val="22"/>
              </w:rPr>
              <w:t>بعد</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الشاشة</w:t>
            </w:r>
            <w:r>
              <w:rPr>
                <w:rFonts w:ascii="Segoe UI" w:hAnsi="Segoe UI" w:cs="Arial"/>
                <w:color w:val="2C3E50"/>
                <w:sz w:val="22"/>
              </w:rPr>
              <w:t xml:space="preserve"> </w:t>
            </w:r>
            <w:r>
              <w:rPr>
                <w:rFonts w:ascii="Segoe UI" w:hAnsi="Segoe UI" w:cs="Arial"/>
                <w:color w:val="2C3E50"/>
                <w:sz w:val="22"/>
              </w:rPr>
              <w:t>تتعرض</w:t>
            </w:r>
            <w:r>
              <w:rPr>
                <w:rFonts w:ascii="Segoe UI" w:hAnsi="Segoe UI" w:cs="Arial"/>
                <w:color w:val="2C3E50"/>
                <w:sz w:val="22"/>
              </w:rPr>
              <w:t xml:space="preserve">. </w:t>
            </w:r>
            <w:r>
              <w:rPr>
                <w:rFonts w:ascii="Segoe UI" w:hAnsi="Segoe UI" w:cs="Arial"/>
                <w:color w:val="2C3E50"/>
                <w:sz w:val="22"/>
              </w:rPr>
              <w:t>بنستخدمه</w:t>
            </w:r>
            <w:r>
              <w:rPr>
                <w:rFonts w:ascii="Segoe UI" w:hAnsi="Segoe UI" w:cs="Arial"/>
                <w:color w:val="2C3E50"/>
                <w:sz w:val="22"/>
              </w:rPr>
              <w:t xml:space="preserve"> </w:t>
            </w:r>
            <w:r>
              <w:rPr>
                <w:rFonts w:ascii="Segoe UI" w:hAnsi="Segoe UI" w:cs="Arial"/>
                <w:color w:val="2C3E50"/>
                <w:sz w:val="22"/>
              </w:rPr>
              <w:t>لجلب</w:t>
            </w:r>
            <w:r>
              <w:rPr>
                <w:rFonts w:ascii="Segoe UI" w:hAnsi="Segoe UI" w:cs="Arial"/>
                <w:color w:val="2C3E50"/>
                <w:sz w:val="22"/>
              </w:rPr>
              <w:t xml:space="preserve"> </w:t>
            </w:r>
            <w:r>
              <w:rPr>
                <w:rFonts w:ascii="Segoe UI" w:hAnsi="Segoe UI" w:cs="Arial"/>
                <w:color w:val="2C3E50"/>
                <w:sz w:val="22"/>
              </w:rPr>
              <w:t>البيانات،</w:t>
            </w:r>
            <w:r>
              <w:rPr>
                <w:rFonts w:ascii="Segoe UI" w:hAnsi="Segoe UI" w:cs="Arial"/>
                <w:color w:val="2C3E50"/>
                <w:sz w:val="22"/>
              </w:rPr>
              <w:t xml:space="preserve"> </w:t>
            </w:r>
            <w:r>
              <w:rPr>
                <w:rFonts w:ascii="Segoe UI" w:hAnsi="Segoe UI" w:cs="Arial"/>
                <w:color w:val="2C3E50"/>
                <w:sz w:val="22"/>
              </w:rPr>
              <w:t>التايمر،</w:t>
            </w:r>
            <w:r>
              <w:rPr>
                <w:rFonts w:ascii="Segoe UI" w:hAnsi="Segoe UI" w:cs="Arial"/>
                <w:color w:val="2C3E50"/>
                <w:sz w:val="22"/>
              </w:rPr>
              <w:t xml:space="preserve"> </w:t>
            </w:r>
            <w:r>
              <w:rPr>
                <w:rFonts w:ascii="Segoe UI" w:hAnsi="Segoe UI" w:cs="Arial"/>
                <w:color w:val="2C3E50"/>
                <w:sz w:val="22"/>
              </w:rPr>
              <w:t>أو</w:t>
            </w:r>
            <w:r>
              <w:rPr>
                <w:rFonts w:ascii="Segoe UI" w:hAnsi="Segoe UI" w:cs="Arial"/>
                <w:color w:val="2C3E50"/>
                <w:sz w:val="22"/>
              </w:rPr>
              <w:t xml:space="preserve"> </w:t>
            </w:r>
            <w:r>
              <w:rPr>
                <w:rFonts w:ascii="Segoe UI" w:hAnsi="Segoe UI" w:cs="Arial"/>
                <w:color w:val="2C3E50"/>
                <w:sz w:val="22"/>
              </w:rPr>
              <w:t>تغيير</w:t>
            </w:r>
            <w:r>
              <w:rPr>
                <w:rFonts w:ascii="Segoe UI" w:hAnsi="Segoe UI" w:cs="Arial"/>
                <w:color w:val="2C3E50"/>
                <w:sz w:val="22"/>
              </w:rPr>
              <w:t xml:space="preserve"> </w:t>
            </w:r>
            <w:r>
              <w:rPr>
                <w:rFonts w:ascii="Segoe UI" w:hAnsi="Segoe UI" w:cs="Arial"/>
                <w:color w:val="2C3E50"/>
                <w:sz w:val="22"/>
              </w:rPr>
              <w:t>عنوان</w:t>
            </w:r>
            <w:r>
              <w:rPr>
                <w:rFonts w:ascii="Segoe UI" w:hAnsi="Segoe UI" w:cs="Arial"/>
                <w:color w:val="2C3E50"/>
                <w:sz w:val="22"/>
              </w:rPr>
              <w:t xml:space="preserve"> </w:t>
            </w:r>
            <w:r>
              <w:rPr>
                <w:rFonts w:ascii="Segoe UI" w:hAnsi="Segoe UI" w:cs="Arial"/>
                <w:color w:val="2C3E50"/>
                <w:sz w:val="22"/>
              </w:rPr>
              <w:t>الصفحة</w:t>
            </w:r>
            <w:r>
              <w:rPr>
                <w:rFonts w:ascii="Segoe UI" w:hAnsi="Segoe UI" w:cs="Arial"/>
                <w:color w:val="2C3E50"/>
                <w:sz w:val="22"/>
              </w:rPr>
              <w:t xml:space="preserve">. </w:t>
            </w:r>
            <w:r>
              <w:rPr>
                <w:rFonts w:ascii="Segoe UI" w:hAnsi="Segoe UI" w:cs="Arial"/>
                <w:color w:val="2C3E50"/>
                <w:sz w:val="22"/>
              </w:rPr>
              <w:t>المصفوفة</w:t>
            </w:r>
            <w:r>
              <w:rPr>
                <w:rFonts w:ascii="Segoe UI" w:hAnsi="Segoe UI" w:cs="Arial"/>
                <w:color w:val="2C3E50"/>
                <w:sz w:val="22"/>
              </w:rPr>
              <w:t xml:space="preserve"> `[]` </w:t>
            </w:r>
            <w:r>
              <w:rPr>
                <w:rFonts w:ascii="Segoe UI" w:hAnsi="Segoe UI" w:cs="Arial"/>
                <w:color w:val="2C3E50"/>
                <w:sz w:val="22"/>
              </w:rPr>
              <w:t>معناها</w:t>
            </w:r>
            <w:r>
              <w:rPr>
                <w:rFonts w:ascii="Segoe UI" w:hAnsi="Segoe UI" w:cs="Arial"/>
                <w:color w:val="2C3E50"/>
                <w:sz w:val="22"/>
              </w:rPr>
              <w:t xml:space="preserve"> "</w:t>
            </w:r>
            <w:r>
              <w:rPr>
                <w:rFonts w:ascii="Segoe UI" w:hAnsi="Segoe UI" w:cs="Arial"/>
                <w:color w:val="2C3E50"/>
                <w:sz w:val="22"/>
              </w:rPr>
              <w:t>شغّله</w:t>
            </w:r>
            <w:r>
              <w:rPr>
                <w:rFonts w:ascii="Segoe UI" w:hAnsi="Segoe UI" w:cs="Arial"/>
                <w:color w:val="2C3E50"/>
                <w:sz w:val="22"/>
              </w:rPr>
              <w:t xml:space="preserve"> </w:t>
            </w:r>
            <w:r>
              <w:rPr>
                <w:rFonts w:ascii="Segoe UI" w:hAnsi="Segoe UI" w:cs="Arial"/>
                <w:color w:val="2C3E50"/>
                <w:sz w:val="22"/>
              </w:rPr>
              <w:t>مرة</w:t>
            </w:r>
            <w:r>
              <w:rPr>
                <w:rFonts w:ascii="Segoe UI" w:hAnsi="Segoe UI" w:cs="Arial"/>
                <w:color w:val="2C3E50"/>
                <w:sz w:val="22"/>
              </w:rPr>
              <w:t xml:space="preserve"> </w:t>
            </w:r>
            <w:r>
              <w:rPr>
                <w:rFonts w:ascii="Segoe UI" w:hAnsi="Segoe UI" w:cs="Arial"/>
                <w:color w:val="2C3E50"/>
                <w:sz w:val="22"/>
              </w:rPr>
              <w:t>واحدة</w:t>
            </w:r>
            <w:r>
              <w:rPr>
                <w:rFonts w:ascii="Segoe UI" w:hAnsi="Segoe UI" w:cs="Arial"/>
                <w:color w:val="2C3E50"/>
                <w:sz w:val="22"/>
              </w:rPr>
              <w:t xml:space="preserve"> </w:t>
            </w:r>
            <w:r>
              <w:rPr>
                <w:rFonts w:ascii="Segoe UI" w:hAnsi="Segoe UI" w:cs="Arial"/>
                <w:color w:val="2C3E50"/>
                <w:sz w:val="22"/>
              </w:rPr>
              <w:t>بس</w:t>
            </w:r>
            <w:r>
              <w:rPr>
                <w:rFonts w:ascii="Segoe UI" w:hAnsi="Segoe UI" w:cs="Arial"/>
                <w:color w:val="2C3E50"/>
                <w:sz w:val="22"/>
              </w:rPr>
              <w:t xml:space="preserve">". </w:t>
            </w:r>
            <w:r>
              <w:rPr>
                <w:rFonts w:ascii="Segoe UI" w:hAnsi="Segoe UI" w:cs="Arial"/>
                <w:color w:val="2C3E50"/>
                <w:sz w:val="22"/>
              </w:rPr>
              <w:t>والـ</w:t>
            </w:r>
            <w:r>
              <w:rPr>
                <w:rFonts w:ascii="Segoe UI" w:hAnsi="Segoe UI" w:cs="Arial"/>
                <w:b/>
                <w:color w:val="AE6A36"/>
                <w:sz w:val="22"/>
              </w:rPr>
              <w:t xml:space="preserve"> `return` </w:t>
            </w:r>
            <w:r>
              <w:rPr>
                <w:rFonts w:ascii="Segoe UI" w:hAnsi="Segoe UI" w:cs="Arial"/>
                <w:color w:val="2C3E50"/>
                <w:sz w:val="22"/>
              </w:rPr>
              <w:t>جواه</w:t>
            </w:r>
            <w:r>
              <w:rPr>
                <w:rFonts w:ascii="Segoe UI" w:hAnsi="Segoe UI" w:cs="Arial"/>
                <w:color w:val="2C3E50"/>
                <w:sz w:val="22"/>
              </w:rPr>
              <w:t xml:space="preserve"> </w:t>
            </w:r>
            <w:r>
              <w:rPr>
                <w:rFonts w:ascii="Segoe UI" w:hAnsi="Segoe UI" w:cs="Arial"/>
                <w:color w:val="2C3E50"/>
                <w:sz w:val="22"/>
              </w:rPr>
              <w:t>بيتنفذ</w:t>
            </w:r>
            <w:r>
              <w:rPr>
                <w:rFonts w:ascii="Segoe UI" w:hAnsi="Segoe UI" w:cs="Arial"/>
                <w:color w:val="2C3E50"/>
                <w:sz w:val="22"/>
              </w:rPr>
              <w:t xml:space="preserve"> </w:t>
            </w:r>
            <w:r>
              <w:rPr>
                <w:rFonts w:ascii="Segoe UI" w:hAnsi="Segoe UI" w:cs="Arial"/>
                <w:color w:val="2C3E50"/>
                <w:sz w:val="22"/>
              </w:rPr>
              <w:t>لما</w:t>
            </w:r>
            <w:r>
              <w:rPr>
                <w:rFonts w:ascii="Segoe UI" w:hAnsi="Segoe UI" w:cs="Arial"/>
                <w:color w:val="2C3E50"/>
                <w:sz w:val="22"/>
              </w:rPr>
              <w:t xml:space="preserve"> </w:t>
            </w:r>
            <w:r>
              <w:rPr>
                <w:rFonts w:ascii="Segoe UI" w:hAnsi="Segoe UI" w:cs="Arial"/>
                <w:color w:val="2C3E50"/>
                <w:sz w:val="22"/>
              </w:rPr>
              <w:t>الكومبوننت</w:t>
            </w:r>
            <w:r>
              <w:rPr>
                <w:rFonts w:ascii="Segoe UI" w:hAnsi="Segoe UI" w:cs="Arial"/>
                <w:color w:val="2C3E50"/>
                <w:sz w:val="22"/>
              </w:rPr>
              <w:t xml:space="preserve"> </w:t>
            </w:r>
            <w:r>
              <w:rPr>
                <w:rFonts w:ascii="Segoe UI" w:hAnsi="Segoe UI" w:cs="Arial"/>
                <w:color w:val="2C3E50"/>
                <w:sz w:val="22"/>
              </w:rPr>
              <w:t>يتشال</w:t>
            </w:r>
            <w:r>
              <w:rPr>
                <w:rFonts w:ascii="Segoe UI" w:hAnsi="Segoe UI" w:cs="Arial"/>
                <w:b/>
                <w:color w:val="AE6A36"/>
                <w:sz w:val="22"/>
              </w:rPr>
              <w:t xml:space="preserve"> (cleanup). *In English: `useEffect` runs after the screen is shown. We use it for fetching data, timers, or changing the page title. `[]` means "run only once". The `return` inside runs when the component is removed (cleanup).*</w:t>
            </w:r>
          </w:p>
        </w:tc>
      </w:tr>
    </w:tbl>
    <w:p/>
    <w:p>
      <w:pPr>
        <w:spacing w:after="140"/>
        <w:jc w:val="right"/>
      </w:pPr>
      <w:r>
        <w:rPr>
          <w:rFonts w:ascii="Segoe UI" w:hAnsi="Segoe UI" w:cs="Arial"/>
          <w:color w:val="2C3E50"/>
          <w:sz w:val="22"/>
        </w:rPr>
        <w:t>---</w:t>
      </w:r>
    </w:p>
    <w:p>
      <w:bookmarkStart w:id="185" w:name="heading-0-16-14-fetching-data"/>
      <w:pPr>
        <w:pStyle w:val="Heading1"/>
        <w:keepNext/>
        <w:spacing w:before="240" w:after="100"/>
        <w:jc w:val="right"/>
      </w:pPr>
      <w:bookmarkEnd w:id="185"/>
      <w:r>
        <w:rPr>
          <w:rFonts w:ascii="Segoe UI" w:hAnsi="Segoe UI" w:cs="Arial"/>
          <w:b/>
          <w:color w:val="1A5276"/>
          <w:sz w:val="30"/>
        </w:rPr>
        <w:t xml:space="preserve">0.16 </w:t>
      </w:r>
      <w:r>
        <w:rPr>
          <w:rFonts w:ascii="Segoe UI" w:hAnsi="Segoe UI" w:cs="Arial"/>
          <w:b/>
          <w:color w:val="AE6A36"/>
          <w:sz w:val="22"/>
        </w:rPr>
        <w:t>14. 🌐 Fetching Data</w:t>
      </w:r>
    </w:p>
    <w:p>
      <w:pPr>
        <w:spacing w:after="140"/>
        <w:jc w:val="right"/>
      </w:pPr>
      <w:r>
        <w:rPr>
          <w:rFonts w:ascii="Segoe UI" w:hAnsi="Segoe UI" w:cs="Arial"/>
          <w:b/>
          <w:color w:val="AE6A36"/>
          <w:sz w:val="22"/>
        </w:rPr>
        <w:t>Get data from an API (a server).</w:t>
      </w:r>
    </w:p>
    <w:p>
      <w:bookmarkStart w:id="186" w:name="heading-0-16-01-example-1-basic-fetch"/>
      <w:pPr>
        <w:pStyle w:val="Heading2"/>
        <w:keepNext/>
        <w:spacing w:before="160" w:after="100"/>
        <w:jc w:val="right"/>
      </w:pPr>
      <w:bookmarkEnd w:id="186"/>
      <w:r>
        <w:rPr>
          <w:rFonts w:ascii="Segoe UI" w:hAnsi="Segoe UI" w:cs="Arial"/>
          <w:b/>
          <w:color w:val="21618C"/>
          <w:sz w:val="26"/>
        </w:rPr>
        <w:t xml:space="preserve">0.16.01 </w:t>
      </w:r>
      <w:r>
        <w:rPr>
          <w:rFonts w:ascii="Segoe UI" w:hAnsi="Segoe UI" w:cs="Arial"/>
          <w:b/>
          <w:color w:val="AE6A36"/>
          <w:sz w:val="22"/>
        </w:rPr>
        <w:t>Example 1: Basic fetch</w:t>
      </w:r>
    </w:p>
    <w:p>
      <w:pPr>
        <w:pStyle w:val="CodeBlock"/>
        <w:spacing w:after="140"/>
        <w:jc w:val="left"/>
        <w:shd w:fill="F8F9FA"/>
      </w:pPr>
      <w:r>
        <w:rPr>
          <w:rFonts w:ascii="Consolas" w:hAnsi="Consolas" w:cs="Arial"/>
          <w:color w:val="2C3E50"/>
          <w:sz w:val="17"/>
        </w:rPr>
        <w:t>import { useState, useEffect } from "react";</w:t>
        <w:br/>
        <w:br/>
        <w:t>function Users() {</w:t>
        <w:br/>
        <w:t xml:space="preserve">  const [users, setUsers] = useState([]);</w:t>
        <w:br/>
        <w:t xml:space="preserve">  const [loading, setLoading] = useState(true);</w:t>
        <w:br/>
        <w:t xml:space="preserve">  const [error, setError] = useState(null);</w:t>
        <w:br/>
        <w:br/>
        <w:t xml:space="preserve">  useEffect(() =&gt; {</w:t>
        <w:br/>
        <w:t xml:space="preserve">    async function loadUsers() {</w:t>
        <w:br/>
        <w:t xml:space="preserve">      try {</w:t>
        <w:br/>
        <w:t xml:space="preserve">        const res = await fetch("https://jsonplaceholder.typicode.com/users");</w:t>
        <w:br/>
        <w:t xml:space="preserve">        if (!res.ok) throw new Error("Server error");</w:t>
        <w:br/>
        <w:t xml:space="preserve">        const data = await res.json();</w:t>
        <w:br/>
        <w:t xml:space="preserve">        setUsers(data);</w:t>
        <w:br/>
        <w:t xml:space="preserve">      } catch (err) {</w:t>
        <w:br/>
        <w:t xml:space="preserve">        setError(err.message);</w:t>
        <w:br/>
        <w:t xml:space="preserve">      } finally {</w:t>
        <w:br/>
        <w:t xml:space="preserve">        setLoading(false);</w:t>
        <w:br/>
        <w:t xml:space="preserve">      }</w:t>
        <w:br/>
        <w:t xml:space="preserve">    }</w:t>
        <w:br/>
        <w:t xml:space="preserve">    loadUsers();</w:t>
        <w:br/>
        <w:t xml:space="preserve">  }, []);</w:t>
        <w:br/>
        <w:br/>
        <w:t xml:space="preserve">  if (loading) return &lt;p&gt;⏳ Loading...&lt;/p&gt;;</w:t>
        <w:br/>
        <w:t xml:space="preserve">  if (error) return &lt;p&gt;❌ {error}&lt;/p&gt;;</w:t>
        <w:br/>
        <w:br/>
        <w:t xml:space="preserve">  return (</w:t>
        <w:br/>
        <w:t xml:space="preserve">    &lt;ul&gt;</w:t>
        <w:br/>
        <w:t xml:space="preserve">      {users.map((u) =&gt; (</w:t>
        <w:br/>
        <w:t xml:space="preserve">        &lt;li key={u.id}&gt;{u.name} — {u.email}&lt;/li&gt;</w:t>
        <w:br/>
        <w:t xml:space="preserve">      ))}</w:t>
        <w:br/>
        <w:t xml:space="preserve">    &lt;/ul&gt;</w:t>
        <w:br/>
        <w:t xml:space="preserve">  );</w:t>
        <w:br/>
        <w:t>}</w:t>
      </w:r>
    </w:p>
    <w:p>
      <w:bookmarkStart w:id="187" w:name="heading-0-16-02-the-3-states-of-every-request"/>
      <w:pPr>
        <w:pStyle w:val="Heading2"/>
        <w:keepNext/>
        <w:spacing w:before="160" w:after="100"/>
        <w:jc w:val="right"/>
      </w:pPr>
      <w:bookmarkEnd w:id="187"/>
      <w:r>
        <w:rPr>
          <w:rFonts w:ascii="Segoe UI" w:hAnsi="Segoe UI" w:cs="Arial"/>
          <w:b/>
          <w:color w:val="21618C"/>
          <w:sz w:val="26"/>
        </w:rPr>
        <w:t xml:space="preserve">0.16.02 </w:t>
      </w:r>
      <w:r>
        <w:rPr>
          <w:rFonts w:ascii="Segoe UI" w:hAnsi="Segoe UI" w:cs="Arial"/>
          <w:b/>
          <w:color w:val="AE6A36"/>
          <w:sz w:val="22"/>
        </w:rPr>
        <w:t>The 3 states of every request</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State</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What to show</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loading</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spinner or "Loading..."</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error</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A clear error message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data</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The real content</w:t>
            </w:r>
          </w:p>
        </w:tc>
      </w:tr>
    </w:tbl>
    <w:p>
      <w:pPr>
        <w:jc w:val="center"/>
      </w:pPr>
      <w:r>
        <w:rPr>
          <w:rFonts w:ascii="Segoe UI" w:hAnsi="Segoe UI" w:cs="Arial"/>
          <w:b/>
          <w:color w:val="1A5276"/>
          <w:sz w:val="20"/>
        </w:rPr>
        <w:t>Table 10</w:t>
      </w:r>
    </w:p>
    <w:p>
      <w:bookmarkStart w:id="188" w:name="heading-0-16-03-example-2-fetch-when-an-id-changes"/>
      <w:pPr>
        <w:pStyle w:val="Heading2"/>
        <w:keepNext/>
        <w:spacing w:before="160" w:after="100"/>
        <w:jc w:val="right"/>
      </w:pPr>
      <w:bookmarkEnd w:id="188"/>
      <w:r>
        <w:rPr>
          <w:rFonts w:ascii="Segoe UI" w:hAnsi="Segoe UI" w:cs="Arial"/>
          <w:b/>
          <w:color w:val="21618C"/>
          <w:sz w:val="26"/>
        </w:rPr>
        <w:t xml:space="preserve">0.16.03 </w:t>
      </w:r>
      <w:r>
        <w:rPr>
          <w:rFonts w:ascii="Segoe UI" w:hAnsi="Segoe UI" w:cs="Arial"/>
          <w:b/>
          <w:color w:val="AE6A36"/>
          <w:sz w:val="22"/>
        </w:rPr>
        <w:t>Example 2: Fetch when an ID changes</w:t>
      </w:r>
    </w:p>
    <w:p>
      <w:pPr>
        <w:pStyle w:val="CodeBlock"/>
        <w:spacing w:after="140"/>
        <w:jc w:val="left"/>
        <w:shd w:fill="F8F9FA"/>
      </w:pPr>
      <w:r>
        <w:rPr>
          <w:rFonts w:ascii="Consolas" w:hAnsi="Consolas" w:cs="Arial"/>
          <w:color w:val="2C3E50"/>
          <w:sz w:val="17"/>
        </w:rPr>
        <w:t>function UserDetails({ userId }) {</w:t>
        <w:br/>
        <w:t xml:space="preserve">  const [user, setUser] = useState(null);</w:t>
        <w:br/>
        <w:br/>
        <w:t xml:space="preserve">  useEffect(() =&gt; {</w:t>
        <w:br/>
        <w:t xml:space="preserve">    let ignore = false;   // stops old requests from updating state</w:t>
        <w:br/>
        <w:br/>
        <w:t xml:space="preserve">    fetch(`https://jsonplaceholder.typicode.com/users/${userId}`)</w:t>
        <w:br/>
        <w:t xml:space="preserve">      .then((res) =&gt; res.json())</w:t>
        <w:br/>
        <w:t xml:space="preserve">      .then((data) =&gt; {</w:t>
        <w:br/>
        <w:t xml:space="preserve">        if (!ignore) setUser(data);</w:t>
        <w:br/>
        <w:t xml:space="preserve">      });</w:t>
        <w:br/>
        <w:br/>
        <w:t xml:space="preserve">    return () =&gt; {</w:t>
        <w:br/>
        <w:t xml:space="preserve">      ignore = true;</w:t>
        <w:br/>
        <w:t xml:space="preserve">    };</w:t>
        <w:br/>
        <w:t xml:space="preserve">  }, [userId]);</w:t>
        <w:br/>
        <w:br/>
        <w:t xml:space="preserve">  if (!user) return &lt;p&gt;Loading...&lt;/p&gt;;</w:t>
        <w:br/>
        <w:t xml:space="preserve">  return &lt;h2&gt;{user.name}&lt;/h2&gt;;</w:t>
        <w:br/>
        <w:t>}</w:t>
      </w:r>
    </w:p>
    <w:p>
      <w:bookmarkStart w:id="189" w:name="heading-0-16-04-example-3-send-data-with-post"/>
      <w:pPr>
        <w:pStyle w:val="Heading2"/>
        <w:keepNext/>
        <w:spacing w:before="160" w:after="100"/>
        <w:jc w:val="right"/>
      </w:pPr>
      <w:bookmarkEnd w:id="189"/>
      <w:r>
        <w:rPr>
          <w:rFonts w:ascii="Segoe UI" w:hAnsi="Segoe UI" w:cs="Arial"/>
          <w:b/>
          <w:color w:val="21618C"/>
          <w:sz w:val="26"/>
        </w:rPr>
        <w:t xml:space="preserve">0.16.04 </w:t>
      </w:r>
      <w:r>
        <w:rPr>
          <w:rFonts w:ascii="Segoe UI" w:hAnsi="Segoe UI" w:cs="Arial"/>
          <w:b/>
          <w:color w:val="AE6A36"/>
          <w:sz w:val="22"/>
        </w:rPr>
        <w:t>Example 3: Send data with POST</w:t>
      </w:r>
    </w:p>
    <w:p>
      <w:pPr>
        <w:pStyle w:val="CodeBlock"/>
        <w:spacing w:after="140"/>
        <w:jc w:val="left"/>
        <w:shd w:fill="F8F9FA"/>
      </w:pPr>
      <w:r>
        <w:rPr>
          <w:rFonts w:ascii="Consolas" w:hAnsi="Consolas" w:cs="Arial"/>
          <w:color w:val="2C3E50"/>
          <w:sz w:val="17"/>
        </w:rPr>
        <w:t>async function createPost() {</w:t>
        <w:br/>
        <w:t xml:space="preserve">  const res = await fetch("https://jsonplaceholder.typicode.com/posts", {</w:t>
        <w:br/>
        <w:t xml:space="preserve">    method: "POST",</w:t>
        <w:br/>
        <w:t xml:space="preserve">    headers: { "Content-Type": "application/json" },</w:t>
        <w:br/>
        <w:t xml:space="preserve">    body: JSON.stringify({ title: "Hello", body: "My first post", userId: 1 }),</w:t>
        <w:br/>
        <w:t xml:space="preserve">  });</w:t>
        <w:br/>
        <w:t xml:space="preserve">  const data = await res.json();</w:t>
        <w:br/>
        <w:t xml:space="preserve">  console.log(data);</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 **For big apps:** Many teams use **TanStack Query** (React Query). It gives you caching, retry, and loading states with less code.</w:t>
            </w:r>
          </w:p>
        </w:tc>
      </w:tr>
    </w:tbl>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لما</w:t>
            </w:r>
            <w:r>
              <w:rPr>
                <w:rFonts w:ascii="Segoe UI" w:hAnsi="Segoe UI" w:cs="Arial"/>
                <w:color w:val="2C3E50"/>
                <w:sz w:val="22"/>
              </w:rPr>
              <w:t xml:space="preserve"> </w:t>
            </w:r>
            <w:r>
              <w:rPr>
                <w:rFonts w:ascii="Segoe UI" w:hAnsi="Segoe UI" w:cs="Arial"/>
                <w:color w:val="2C3E50"/>
                <w:sz w:val="22"/>
              </w:rPr>
              <w:t>تجيب</w:t>
            </w:r>
            <w:r>
              <w:rPr>
                <w:rFonts w:ascii="Segoe UI" w:hAnsi="Segoe UI" w:cs="Arial"/>
                <w:color w:val="2C3E50"/>
                <w:sz w:val="22"/>
              </w:rPr>
              <w:t xml:space="preserve"> </w:t>
            </w:r>
            <w:r>
              <w:rPr>
                <w:rFonts w:ascii="Segoe UI" w:hAnsi="Segoe UI" w:cs="Arial"/>
                <w:color w:val="2C3E50"/>
                <w:sz w:val="22"/>
              </w:rPr>
              <w:t>داتا</w:t>
            </w:r>
            <w:r>
              <w:rPr>
                <w:rFonts w:ascii="Segoe UI" w:hAnsi="Segoe UI" w:cs="Arial"/>
                <w:color w:val="2C3E50"/>
                <w:sz w:val="22"/>
              </w:rPr>
              <w:t xml:space="preserve">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API</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دايماً</w:t>
            </w:r>
            <w:r>
              <w:rPr>
                <w:rFonts w:ascii="Segoe UI" w:hAnsi="Segoe UI" w:cs="Arial"/>
                <w:color w:val="2C3E50"/>
                <w:sz w:val="22"/>
              </w:rPr>
              <w:t xml:space="preserve"> </w:t>
            </w:r>
            <w:r>
              <w:rPr>
                <w:rFonts w:ascii="Segoe UI" w:hAnsi="Segoe UI" w:cs="Arial"/>
                <w:color w:val="2C3E50"/>
                <w:sz w:val="22"/>
              </w:rPr>
              <w:t>جهّز</w:t>
            </w:r>
            <w:r>
              <w:rPr>
                <w:rFonts w:ascii="Segoe UI" w:hAnsi="Segoe UI" w:cs="Arial"/>
                <w:color w:val="2C3E50"/>
                <w:sz w:val="22"/>
              </w:rPr>
              <w:t xml:space="preserve"> 3 </w:t>
            </w:r>
            <w:r>
              <w:rPr>
                <w:rFonts w:ascii="Segoe UI" w:hAnsi="Segoe UI" w:cs="Arial"/>
                <w:color w:val="2C3E50"/>
                <w:sz w:val="22"/>
              </w:rPr>
              <w:t>حالات</w:t>
            </w:r>
            <w:r>
              <w:rPr>
                <w:rFonts w:ascii="Segoe UI" w:hAnsi="Segoe UI" w:cs="Arial"/>
                <w:b/>
                <w:color w:val="AE6A36"/>
                <w:sz w:val="22"/>
              </w:rPr>
              <w:t>: **loading** (</w:t>
            </w:r>
            <w:r>
              <w:rPr>
                <w:rFonts w:ascii="Segoe UI" w:hAnsi="Segoe UI" w:cs="Arial"/>
                <w:color w:val="2C3E50"/>
                <w:sz w:val="22"/>
              </w:rPr>
              <w:t>بيحمّل</w:t>
            </w:r>
            <w:r>
              <w:rPr>
                <w:rFonts w:ascii="Segoe UI" w:hAnsi="Segoe UI" w:cs="Arial"/>
                <w:color w:val="2C3E50"/>
                <w:sz w:val="22"/>
              </w:rPr>
              <w:t>)</w:t>
            </w:r>
            <w:r>
              <w:rPr>
                <w:rFonts w:ascii="Segoe UI" w:hAnsi="Segoe UI" w:cs="Arial"/>
                <w:color w:val="2C3E50"/>
                <w:sz w:val="22"/>
              </w:rPr>
              <w:t>،</w:t>
            </w:r>
            <w:r>
              <w:rPr>
                <w:rFonts w:ascii="Segoe UI" w:hAnsi="Segoe UI" w:cs="Arial"/>
                <w:b/>
                <w:color w:val="AE6A36"/>
                <w:sz w:val="22"/>
              </w:rPr>
              <w:t xml:space="preserve"> **error** (</w:t>
            </w:r>
            <w:r>
              <w:rPr>
                <w:rFonts w:ascii="Segoe UI" w:hAnsi="Segoe UI" w:cs="Arial"/>
                <w:color w:val="2C3E50"/>
                <w:sz w:val="22"/>
              </w:rPr>
              <w:t>حصل</w:t>
            </w:r>
            <w:r>
              <w:rPr>
                <w:rFonts w:ascii="Segoe UI" w:hAnsi="Segoe UI" w:cs="Arial"/>
                <w:color w:val="2C3E50"/>
                <w:sz w:val="22"/>
              </w:rPr>
              <w:t xml:space="preserve"> </w:t>
            </w:r>
            <w:r>
              <w:rPr>
                <w:rFonts w:ascii="Segoe UI" w:hAnsi="Segoe UI" w:cs="Arial"/>
                <w:color w:val="2C3E50"/>
                <w:sz w:val="22"/>
              </w:rPr>
              <w:t>خطأ</w:t>
            </w:r>
            <w:r>
              <w:rPr>
                <w:rFonts w:ascii="Segoe UI" w:hAnsi="Segoe UI" w:cs="Arial"/>
                <w:color w:val="2C3E50"/>
                <w:sz w:val="22"/>
              </w:rPr>
              <w:t>)</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و</w:t>
            </w:r>
            <w:r>
              <w:rPr>
                <w:rFonts w:ascii="Segoe UI" w:hAnsi="Segoe UI" w:cs="Arial"/>
                <w:b/>
                <w:color w:val="AE6A36"/>
                <w:sz w:val="22"/>
              </w:rPr>
              <w:t xml:space="preserve"> **data** (</w:t>
            </w:r>
            <w:r>
              <w:rPr>
                <w:rFonts w:ascii="Segoe UI" w:hAnsi="Segoe UI" w:cs="Arial"/>
                <w:color w:val="2C3E50"/>
                <w:sz w:val="22"/>
              </w:rPr>
              <w:t>البيانات</w:t>
            </w:r>
            <w:r>
              <w:rPr>
                <w:rFonts w:ascii="Segoe UI" w:hAnsi="Segoe UI" w:cs="Arial"/>
                <w:color w:val="2C3E50"/>
                <w:sz w:val="22"/>
              </w:rPr>
              <w:t xml:space="preserve"> </w:t>
            </w:r>
            <w:r>
              <w:rPr>
                <w:rFonts w:ascii="Segoe UI" w:hAnsi="Segoe UI" w:cs="Arial"/>
                <w:color w:val="2C3E50"/>
                <w:sz w:val="22"/>
              </w:rPr>
              <w:t>جت</w:t>
            </w:r>
            <w:r>
              <w:rPr>
                <w:rFonts w:ascii="Segoe UI" w:hAnsi="Segoe UI" w:cs="Arial"/>
                <w:color w:val="2C3E50"/>
                <w:sz w:val="22"/>
              </w:rPr>
              <w:t xml:space="preserve">). </w:t>
            </w:r>
            <w:r>
              <w:rPr>
                <w:rFonts w:ascii="Segoe UI" w:hAnsi="Segoe UI" w:cs="Arial"/>
                <w:color w:val="2C3E50"/>
                <w:sz w:val="22"/>
              </w:rPr>
              <w:t>وده</w:t>
            </w:r>
            <w:r>
              <w:rPr>
                <w:rFonts w:ascii="Segoe UI" w:hAnsi="Segoe UI" w:cs="Arial"/>
                <w:color w:val="2C3E50"/>
                <w:sz w:val="22"/>
              </w:rPr>
              <w:t xml:space="preserve"> </w:t>
            </w:r>
            <w:r>
              <w:rPr>
                <w:rFonts w:ascii="Segoe UI" w:hAnsi="Segoe UI" w:cs="Arial"/>
                <w:color w:val="2C3E50"/>
                <w:sz w:val="22"/>
              </w:rPr>
              <w:t>بيخلّي</w:t>
            </w:r>
            <w:r>
              <w:rPr>
                <w:rFonts w:ascii="Segoe UI" w:hAnsi="Segoe UI" w:cs="Arial"/>
                <w:color w:val="2C3E50"/>
                <w:sz w:val="22"/>
              </w:rPr>
              <w:t xml:space="preserve"> </w:t>
            </w:r>
            <w:r>
              <w:rPr>
                <w:rFonts w:ascii="Segoe UI" w:hAnsi="Segoe UI" w:cs="Arial"/>
                <w:color w:val="2C3E50"/>
                <w:sz w:val="22"/>
              </w:rPr>
              <w:t>تجربة</w:t>
            </w:r>
            <w:r>
              <w:rPr>
                <w:rFonts w:ascii="Segoe UI" w:hAnsi="Segoe UI" w:cs="Arial"/>
                <w:color w:val="2C3E50"/>
                <w:sz w:val="22"/>
              </w:rPr>
              <w:t xml:space="preserve"> </w:t>
            </w:r>
            <w:r>
              <w:rPr>
                <w:rFonts w:ascii="Segoe UI" w:hAnsi="Segoe UI" w:cs="Arial"/>
                <w:color w:val="2C3E50"/>
                <w:sz w:val="22"/>
              </w:rPr>
              <w:t>المستخدم</w:t>
            </w:r>
            <w:r>
              <w:rPr>
                <w:rFonts w:ascii="Segoe UI" w:hAnsi="Segoe UI" w:cs="Arial"/>
                <w:color w:val="2C3E50"/>
                <w:sz w:val="22"/>
              </w:rPr>
              <w:t xml:space="preserve"> </w:t>
            </w:r>
            <w:r>
              <w:rPr>
                <w:rFonts w:ascii="Segoe UI" w:hAnsi="Segoe UI" w:cs="Arial"/>
                <w:color w:val="2C3E50"/>
                <w:sz w:val="22"/>
              </w:rPr>
              <w:t>أحسن</w:t>
            </w:r>
            <w:r>
              <w:rPr>
                <w:rFonts w:ascii="Segoe UI" w:hAnsi="Segoe UI" w:cs="Arial"/>
                <w:b/>
                <w:color w:val="AE6A36"/>
                <w:sz w:val="22"/>
              </w:rPr>
              <w:t>. *In English: When you get data from an API, always prepare 3 states: loading, error, and data. This makes the user experience better.*</w:t>
            </w:r>
          </w:p>
        </w:tc>
      </w:tr>
    </w:tbl>
    <w:p/>
    <w:p>
      <w:pPr>
        <w:spacing w:after="140"/>
        <w:jc w:val="right"/>
      </w:pPr>
      <w:r>
        <w:rPr>
          <w:rFonts w:ascii="Segoe UI" w:hAnsi="Segoe UI" w:cs="Arial"/>
          <w:color w:val="2C3E50"/>
          <w:sz w:val="22"/>
        </w:rPr>
        <w:t>---</w:t>
      </w:r>
    </w:p>
    <w:p>
      <w:bookmarkStart w:id="190" w:name="heading-0-17-15-useref"/>
      <w:pPr>
        <w:pStyle w:val="Heading1"/>
        <w:keepNext/>
        <w:spacing w:before="240" w:after="100"/>
        <w:jc w:val="right"/>
      </w:pPr>
      <w:bookmarkEnd w:id="190"/>
      <w:r>
        <w:rPr>
          <w:rFonts w:ascii="Segoe UI" w:hAnsi="Segoe UI" w:cs="Arial"/>
          <w:b/>
          <w:color w:val="1A5276"/>
          <w:sz w:val="30"/>
        </w:rPr>
        <w:t xml:space="preserve">0.17 </w:t>
      </w:r>
      <w:r>
        <w:rPr>
          <w:rFonts w:ascii="Segoe UI" w:hAnsi="Segoe UI" w:cs="Arial"/>
          <w:b/>
          <w:color w:val="AE6A36"/>
          <w:sz w:val="22"/>
        </w:rPr>
        <w:t>15. 📌 useRef</w:t>
      </w:r>
    </w:p>
    <w:p>
      <w:pPr>
        <w:spacing w:after="140"/>
        <w:jc w:val="right"/>
      </w:pPr>
      <w:r>
        <w:rPr>
          <w:rFonts w:ascii="Consolas" w:hAnsi="Consolas" w:cs="Arial"/>
          <w:color w:val="C0392B"/>
          <w:sz w:val="18"/>
        </w:rPr>
        <w:t>useRef</w:t>
      </w:r>
      <w:r>
        <w:rPr>
          <w:rFonts w:ascii="Segoe UI" w:hAnsi="Segoe UI" w:cs="Arial"/>
          <w:b/>
          <w:color w:val="AE6A36"/>
          <w:sz w:val="22"/>
        </w:rPr>
        <w:t xml:space="preserve"> gives you a </w:t>
      </w:r>
      <w:r>
        <w:rPr>
          <w:rFonts w:ascii="Segoe UI" w:hAnsi="Segoe UI" w:cs="Arial"/>
          <w:b/>
          <w:color w:val="AE6A36"/>
          <w:sz w:val="22"/>
        </w:rPr>
        <w:t>box</w:t>
      </w:r>
      <w:r>
        <w:rPr>
          <w:rFonts w:ascii="Segoe UI" w:hAnsi="Segoe UI" w:cs="Arial"/>
          <w:b/>
          <w:color w:val="AE6A36"/>
          <w:sz w:val="22"/>
        </w:rPr>
        <w:t xml:space="preserve"> that keeps a value.</w:t>
      </w:r>
    </w:p>
    <w:p>
      <w:pPr>
        <w:spacing w:after="140"/>
        <w:jc w:val="right"/>
      </w:pPr>
      <w:r>
        <w:rPr>
          <w:rFonts w:ascii="Segoe UI" w:hAnsi="Segoe UI" w:cs="Arial"/>
          <w:b/>
          <w:color w:val="AE6A36"/>
          <w:sz w:val="22"/>
        </w:rPr>
        <w:t xml:space="preserve">Changing it does </w:t>
      </w:r>
      <w:r>
        <w:rPr>
          <w:rFonts w:ascii="Segoe UI" w:hAnsi="Segoe UI" w:cs="Arial"/>
          <w:b/>
          <w:color w:val="AE6A36"/>
          <w:sz w:val="22"/>
        </w:rPr>
        <w:t>not</w:t>
      </w:r>
      <w:r>
        <w:rPr>
          <w:rFonts w:ascii="Segoe UI" w:hAnsi="Segoe UI" w:cs="Arial"/>
          <w:b/>
          <w:color w:val="AE6A36"/>
          <w:sz w:val="22"/>
        </w:rPr>
        <w:t xml:space="preserve"> re-draw the screen.</w:t>
      </w:r>
    </w:p>
    <w:p>
      <w:bookmarkStart w:id="191" w:name="heading-0-17-01-use-1-focus-an-input"/>
      <w:pPr>
        <w:pStyle w:val="Heading2"/>
        <w:keepNext/>
        <w:spacing w:before="160" w:after="100"/>
        <w:jc w:val="right"/>
      </w:pPr>
      <w:bookmarkEnd w:id="191"/>
      <w:r>
        <w:rPr>
          <w:rFonts w:ascii="Segoe UI" w:hAnsi="Segoe UI" w:cs="Arial"/>
          <w:b/>
          <w:color w:val="21618C"/>
          <w:sz w:val="26"/>
        </w:rPr>
        <w:t xml:space="preserve">0.17.01 </w:t>
      </w:r>
      <w:r>
        <w:rPr>
          <w:rFonts w:ascii="Segoe UI" w:hAnsi="Segoe UI" w:cs="Arial"/>
          <w:b/>
          <w:color w:val="AE6A36"/>
          <w:sz w:val="22"/>
        </w:rPr>
        <w:t>Use 1: Focus an input</w:t>
      </w:r>
    </w:p>
    <w:p>
      <w:pPr>
        <w:pStyle w:val="CodeBlock"/>
        <w:spacing w:after="140"/>
        <w:jc w:val="left"/>
        <w:shd w:fill="F8F9FA"/>
      </w:pPr>
      <w:r>
        <w:rPr>
          <w:rFonts w:ascii="Consolas" w:hAnsi="Consolas" w:cs="Arial"/>
          <w:color w:val="2C3E50"/>
          <w:sz w:val="17"/>
        </w:rPr>
        <w:t>import { useRef } from "react";</w:t>
        <w:br/>
        <w:br/>
        <w:t>function FocusInput() {</w:t>
        <w:br/>
        <w:t xml:space="preserve">  const inputRef = useRef(null);</w:t>
        <w:br/>
        <w:br/>
        <w:t xml:space="preserve">  return (</w:t>
        <w:br/>
        <w:t xml:space="preserve">    &lt;&gt;</w:t>
        <w:br/>
        <w:t xml:space="preserve">      &lt;input ref={inputRef} placeholder="Type here" /&gt;</w:t>
        <w:br/>
        <w:t xml:space="preserve">      &lt;button onClick={() =&gt; inputRef.current.focus()}&gt;Focus&lt;/button&gt;</w:t>
        <w:br/>
        <w:t xml:space="preserve">    &lt;/&gt;</w:t>
        <w:br/>
        <w:t xml:space="preserve">  );</w:t>
        <w:br/>
        <w:t>}</w:t>
      </w:r>
    </w:p>
    <w:p>
      <w:bookmarkStart w:id="192" w:name="heading-0-17-02-use-2-keep-a-value-between-renders"/>
      <w:pPr>
        <w:pStyle w:val="Heading2"/>
        <w:keepNext/>
        <w:spacing w:before="160" w:after="100"/>
        <w:jc w:val="right"/>
      </w:pPr>
      <w:bookmarkEnd w:id="192"/>
      <w:r>
        <w:rPr>
          <w:rFonts w:ascii="Segoe UI" w:hAnsi="Segoe UI" w:cs="Arial"/>
          <w:b/>
          <w:color w:val="21618C"/>
          <w:sz w:val="26"/>
        </w:rPr>
        <w:t xml:space="preserve">0.17.02 </w:t>
      </w:r>
      <w:r>
        <w:rPr>
          <w:rFonts w:ascii="Segoe UI" w:hAnsi="Segoe UI" w:cs="Arial"/>
          <w:b/>
          <w:color w:val="AE6A36"/>
          <w:sz w:val="22"/>
        </w:rPr>
        <w:t>Use 2: Keep a value between renders</w:t>
      </w:r>
    </w:p>
    <w:p>
      <w:pPr>
        <w:pStyle w:val="CodeBlock"/>
        <w:spacing w:after="140"/>
        <w:jc w:val="left"/>
        <w:shd w:fill="F8F9FA"/>
      </w:pPr>
      <w:r>
        <w:rPr>
          <w:rFonts w:ascii="Consolas" w:hAnsi="Consolas" w:cs="Arial"/>
          <w:color w:val="2C3E50"/>
          <w:sz w:val="17"/>
        </w:rPr>
        <w:t>function RenderCounter() {</w:t>
        <w:br/>
        <w:t xml:space="preserve">  const renders = useRef(0);</w:t>
        <w:br/>
        <w:t xml:space="preserve">  renders.current += 1;</w:t>
        <w:br/>
        <w:t xml:space="preserve">  return &lt;p&gt;Rendered {renders.current} times&lt;/p&gt;;</w:t>
        <w:br/>
        <w:t>}</w:t>
      </w:r>
    </w:p>
    <w:p>
      <w:bookmarkStart w:id="193" w:name="heading-0-17-03-use-3-save-a-timer-id"/>
      <w:pPr>
        <w:pStyle w:val="Heading2"/>
        <w:keepNext/>
        <w:spacing w:before="160" w:after="100"/>
        <w:jc w:val="right"/>
      </w:pPr>
      <w:bookmarkEnd w:id="193"/>
      <w:r>
        <w:rPr>
          <w:rFonts w:ascii="Segoe UI" w:hAnsi="Segoe UI" w:cs="Arial"/>
          <w:b/>
          <w:color w:val="21618C"/>
          <w:sz w:val="26"/>
        </w:rPr>
        <w:t xml:space="preserve">0.17.03 </w:t>
      </w:r>
      <w:r>
        <w:rPr>
          <w:rFonts w:ascii="Segoe UI" w:hAnsi="Segoe UI" w:cs="Arial"/>
          <w:b/>
          <w:color w:val="AE6A36"/>
          <w:sz w:val="22"/>
        </w:rPr>
        <w:t>Use 3: Save a timer ID</w:t>
      </w:r>
    </w:p>
    <w:p>
      <w:pPr>
        <w:pStyle w:val="CodeBlock"/>
        <w:spacing w:after="140"/>
        <w:jc w:val="left"/>
        <w:shd w:fill="F8F9FA"/>
      </w:pPr>
      <w:r>
        <w:rPr>
          <w:rFonts w:ascii="Consolas" w:hAnsi="Consolas" w:cs="Arial"/>
          <w:color w:val="2C3E50"/>
          <w:sz w:val="17"/>
        </w:rPr>
        <w:t>function Stopwatch() {</w:t>
        <w:br/>
        <w:t xml:space="preserve">  const [time, setTime] = useState(0);</w:t>
        <w:br/>
        <w:t xml:space="preserve">  const timerId = useRef(null);</w:t>
        <w:br/>
        <w:br/>
        <w:t xml:space="preserve">  function start() {</w:t>
        <w:br/>
        <w:t xml:space="preserve">    timerId.current = setInterval(() =&gt; setTime((t) =&gt; t + 1), 1000);</w:t>
        <w:br/>
        <w:t xml:space="preserve">  }</w:t>
        <w:br/>
        <w:t xml:space="preserve">  function stop() {</w:t>
        <w:br/>
        <w:t xml:space="preserve">    clearInterval(timerId.current);</w:t>
        <w:br/>
        <w:t xml:space="preserve">  }</w:t>
        <w:br/>
        <w:br/>
        <w:t xml:space="preserve">  return (</w:t>
        <w:br/>
        <w:t xml:space="preserve">    &lt;&gt;</w:t>
        <w:br/>
        <w:t xml:space="preserve">      &lt;p&gt;{time}s&lt;/p&gt;</w:t>
        <w:br/>
        <w:t xml:space="preserve">      &lt;button onClick={start}&gt;Start&lt;/button&gt;</w:t>
        <w:br/>
        <w:t xml:space="preserve">      &lt;button onClick={stop}&gt;Stop&lt;/button&gt;</w:t>
        <w:br/>
        <w:t xml:space="preserve">    &lt;/&gt;</w:t>
        <w:br/>
        <w:t xml:space="preserve">  );</w:t>
        <w:br/>
        <w:t>}</w:t>
      </w:r>
    </w:p>
    <w:p>
      <w:bookmarkStart w:id="194" w:name="heading-0-17-04-usestate-vs-useref"/>
      <w:pPr>
        <w:pStyle w:val="Heading2"/>
        <w:keepNext/>
        <w:spacing w:before="160" w:after="100"/>
        <w:jc w:val="right"/>
      </w:pPr>
      <w:bookmarkEnd w:id="194"/>
      <w:r>
        <w:rPr>
          <w:rFonts w:ascii="Segoe UI" w:hAnsi="Segoe UI" w:cs="Arial"/>
          <w:b/>
          <w:color w:val="21618C"/>
          <w:sz w:val="26"/>
        </w:rPr>
        <w:t xml:space="preserve">0.17.04 </w:t>
      </w:r>
      <w:r>
        <w:rPr>
          <w:rFonts w:ascii="Segoe UI" w:hAnsi="Segoe UI" w:cs="Arial"/>
          <w:b/>
          <w:color w:val="AE6A36"/>
          <w:sz w:val="22"/>
        </w:rPr>
        <w:t>`useState` vs `useRef`</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useState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useRef</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3662AE"/>
                <w:sz w:val="18"/>
              </w:rPr>
              <w:t>Change → re-draw?</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Yes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No</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Use for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Things the user sees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Hidden values, DOM elements</w:t>
            </w:r>
          </w:p>
        </w:tc>
      </w:tr>
    </w:tbl>
    <w:p>
      <w:pPr>
        <w:jc w:val="center"/>
      </w:pPr>
      <w:r>
        <w:rPr>
          <w:rFonts w:ascii="Segoe UI" w:hAnsi="Segoe UI" w:cs="Arial"/>
          <w:b/>
          <w:color w:val="1A5276"/>
          <w:sz w:val="20"/>
        </w:rPr>
        <w:t>Table 11</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b/>
                <w:color w:val="AE6A36"/>
                <w:sz w:val="22"/>
              </w:rPr>
              <w:t xml:space="preserve">:** `useRef`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علبة</w:t>
            </w:r>
            <w:r>
              <w:rPr>
                <w:rFonts w:ascii="Segoe UI" w:hAnsi="Segoe UI" w:cs="Arial"/>
                <w:color w:val="2C3E50"/>
                <w:sz w:val="22"/>
              </w:rPr>
              <w:t xml:space="preserve"> </w:t>
            </w:r>
            <w:r>
              <w:rPr>
                <w:rFonts w:ascii="Segoe UI" w:hAnsi="Segoe UI" w:cs="Arial"/>
                <w:color w:val="2C3E50"/>
                <w:sz w:val="22"/>
              </w:rPr>
              <w:t>بتحفظ</w:t>
            </w:r>
            <w:r>
              <w:rPr>
                <w:rFonts w:ascii="Segoe UI" w:hAnsi="Segoe UI" w:cs="Arial"/>
                <w:color w:val="2C3E50"/>
                <w:sz w:val="22"/>
              </w:rPr>
              <w:t xml:space="preserve"> </w:t>
            </w:r>
            <w:r>
              <w:rPr>
                <w:rFonts w:ascii="Segoe UI" w:hAnsi="Segoe UI" w:cs="Arial"/>
                <w:color w:val="2C3E50"/>
                <w:sz w:val="22"/>
              </w:rPr>
              <w:t>فيها</w:t>
            </w:r>
            <w:r>
              <w:rPr>
                <w:rFonts w:ascii="Segoe UI" w:hAnsi="Segoe UI" w:cs="Arial"/>
                <w:color w:val="2C3E50"/>
                <w:sz w:val="22"/>
              </w:rPr>
              <w:t xml:space="preserve"> </w:t>
            </w:r>
            <w:r>
              <w:rPr>
                <w:rFonts w:ascii="Segoe UI" w:hAnsi="Segoe UI" w:cs="Arial"/>
                <w:color w:val="2C3E50"/>
                <w:sz w:val="22"/>
              </w:rPr>
              <w:t>حاجة</w:t>
            </w:r>
            <w:r>
              <w:rPr>
                <w:rFonts w:ascii="Segoe UI" w:hAnsi="Segoe UI" w:cs="Arial"/>
                <w:color w:val="2C3E50"/>
                <w:sz w:val="22"/>
              </w:rPr>
              <w:t xml:space="preserve">. </w:t>
            </w:r>
            <w:r>
              <w:rPr>
                <w:rFonts w:ascii="Segoe UI" w:hAnsi="Segoe UI" w:cs="Arial"/>
                <w:color w:val="2C3E50"/>
                <w:sz w:val="22"/>
              </w:rPr>
              <w:t>لو</w:t>
            </w:r>
            <w:r>
              <w:rPr>
                <w:rFonts w:ascii="Segoe UI" w:hAnsi="Segoe UI" w:cs="Arial"/>
                <w:color w:val="2C3E50"/>
                <w:sz w:val="22"/>
              </w:rPr>
              <w:t xml:space="preserve"> </w:t>
            </w:r>
            <w:r>
              <w:rPr>
                <w:rFonts w:ascii="Segoe UI" w:hAnsi="Segoe UI" w:cs="Arial"/>
                <w:color w:val="2C3E50"/>
                <w:sz w:val="22"/>
              </w:rPr>
              <w:t>غيّرت</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جواها،</w:t>
            </w:r>
            <w:r>
              <w:rPr>
                <w:rFonts w:ascii="Segoe UI" w:hAnsi="Segoe UI" w:cs="Arial"/>
                <w:color w:val="2C3E50"/>
                <w:sz w:val="22"/>
              </w:rPr>
              <w:t xml:space="preserve"> </w:t>
            </w:r>
            <w:r>
              <w:rPr>
                <w:rFonts w:ascii="Segoe UI" w:hAnsi="Segoe UI" w:cs="Arial"/>
                <w:color w:val="2C3E50"/>
                <w:sz w:val="22"/>
              </w:rPr>
              <w:t>الشاشة</w:t>
            </w:r>
            <w:r>
              <w:rPr>
                <w:rFonts w:ascii="Segoe UI" w:hAnsi="Segoe UI" w:cs="Arial"/>
                <w:color w:val="2C3E50"/>
                <w:sz w:val="22"/>
              </w:rPr>
              <w:t xml:space="preserve"> **</w:t>
            </w:r>
            <w:r>
              <w:rPr>
                <w:rFonts w:ascii="Segoe UI" w:hAnsi="Segoe UI" w:cs="Arial"/>
                <w:color w:val="2C3E50"/>
                <w:sz w:val="22"/>
              </w:rPr>
              <w:t>مش</w:t>
            </w:r>
            <w:r>
              <w:rPr>
                <w:rFonts w:ascii="Segoe UI" w:hAnsi="Segoe UI" w:cs="Arial"/>
                <w:color w:val="2C3E50"/>
                <w:sz w:val="22"/>
              </w:rPr>
              <w:t xml:space="preserve">** </w:t>
            </w:r>
            <w:r>
              <w:rPr>
                <w:rFonts w:ascii="Segoe UI" w:hAnsi="Segoe UI" w:cs="Arial"/>
                <w:color w:val="2C3E50"/>
                <w:sz w:val="22"/>
              </w:rPr>
              <w:t>بتتحدث</w:t>
            </w:r>
            <w:r>
              <w:rPr>
                <w:rFonts w:ascii="Segoe UI" w:hAnsi="Segoe UI" w:cs="Arial"/>
                <w:color w:val="2C3E50"/>
                <w:sz w:val="22"/>
              </w:rPr>
              <w:t xml:space="preserve">. </w:t>
            </w:r>
            <w:r>
              <w:rPr>
                <w:rFonts w:ascii="Segoe UI" w:hAnsi="Segoe UI" w:cs="Arial"/>
                <w:color w:val="2C3E50"/>
                <w:sz w:val="22"/>
              </w:rPr>
              <w:t>بنستخدمه</w:t>
            </w:r>
            <w:r>
              <w:rPr>
                <w:rFonts w:ascii="Segoe UI" w:hAnsi="Segoe UI" w:cs="Arial"/>
                <w:color w:val="2C3E50"/>
                <w:sz w:val="22"/>
              </w:rPr>
              <w:t xml:space="preserve"> </w:t>
            </w:r>
            <w:r>
              <w:rPr>
                <w:rFonts w:ascii="Segoe UI" w:hAnsi="Segoe UI" w:cs="Arial"/>
                <w:color w:val="2C3E50"/>
                <w:sz w:val="22"/>
              </w:rPr>
              <w:t>عشان</w:t>
            </w:r>
            <w:r>
              <w:rPr>
                <w:rFonts w:ascii="Segoe UI" w:hAnsi="Segoe UI" w:cs="Arial"/>
                <w:color w:val="2C3E50"/>
                <w:sz w:val="22"/>
              </w:rPr>
              <w:t xml:space="preserve"> </w:t>
            </w:r>
            <w:r>
              <w:rPr>
                <w:rFonts w:ascii="Segoe UI" w:hAnsi="Segoe UI" w:cs="Arial"/>
                <w:color w:val="2C3E50"/>
                <w:sz w:val="22"/>
              </w:rPr>
              <w:t>نوصل</w:t>
            </w:r>
            <w:r>
              <w:rPr>
                <w:rFonts w:ascii="Segoe UI" w:hAnsi="Segoe UI" w:cs="Arial"/>
                <w:color w:val="2C3E50"/>
                <w:sz w:val="22"/>
              </w:rPr>
              <w:t xml:space="preserve"> </w:t>
            </w:r>
            <w:r>
              <w:rPr>
                <w:rFonts w:ascii="Segoe UI" w:hAnsi="Segoe UI" w:cs="Arial"/>
                <w:color w:val="2C3E50"/>
                <w:sz w:val="22"/>
              </w:rPr>
              <w:t>لعنصر</w:t>
            </w:r>
            <w:r>
              <w:rPr>
                <w:rFonts w:ascii="Segoe UI" w:hAnsi="Segoe UI" w:cs="Arial"/>
                <w:b/>
                <w:color w:val="AE6A36"/>
                <w:sz w:val="22"/>
              </w:rPr>
              <w:t xml:space="preserve"> HTML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نعمل</w:t>
            </w:r>
            <w:r>
              <w:rPr>
                <w:rFonts w:ascii="Segoe UI" w:hAnsi="Segoe UI" w:cs="Arial"/>
                <w:b/>
                <w:color w:val="AE6A36"/>
                <w:sz w:val="22"/>
              </w:rPr>
              <w:t xml:space="preserve"> focus </w:t>
            </w:r>
            <w:r>
              <w:rPr>
                <w:rFonts w:ascii="Segoe UI" w:hAnsi="Segoe UI" w:cs="Arial"/>
                <w:color w:val="2C3E50"/>
                <w:sz w:val="22"/>
              </w:rPr>
              <w:t>على</w:t>
            </w:r>
            <w:r>
              <w:rPr>
                <w:rFonts w:ascii="Segoe UI" w:hAnsi="Segoe UI" w:cs="Arial"/>
                <w:b/>
                <w:color w:val="AE6A36"/>
                <w:sz w:val="22"/>
              </w:rPr>
              <w:t xml:space="preserve"> input) </w:t>
            </w:r>
            <w:r>
              <w:rPr>
                <w:rFonts w:ascii="Segoe UI" w:hAnsi="Segoe UI" w:cs="Arial"/>
                <w:color w:val="2C3E50"/>
                <w:sz w:val="22"/>
              </w:rPr>
              <w:t>أو</w:t>
            </w:r>
            <w:r>
              <w:rPr>
                <w:rFonts w:ascii="Segoe UI" w:hAnsi="Segoe UI" w:cs="Arial"/>
                <w:color w:val="2C3E50"/>
                <w:sz w:val="22"/>
              </w:rPr>
              <w:t xml:space="preserve"> </w:t>
            </w:r>
            <w:r>
              <w:rPr>
                <w:rFonts w:ascii="Segoe UI" w:hAnsi="Segoe UI" w:cs="Arial"/>
                <w:color w:val="2C3E50"/>
                <w:sz w:val="22"/>
              </w:rPr>
              <w:t>نحفظ</w:t>
            </w:r>
            <w:r>
              <w:rPr>
                <w:rFonts w:ascii="Segoe UI" w:hAnsi="Segoe UI" w:cs="Arial"/>
                <w:color w:val="2C3E50"/>
                <w:sz w:val="22"/>
              </w:rPr>
              <w:t xml:space="preserve"> </w:t>
            </w:r>
            <w:r>
              <w:rPr>
                <w:rFonts w:ascii="Segoe UI" w:hAnsi="Segoe UI" w:cs="Arial"/>
                <w:color w:val="2C3E50"/>
                <w:sz w:val="22"/>
              </w:rPr>
              <w:t>قيمة</w:t>
            </w:r>
            <w:r>
              <w:rPr>
                <w:rFonts w:ascii="Segoe UI" w:hAnsi="Segoe UI" w:cs="Arial"/>
                <w:color w:val="2C3E50"/>
                <w:sz w:val="22"/>
              </w:rPr>
              <w:t xml:space="preserve"> </w:t>
            </w:r>
            <w:r>
              <w:rPr>
                <w:rFonts w:ascii="Segoe UI" w:hAnsi="Segoe UI" w:cs="Arial"/>
                <w:color w:val="2C3E50"/>
                <w:sz w:val="22"/>
              </w:rPr>
              <w:t>مخفية</w:t>
            </w:r>
            <w:r>
              <w:rPr>
                <w:rFonts w:ascii="Segoe UI" w:hAnsi="Segoe UI" w:cs="Arial"/>
                <w:b/>
                <w:color w:val="AE6A36"/>
                <w:sz w:val="22"/>
              </w:rPr>
              <w:t>. *In English: `useRef` is like a box where you keep something. If you change what is inside, the screen does not update. We use it to reach an HTML element (like focusing an input) or to keep a hidden value.*</w:t>
            </w:r>
          </w:p>
        </w:tc>
      </w:tr>
    </w:tbl>
    <w:p/>
    <w:p>
      <w:pPr>
        <w:spacing w:after="140"/>
        <w:jc w:val="right"/>
      </w:pPr>
      <w:r>
        <w:rPr>
          <w:rFonts w:ascii="Segoe UI" w:hAnsi="Segoe UI" w:cs="Arial"/>
          <w:color w:val="2C3E50"/>
          <w:sz w:val="22"/>
        </w:rPr>
        <w:t>---</w:t>
      </w:r>
    </w:p>
    <w:p>
      <w:bookmarkStart w:id="195" w:name="heading-0-18-16-usecontext"/>
      <w:pPr>
        <w:pStyle w:val="Heading1"/>
        <w:keepNext/>
        <w:spacing w:before="240" w:after="100"/>
        <w:jc w:val="right"/>
      </w:pPr>
      <w:bookmarkEnd w:id="195"/>
      <w:r>
        <w:rPr>
          <w:rFonts w:ascii="Segoe UI" w:hAnsi="Segoe UI" w:cs="Arial"/>
          <w:b/>
          <w:color w:val="1A5276"/>
          <w:sz w:val="30"/>
        </w:rPr>
        <w:t xml:space="preserve">0.18 </w:t>
      </w:r>
      <w:r>
        <w:rPr>
          <w:rFonts w:ascii="Segoe UI" w:hAnsi="Segoe UI" w:cs="Arial"/>
          <w:b/>
          <w:color w:val="AE6A36"/>
          <w:sz w:val="22"/>
        </w:rPr>
        <w:t>16. 🌍 useContext</w:t>
      </w:r>
    </w:p>
    <w:p>
      <w:pPr>
        <w:spacing w:after="140"/>
        <w:jc w:val="right"/>
      </w:pPr>
      <w:r>
        <w:rPr>
          <w:rFonts w:ascii="Segoe UI" w:hAnsi="Segoe UI" w:cs="Arial"/>
          <w:b/>
          <w:color w:val="AE6A36"/>
          <w:sz w:val="22"/>
        </w:rPr>
        <w:t xml:space="preserve">Context lets you share data with </w:t>
      </w:r>
      <w:r>
        <w:rPr>
          <w:rFonts w:ascii="Segoe UI" w:hAnsi="Segoe UI" w:cs="Arial"/>
          <w:b/>
          <w:color w:val="AE6A36"/>
          <w:sz w:val="22"/>
        </w:rPr>
        <w:t>many components</w:t>
      </w:r>
      <w:r>
        <w:rPr>
          <w:rFonts w:ascii="Segoe UI" w:hAnsi="Segoe UI" w:cs="Arial"/>
          <w:b/>
          <w:color w:val="AE6A36"/>
          <w:sz w:val="22"/>
        </w:rPr>
        <w:t xml:space="preserve"> without sending props through every level.</w:t>
      </w:r>
    </w:p>
    <w:p>
      <w:pPr>
        <w:spacing w:after="140"/>
        <w:jc w:val="right"/>
      </w:pPr>
      <w:r>
        <w:rPr>
          <w:rFonts w:ascii="Segoe UI" w:hAnsi="Segoe UI" w:cs="Arial"/>
          <w:b/>
          <w:color w:val="AE6A36"/>
          <w:sz w:val="22"/>
        </w:rPr>
        <w:t>Problem: "Prop drilling"</w:t>
      </w:r>
    </w:p>
    <w:p>
      <w:pPr>
        <w:pStyle w:val="CodeBlock"/>
        <w:spacing w:after="140"/>
        <w:jc w:val="left"/>
        <w:shd w:fill="F8F9FA"/>
      </w:pPr>
      <w:r>
        <w:rPr>
          <w:rFonts w:ascii="Consolas" w:hAnsi="Consolas" w:cs="Arial"/>
          <w:color w:val="2C3E50"/>
          <w:sz w:val="17"/>
        </w:rPr>
        <w:t>App (has theme)</w:t>
        <w:br/>
        <w:t xml:space="preserve"> └─ Page         ← must pass theme</w:t>
        <w:br/>
        <w:t xml:space="preserve">     └─ Section  ← must pass theme</w:t>
        <w:br/>
        <w:t xml:space="preserve">         └─ Button  ← finally uses theme</w:t>
      </w:r>
    </w:p>
    <w:p>
      <w:pPr>
        <w:spacing w:after="140"/>
        <w:jc w:val="right"/>
      </w:pPr>
      <w:r>
        <w:rPr>
          <w:rFonts w:ascii="Segoe UI" w:hAnsi="Segoe UI" w:cs="Arial"/>
          <w:b/>
          <w:color w:val="AE6A36"/>
          <w:sz w:val="22"/>
        </w:rPr>
        <w:t>Solution: Context</w:t>
      </w:r>
      <w:r>
        <w:rPr>
          <w:rFonts w:ascii="Segoe UI" w:hAnsi="Segoe UI" w:cs="Arial"/>
          <w:b/>
          <w:color w:val="AE6A36"/>
          <w:sz w:val="22"/>
        </w:rPr>
        <w:t xml:space="preserve"> — Button reads </w:t>
      </w:r>
      <w:r>
        <w:rPr>
          <w:rFonts w:ascii="Consolas" w:hAnsi="Consolas" w:cs="Arial"/>
          <w:color w:val="C0392B"/>
          <w:sz w:val="18"/>
        </w:rPr>
        <w:t>theme</w:t>
      </w:r>
      <w:r>
        <w:rPr>
          <w:rFonts w:ascii="Segoe UI" w:hAnsi="Segoe UI" w:cs="Arial"/>
          <w:b/>
          <w:color w:val="AE6A36"/>
          <w:sz w:val="22"/>
        </w:rPr>
        <w:t xml:space="preserve"> directly.</w:t>
      </w:r>
    </w:p>
    <w:p>
      <w:bookmarkStart w:id="196" w:name="heading-0-18-01-step-1-create-the-context"/>
      <w:pPr>
        <w:pStyle w:val="Heading2"/>
        <w:keepNext/>
        <w:spacing w:before="160" w:after="100"/>
        <w:jc w:val="right"/>
      </w:pPr>
      <w:bookmarkEnd w:id="196"/>
      <w:r>
        <w:rPr>
          <w:rFonts w:ascii="Segoe UI" w:hAnsi="Segoe UI" w:cs="Arial"/>
          <w:b/>
          <w:color w:val="21618C"/>
          <w:sz w:val="26"/>
        </w:rPr>
        <w:t xml:space="preserve">0.18.01 </w:t>
      </w:r>
      <w:r>
        <w:rPr>
          <w:rFonts w:ascii="Segoe UI" w:hAnsi="Segoe UI" w:cs="Arial"/>
          <w:b/>
          <w:color w:val="AE6A36"/>
          <w:sz w:val="22"/>
        </w:rPr>
        <w:t>Step 1: Create the context</w:t>
      </w:r>
    </w:p>
    <w:p>
      <w:pPr>
        <w:pStyle w:val="CodeBlock"/>
        <w:spacing w:after="140"/>
        <w:jc w:val="left"/>
        <w:shd w:fill="F8F9FA"/>
      </w:pPr>
      <w:r>
        <w:rPr>
          <w:rFonts w:ascii="Consolas" w:hAnsi="Consolas" w:cs="Arial"/>
          <w:color w:val="2C3E50"/>
          <w:sz w:val="17"/>
        </w:rPr>
        <w:t>// ThemeContext.jsx</w:t>
        <w:br/>
        <w:t>import { createContext, useContext, useState } from "react";</w:t>
        <w:br/>
        <w:br/>
        <w:t>const ThemeContext = createContext(null);</w:t>
        <w:br/>
        <w:br/>
        <w:t>export function ThemeProvider({ children }) {</w:t>
        <w:br/>
        <w:t xml:space="preserve">  const [theme, setTheme] = useState("dark");</w:t>
        <w:br/>
        <w:br/>
        <w:t xml:space="preserve">  function toggleTheme() {</w:t>
        <w:br/>
        <w:t xml:space="preserve">    setTheme((t) =&gt; (t === "dark" ? "light" : "dark"));</w:t>
        <w:br/>
        <w:t xml:space="preserve">  }</w:t>
        <w:br/>
        <w:br/>
        <w:t xml:space="preserve">  return (</w:t>
        <w:br/>
        <w:t xml:space="preserve">    &lt;ThemeContext.Provider value={{ theme, toggleTheme }}&gt;</w:t>
        <w:br/>
        <w:t xml:space="preserve">      {children}</w:t>
        <w:br/>
        <w:t xml:space="preserve">    &lt;/ThemeContext.Provider&gt;</w:t>
        <w:br/>
        <w:t xml:space="preserve">  );</w:t>
        <w:br/>
        <w:t>}</w:t>
        <w:br/>
        <w:br/>
        <w:t>export function useTheme() {</w:t>
        <w:br/>
        <w:t xml:space="preserve">  return useContext(ThemeContext);</w:t>
        <w:br/>
        <w:t>}</w:t>
      </w:r>
    </w:p>
    <w:p>
      <w:bookmarkStart w:id="197" w:name="heading-0-18-02-step-2-wrap-your-app"/>
      <w:pPr>
        <w:pStyle w:val="Heading2"/>
        <w:keepNext/>
        <w:spacing w:before="160" w:after="100"/>
        <w:jc w:val="right"/>
      </w:pPr>
      <w:bookmarkEnd w:id="197"/>
      <w:r>
        <w:rPr>
          <w:rFonts w:ascii="Segoe UI" w:hAnsi="Segoe UI" w:cs="Arial"/>
          <w:b/>
          <w:color w:val="21618C"/>
          <w:sz w:val="26"/>
        </w:rPr>
        <w:t xml:space="preserve">0.18.02 </w:t>
      </w:r>
      <w:r>
        <w:rPr>
          <w:rFonts w:ascii="Segoe UI" w:hAnsi="Segoe UI" w:cs="Arial"/>
          <w:b/>
          <w:color w:val="AE6A36"/>
          <w:sz w:val="22"/>
        </w:rPr>
        <w:t>Step 2: Wrap your app</w:t>
      </w:r>
    </w:p>
    <w:p>
      <w:pPr>
        <w:pStyle w:val="CodeBlock"/>
        <w:spacing w:after="140"/>
        <w:jc w:val="left"/>
        <w:shd w:fill="F8F9FA"/>
      </w:pPr>
      <w:r>
        <w:rPr>
          <w:rFonts w:ascii="Consolas" w:hAnsi="Consolas" w:cs="Arial"/>
          <w:color w:val="2C3E50"/>
          <w:sz w:val="17"/>
        </w:rPr>
        <w:t>// main.jsx</w:t>
        <w:br/>
        <w:t>import { ThemeProvider } from "./ThemeContext";</w:t>
        <w:br/>
        <w:br/>
        <w:t>createRoot(document.getElementById("root")).render(</w:t>
        <w:br/>
        <w:t xml:space="preserve">  &lt;ThemeProvider&gt;</w:t>
        <w:br/>
        <w:t xml:space="preserve">    &lt;App /&gt;</w:t>
        <w:br/>
        <w:t xml:space="preserve">  &lt;/ThemeProvider&gt;</w:t>
        <w:br/>
        <w:t>);</w:t>
      </w:r>
    </w:p>
    <w:p>
      <w:bookmarkStart w:id="198" w:name="heading-0-18-03-step-3-use-it-anywhere"/>
      <w:pPr>
        <w:pStyle w:val="Heading2"/>
        <w:keepNext/>
        <w:spacing w:before="160" w:after="100"/>
        <w:jc w:val="right"/>
      </w:pPr>
      <w:bookmarkEnd w:id="198"/>
      <w:r>
        <w:rPr>
          <w:rFonts w:ascii="Segoe UI" w:hAnsi="Segoe UI" w:cs="Arial"/>
          <w:b/>
          <w:color w:val="21618C"/>
          <w:sz w:val="26"/>
        </w:rPr>
        <w:t xml:space="preserve">0.18.03 </w:t>
      </w:r>
      <w:r>
        <w:rPr>
          <w:rFonts w:ascii="Segoe UI" w:hAnsi="Segoe UI" w:cs="Arial"/>
          <w:b/>
          <w:color w:val="AE6A36"/>
          <w:sz w:val="22"/>
        </w:rPr>
        <w:t>Step 3: Use it anywhere</w:t>
      </w:r>
    </w:p>
    <w:p>
      <w:pPr>
        <w:pStyle w:val="CodeBlock"/>
        <w:spacing w:after="140"/>
        <w:jc w:val="left"/>
        <w:shd w:fill="F8F9FA"/>
      </w:pPr>
      <w:r>
        <w:rPr>
          <w:rFonts w:ascii="Consolas" w:hAnsi="Consolas" w:cs="Arial"/>
          <w:color w:val="2C3E50"/>
          <w:sz w:val="17"/>
        </w:rPr>
        <w:t>import { useTheme } from "./ThemeContext";</w:t>
        <w:br/>
        <w:br/>
        <w:t>function ThemeButton() {</w:t>
        <w:br/>
        <w:t xml:space="preserve">  const { theme, toggleTheme } = useTheme();</w:t>
        <w:br/>
        <w:br/>
        <w:t xml:space="preserve">  return (</w:t>
        <w:br/>
        <w:t xml:space="preserve">    &lt;button onClick={toggleTheme}&gt;</w:t>
        <w:br/>
        <w:t xml:space="preserve">      Now: {theme} (click to change)</w:t>
        <w:br/>
        <w:t xml:space="preserve">    &lt;/button&gt;</w:t>
        <w:br/>
        <w:t xml:space="preserve">  );</w:t>
        <w:br/>
        <w:t>}</w:t>
      </w:r>
    </w:p>
    <w:p>
      <w:bookmarkStart w:id="199" w:name="heading-0-18-04-example-user-context"/>
      <w:pPr>
        <w:pStyle w:val="Heading2"/>
        <w:keepNext/>
        <w:spacing w:before="160" w:after="100"/>
        <w:jc w:val="right"/>
      </w:pPr>
      <w:bookmarkEnd w:id="199"/>
      <w:r>
        <w:rPr>
          <w:rFonts w:ascii="Segoe UI" w:hAnsi="Segoe UI" w:cs="Arial"/>
          <w:b/>
          <w:color w:val="21618C"/>
          <w:sz w:val="26"/>
        </w:rPr>
        <w:t xml:space="preserve">0.18.04 </w:t>
      </w:r>
      <w:r>
        <w:rPr>
          <w:rFonts w:ascii="Segoe UI" w:hAnsi="Segoe UI" w:cs="Arial"/>
          <w:b/>
          <w:color w:val="AE6A36"/>
          <w:sz w:val="22"/>
        </w:rPr>
        <w:t>Example: User context</w:t>
      </w:r>
    </w:p>
    <w:p>
      <w:pPr>
        <w:pStyle w:val="CodeBlock"/>
        <w:spacing w:after="140"/>
        <w:jc w:val="left"/>
        <w:shd w:fill="F8F9FA"/>
      </w:pPr>
      <w:r>
        <w:rPr>
          <w:rFonts w:ascii="Consolas" w:hAnsi="Consolas" w:cs="Arial"/>
          <w:color w:val="2C3E50"/>
          <w:sz w:val="17"/>
        </w:rPr>
        <w:t>const UserContext = createContext(null);</w:t>
        <w:br/>
        <w:br/>
        <w:t>function App() {</w:t>
        <w:br/>
        <w:t xml:space="preserve">  const user = { name: "Mona", role: "admin" };</w:t>
        <w:br/>
        <w:t xml:space="preserve">  return (</w:t>
        <w:br/>
        <w:t xml:space="preserve">    &lt;UserContext.Provider value={user}&gt;</w:t>
        <w:br/>
        <w:t xml:space="preserve">      &lt;Dashboard /&gt;</w:t>
        <w:br/>
        <w:t xml:space="preserve">    &lt;/UserContext.Provider&gt;</w:t>
        <w:br/>
        <w:t xml:space="preserve">  );</w:t>
        <w:br/>
        <w:t>}</w:t>
        <w:br/>
        <w:br/>
        <w:t>function Dashboard() {</w:t>
        <w:br/>
        <w:t xml:space="preserve">  const user = useContext(UserContext);</w:t>
        <w:br/>
        <w:t xml:space="preserve">  return &lt;h1&gt;Hi {user.name} ({user.role})&lt;/h1&gt;;</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Context </w:t>
            </w:r>
            <w:r>
              <w:rPr>
                <w:rFonts w:ascii="Segoe UI" w:hAnsi="Segoe UI" w:cs="Arial"/>
                <w:color w:val="2C3E50"/>
                <w:sz w:val="22"/>
              </w:rPr>
              <w:t>بيخليك</w:t>
            </w:r>
            <w:r>
              <w:rPr>
                <w:rFonts w:ascii="Segoe UI" w:hAnsi="Segoe UI" w:cs="Arial"/>
                <w:color w:val="2C3E50"/>
                <w:sz w:val="22"/>
              </w:rPr>
              <w:t xml:space="preserve"> </w:t>
            </w:r>
            <w:r>
              <w:rPr>
                <w:rFonts w:ascii="Segoe UI" w:hAnsi="Segoe UI" w:cs="Arial"/>
                <w:color w:val="2C3E50"/>
                <w:sz w:val="22"/>
              </w:rPr>
              <w:t>تشارك</w:t>
            </w:r>
            <w:r>
              <w:rPr>
                <w:rFonts w:ascii="Segoe UI" w:hAnsi="Segoe UI" w:cs="Arial"/>
                <w:color w:val="2C3E50"/>
                <w:sz w:val="22"/>
              </w:rPr>
              <w:t xml:space="preserve"> </w:t>
            </w:r>
            <w:r>
              <w:rPr>
                <w:rFonts w:ascii="Segoe UI" w:hAnsi="Segoe UI" w:cs="Arial"/>
                <w:color w:val="2C3E50"/>
                <w:sz w:val="22"/>
              </w:rPr>
              <w:t>بيانات</w:t>
            </w:r>
            <w:r>
              <w:rPr>
                <w:rFonts w:ascii="Segoe UI" w:hAnsi="Segoe UI" w:cs="Arial"/>
                <w:color w:val="2C3E50"/>
                <w:sz w:val="22"/>
              </w:rPr>
              <w:t xml:space="preserve">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الثيم</w:t>
            </w:r>
            <w:r>
              <w:rPr>
                <w:rFonts w:ascii="Segoe UI" w:hAnsi="Segoe UI" w:cs="Arial"/>
                <w:color w:val="2C3E50"/>
                <w:sz w:val="22"/>
              </w:rPr>
              <w:t xml:space="preserve"> </w:t>
            </w:r>
            <w:r>
              <w:rPr>
                <w:rFonts w:ascii="Segoe UI" w:hAnsi="Segoe UI" w:cs="Arial"/>
                <w:color w:val="2C3E50"/>
                <w:sz w:val="22"/>
              </w:rPr>
              <w:t>أو</w:t>
            </w:r>
            <w:r>
              <w:rPr>
                <w:rFonts w:ascii="Segoe UI" w:hAnsi="Segoe UI" w:cs="Arial"/>
                <w:color w:val="2C3E50"/>
                <w:sz w:val="22"/>
              </w:rPr>
              <w:t xml:space="preserve"> </w:t>
            </w:r>
            <w:r>
              <w:rPr>
                <w:rFonts w:ascii="Segoe UI" w:hAnsi="Segoe UI" w:cs="Arial"/>
                <w:color w:val="2C3E50"/>
                <w:sz w:val="22"/>
              </w:rPr>
              <w:t>المستخدم</w:t>
            </w:r>
            <w:r>
              <w:rPr>
                <w:rFonts w:ascii="Segoe UI" w:hAnsi="Segoe UI" w:cs="Arial"/>
                <w:color w:val="2C3E50"/>
                <w:sz w:val="22"/>
              </w:rPr>
              <w:t xml:space="preserve"> </w:t>
            </w:r>
            <w:r>
              <w:rPr>
                <w:rFonts w:ascii="Segoe UI" w:hAnsi="Segoe UI" w:cs="Arial"/>
                <w:color w:val="2C3E50"/>
                <w:sz w:val="22"/>
              </w:rPr>
              <w:t>الحالي</w:t>
            </w:r>
            <w:r>
              <w:rPr>
                <w:rFonts w:ascii="Segoe UI" w:hAnsi="Segoe UI" w:cs="Arial"/>
                <w:color w:val="2C3E50"/>
                <w:sz w:val="22"/>
              </w:rPr>
              <w:t xml:space="preserve">) </w:t>
            </w:r>
            <w:r>
              <w:rPr>
                <w:rFonts w:ascii="Segoe UI" w:hAnsi="Segoe UI" w:cs="Arial"/>
                <w:color w:val="2C3E50"/>
                <w:sz w:val="22"/>
              </w:rPr>
              <w:t>مع</w:t>
            </w:r>
            <w:r>
              <w:rPr>
                <w:rFonts w:ascii="Segoe UI" w:hAnsi="Segoe UI" w:cs="Arial"/>
                <w:color w:val="2C3E50"/>
                <w:sz w:val="22"/>
              </w:rPr>
              <w:t xml:space="preserve"> </w:t>
            </w:r>
            <w:r>
              <w:rPr>
                <w:rFonts w:ascii="Segoe UI" w:hAnsi="Segoe UI" w:cs="Arial"/>
                <w:color w:val="2C3E50"/>
                <w:sz w:val="22"/>
              </w:rPr>
              <w:t>كل</w:t>
            </w:r>
            <w:r>
              <w:rPr>
                <w:rFonts w:ascii="Segoe UI" w:hAnsi="Segoe UI" w:cs="Arial"/>
                <w:color w:val="2C3E50"/>
                <w:sz w:val="22"/>
              </w:rPr>
              <w:t xml:space="preserve"> </w:t>
            </w:r>
            <w:r>
              <w:rPr>
                <w:rFonts w:ascii="Segoe UI" w:hAnsi="Segoe UI" w:cs="Arial"/>
                <w:color w:val="2C3E50"/>
                <w:sz w:val="22"/>
              </w:rPr>
              <w:t>الكومبوننتس</w:t>
            </w:r>
            <w:r>
              <w:rPr>
                <w:rFonts w:ascii="Segoe UI" w:hAnsi="Segoe UI" w:cs="Arial"/>
                <w:color w:val="2C3E50"/>
                <w:sz w:val="22"/>
              </w:rPr>
              <w:t xml:space="preserve">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غير</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تبعتها</w:t>
            </w:r>
            <w:r>
              <w:rPr>
                <w:rFonts w:ascii="Segoe UI" w:hAnsi="Segoe UI" w:cs="Arial"/>
                <w:b/>
                <w:color w:val="AE6A36"/>
                <w:sz w:val="22"/>
              </w:rPr>
              <w:t xml:space="preserve"> props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أب</w:t>
            </w:r>
            <w:r>
              <w:rPr>
                <w:rFonts w:ascii="Segoe UI" w:hAnsi="Segoe UI" w:cs="Arial"/>
                <w:color w:val="2C3E50"/>
                <w:sz w:val="22"/>
              </w:rPr>
              <w:t xml:space="preserve"> </w:t>
            </w:r>
            <w:r>
              <w:rPr>
                <w:rFonts w:ascii="Segoe UI" w:hAnsi="Segoe UI" w:cs="Arial"/>
                <w:color w:val="2C3E50"/>
                <w:sz w:val="22"/>
              </w:rPr>
              <w:t>لابن</w:t>
            </w:r>
            <w:r>
              <w:rPr>
                <w:rFonts w:ascii="Segoe UI" w:hAnsi="Segoe UI" w:cs="Arial"/>
                <w:color w:val="2C3E50"/>
                <w:sz w:val="22"/>
              </w:rPr>
              <w:t xml:space="preserve"> </w:t>
            </w:r>
            <w:r>
              <w:rPr>
                <w:rFonts w:ascii="Segoe UI" w:hAnsi="Segoe UI" w:cs="Arial"/>
                <w:color w:val="2C3E50"/>
                <w:sz w:val="22"/>
              </w:rPr>
              <w:t>لحفيد</w:t>
            </w:r>
            <w:r>
              <w:rPr>
                <w:rFonts w:ascii="Segoe UI" w:hAnsi="Segoe UI" w:cs="Arial"/>
                <w:color w:val="2C3E50"/>
                <w:sz w:val="22"/>
              </w:rPr>
              <w:t xml:space="preserve">... </w:t>
            </w:r>
            <w:r>
              <w:rPr>
                <w:rFonts w:ascii="Segoe UI" w:hAnsi="Segoe UI" w:cs="Arial"/>
                <w:color w:val="2C3E50"/>
                <w:sz w:val="22"/>
              </w:rPr>
              <w:t>ده</w:t>
            </w:r>
            <w:r>
              <w:rPr>
                <w:rFonts w:ascii="Segoe UI" w:hAnsi="Segoe UI" w:cs="Arial"/>
                <w:color w:val="2C3E50"/>
                <w:sz w:val="22"/>
              </w:rPr>
              <w:t xml:space="preserve"> </w:t>
            </w:r>
            <w:r>
              <w:rPr>
                <w:rFonts w:ascii="Segoe UI" w:hAnsi="Segoe UI" w:cs="Arial"/>
                <w:color w:val="2C3E50"/>
                <w:sz w:val="22"/>
              </w:rPr>
              <w:t>بيحل</w:t>
            </w:r>
            <w:r>
              <w:rPr>
                <w:rFonts w:ascii="Segoe UI" w:hAnsi="Segoe UI" w:cs="Arial"/>
                <w:color w:val="2C3E50"/>
                <w:sz w:val="22"/>
              </w:rPr>
              <w:t xml:space="preserve"> </w:t>
            </w:r>
            <w:r>
              <w:rPr>
                <w:rFonts w:ascii="Segoe UI" w:hAnsi="Segoe UI" w:cs="Arial"/>
                <w:color w:val="2C3E50"/>
                <w:sz w:val="22"/>
              </w:rPr>
              <w:t>مشكلة</w:t>
            </w:r>
            <w:r>
              <w:rPr>
                <w:rFonts w:ascii="Segoe UI" w:hAnsi="Segoe UI" w:cs="Arial"/>
                <w:b/>
                <w:color w:val="AE6A36"/>
                <w:sz w:val="22"/>
              </w:rPr>
              <w:t xml:space="preserve"> **Prop Drilling**. *In English: Context lets you share data (like theme or current user) with all components without passing props from parent to child to grandchild. It solves the "prop drilling" problem.*</w:t>
            </w:r>
          </w:p>
        </w:tc>
      </w:tr>
    </w:tbl>
    <w:p/>
    <w:p>
      <w:pPr>
        <w:spacing w:after="140"/>
        <w:jc w:val="right"/>
      </w:pPr>
      <w:r>
        <w:rPr>
          <w:rFonts w:ascii="Segoe UI" w:hAnsi="Segoe UI" w:cs="Arial"/>
          <w:color w:val="2C3E50"/>
          <w:sz w:val="22"/>
        </w:rPr>
        <w:t>---</w:t>
      </w:r>
    </w:p>
    <w:p>
      <w:bookmarkStart w:id="200" w:name="heading-0-19-17-usereducer"/>
      <w:pPr>
        <w:pStyle w:val="Heading1"/>
        <w:keepNext/>
        <w:spacing w:before="240" w:after="100"/>
        <w:jc w:val="right"/>
      </w:pPr>
      <w:bookmarkEnd w:id="200"/>
      <w:r>
        <w:rPr>
          <w:rFonts w:ascii="Segoe UI" w:hAnsi="Segoe UI" w:cs="Arial"/>
          <w:b/>
          <w:color w:val="1A5276"/>
          <w:sz w:val="30"/>
        </w:rPr>
        <w:t xml:space="preserve">0.19 </w:t>
      </w:r>
      <w:r>
        <w:rPr>
          <w:rFonts w:ascii="Segoe UI" w:hAnsi="Segoe UI" w:cs="Arial"/>
          <w:b/>
          <w:color w:val="AE6A36"/>
          <w:sz w:val="22"/>
        </w:rPr>
        <w:t>17. 🔄 useReducer</w:t>
      </w:r>
    </w:p>
    <w:p>
      <w:pPr>
        <w:spacing w:after="140"/>
        <w:jc w:val="right"/>
      </w:pPr>
      <w:r>
        <w:rPr>
          <w:rFonts w:ascii="Consolas" w:hAnsi="Consolas" w:cs="Arial"/>
          <w:color w:val="C0392B"/>
          <w:sz w:val="18"/>
        </w:rPr>
        <w:t>useReducer</w:t>
      </w:r>
      <w:r>
        <w:rPr>
          <w:rFonts w:ascii="Segoe UI" w:hAnsi="Segoe UI" w:cs="Arial"/>
          <w:b/>
          <w:color w:val="AE6A36"/>
          <w:sz w:val="22"/>
        </w:rPr>
        <w:t xml:space="preserve"> is like </w:t>
      </w:r>
      <w:r>
        <w:rPr>
          <w:rFonts w:ascii="Consolas" w:hAnsi="Consolas" w:cs="Arial"/>
          <w:color w:val="C0392B"/>
          <w:sz w:val="18"/>
        </w:rPr>
        <w:t>useState</w:t>
      </w:r>
      <w:r>
        <w:rPr>
          <w:rFonts w:ascii="Segoe UI" w:hAnsi="Segoe UI" w:cs="Arial"/>
          <w:b/>
          <w:color w:val="AE6A36"/>
          <w:sz w:val="22"/>
        </w:rPr>
        <w:t xml:space="preserve">, but better for </w:t>
      </w:r>
      <w:r>
        <w:rPr>
          <w:rFonts w:ascii="Segoe UI" w:hAnsi="Segoe UI" w:cs="Arial"/>
          <w:b/>
          <w:color w:val="AE6A36"/>
          <w:sz w:val="22"/>
        </w:rPr>
        <w:t>complex state</w:t>
      </w:r>
      <w:r>
        <w:rPr>
          <w:rFonts w:ascii="Segoe UI" w:hAnsi="Segoe UI" w:cs="Arial"/>
          <w:b/>
          <w:color w:val="AE6A36"/>
          <w:sz w:val="22"/>
        </w:rPr>
        <w:t xml:space="preserve"> with many actions.</w:t>
      </w:r>
    </w:p>
    <w:p>
      <w:bookmarkStart w:id="201" w:name="heading-0-19-01-syntax"/>
      <w:pPr>
        <w:pStyle w:val="Heading2"/>
        <w:keepNext/>
        <w:spacing w:before="160" w:after="100"/>
        <w:jc w:val="right"/>
      </w:pPr>
      <w:bookmarkEnd w:id="201"/>
      <w:r>
        <w:rPr>
          <w:rFonts w:ascii="Segoe UI" w:hAnsi="Segoe UI" w:cs="Arial"/>
          <w:b/>
          <w:color w:val="21618C"/>
          <w:sz w:val="26"/>
        </w:rPr>
        <w:t xml:space="preserve">0.19.01 </w:t>
      </w:r>
      <w:r>
        <w:rPr>
          <w:rFonts w:ascii="Segoe UI" w:hAnsi="Segoe UI" w:cs="Arial"/>
          <w:b/>
          <w:color w:val="AE6A36"/>
          <w:sz w:val="22"/>
        </w:rPr>
        <w:t>Syntax</w:t>
      </w:r>
    </w:p>
    <w:p>
      <w:pPr>
        <w:pStyle w:val="CodeBlock"/>
        <w:spacing w:after="140"/>
        <w:jc w:val="left"/>
        <w:shd w:fill="F8F9FA"/>
      </w:pPr>
      <w:r>
        <w:rPr>
          <w:rFonts w:ascii="Consolas" w:hAnsi="Consolas" w:cs="Arial"/>
          <w:color w:val="2C3E50"/>
          <w:sz w:val="17"/>
        </w:rPr>
        <w:t>const [state, dispatch] = useReducer(reducer, initialState);</w:t>
      </w:r>
    </w:p>
    <w:p>
      <w:pPr>
        <w:pStyle w:val="ListBullet"/>
        <w:ind w:left="0"/>
        <w:jc w:val="right"/>
      </w:pPr>
      <w:r>
        <w:rPr>
          <w:rFonts w:ascii="Segoe UI" w:hAnsi="Segoe UI" w:cs="Arial"/>
          <w:b/>
          <w:color w:val="AE6A36"/>
          <w:sz w:val="22"/>
        </w:rPr>
        <w:t>`reducer` → a function: `(state, action) =&gt; newState`</w:t>
      </w:r>
    </w:p>
    <w:p>
      <w:pPr>
        <w:pStyle w:val="ListBullet"/>
        <w:ind w:left="0"/>
        <w:jc w:val="right"/>
      </w:pPr>
      <w:r>
        <w:rPr>
          <w:rFonts w:ascii="Segoe UI" w:hAnsi="Segoe UI" w:cs="Arial"/>
          <w:b/>
          <w:color w:val="AE6A36"/>
          <w:sz w:val="22"/>
        </w:rPr>
        <w:t>`dispatch` → send an action</w:t>
      </w:r>
    </w:p>
    <w:p>
      <w:pPr>
        <w:pStyle w:val="ListBullet"/>
        <w:ind w:left="0"/>
        <w:jc w:val="right"/>
      </w:pPr>
      <w:r>
        <w:rPr>
          <w:rFonts w:ascii="Segoe UI" w:hAnsi="Segoe UI" w:cs="Arial"/>
          <w:b/>
          <w:color w:val="AE6A36"/>
          <w:sz w:val="22"/>
        </w:rPr>
        <w:t>`action` → a small object like `{ type: "add" }`</w:t>
      </w:r>
    </w:p>
    <w:p>
      <w:bookmarkStart w:id="202" w:name="heading-0-19-02-example-1-counter"/>
      <w:pPr>
        <w:pStyle w:val="Heading2"/>
        <w:keepNext/>
        <w:spacing w:before="160" w:after="100"/>
        <w:jc w:val="right"/>
      </w:pPr>
      <w:bookmarkEnd w:id="202"/>
      <w:r>
        <w:rPr>
          <w:rFonts w:ascii="Segoe UI" w:hAnsi="Segoe UI" w:cs="Arial"/>
          <w:b/>
          <w:color w:val="21618C"/>
          <w:sz w:val="26"/>
        </w:rPr>
        <w:t xml:space="preserve">0.19.02 </w:t>
      </w:r>
      <w:r>
        <w:rPr>
          <w:rFonts w:ascii="Segoe UI" w:hAnsi="Segoe UI" w:cs="Arial"/>
          <w:b/>
          <w:color w:val="AE6A36"/>
          <w:sz w:val="22"/>
        </w:rPr>
        <w:t>Example 1: Counter</w:t>
      </w:r>
    </w:p>
    <w:p>
      <w:pPr>
        <w:pStyle w:val="CodeBlock"/>
        <w:spacing w:after="140"/>
        <w:jc w:val="left"/>
        <w:shd w:fill="F8F9FA"/>
      </w:pPr>
      <w:r>
        <w:rPr>
          <w:rFonts w:ascii="Consolas" w:hAnsi="Consolas" w:cs="Arial"/>
          <w:color w:val="2C3E50"/>
          <w:sz w:val="17"/>
        </w:rPr>
        <w:t>import { useReducer } from "react";</w:t>
        <w:br/>
        <w:br/>
        <w:t>function reducer(state, action) {</w:t>
        <w:br/>
        <w:t xml:space="preserve">  switch (action.type) {</w:t>
        <w:br/>
        <w:t xml:space="preserve">    case "increase":</w:t>
        <w:br/>
        <w:t xml:space="preserve">      return { count: state.count + 1 };</w:t>
        <w:br/>
        <w:t xml:space="preserve">    case "decrease":</w:t>
        <w:br/>
        <w:t xml:space="preserve">      return { count: state.count - 1 };</w:t>
        <w:br/>
        <w:t xml:space="preserve">    case "reset":</w:t>
        <w:br/>
        <w:t xml:space="preserve">      return { count: 0 };</w:t>
        <w:br/>
        <w:t xml:space="preserve">    default:</w:t>
        <w:br/>
        <w:t xml:space="preserve">      return state;</w:t>
        <w:br/>
        <w:t xml:space="preserve">  }</w:t>
        <w:br/>
        <w:t>}</w:t>
        <w:br/>
        <w:br/>
        <w:t>function Counter() {</w:t>
        <w:br/>
        <w:t xml:space="preserve">  const [state, dispatch] = useReducer(reducer, { count: 0 });</w:t>
        <w:br/>
        <w:br/>
        <w:t xml:space="preserve">  return (</w:t>
        <w:br/>
        <w:t xml:space="preserve">    &lt;div&gt;</w:t>
        <w:br/>
        <w:t xml:space="preserve">      &lt;h2&gt;{state.count}&lt;/h2&gt;</w:t>
        <w:br/>
        <w:t xml:space="preserve">      &lt;button onClick={() =&gt; dispatch({ type: "increase" })}&gt;+&lt;/button&gt;</w:t>
        <w:br/>
        <w:t xml:space="preserve">      &lt;button onClick={() =&gt; dispatch({ type: "decrease" })}&gt;-&lt;/button&gt;</w:t>
        <w:br/>
        <w:t xml:space="preserve">      &lt;button onClick={() =&gt; dispatch({ type: "reset" })}&gt;Reset&lt;/button&gt;</w:t>
        <w:br/>
        <w:t xml:space="preserve">    &lt;/div&gt;</w:t>
        <w:br/>
        <w:t xml:space="preserve">  );</w:t>
        <w:br/>
        <w:t>}</w:t>
      </w:r>
    </w:p>
    <w:p>
      <w:bookmarkStart w:id="203" w:name="heading-0-19-03-example-2-shopping-cart"/>
      <w:pPr>
        <w:pStyle w:val="Heading2"/>
        <w:keepNext/>
        <w:spacing w:before="160" w:after="100"/>
        <w:jc w:val="right"/>
      </w:pPr>
      <w:bookmarkEnd w:id="203"/>
      <w:r>
        <w:rPr>
          <w:rFonts w:ascii="Segoe UI" w:hAnsi="Segoe UI" w:cs="Arial"/>
          <w:b/>
          <w:color w:val="21618C"/>
          <w:sz w:val="26"/>
        </w:rPr>
        <w:t xml:space="preserve">0.19.03 </w:t>
      </w:r>
      <w:r>
        <w:rPr>
          <w:rFonts w:ascii="Segoe UI" w:hAnsi="Segoe UI" w:cs="Arial"/>
          <w:b/>
          <w:color w:val="AE6A36"/>
          <w:sz w:val="22"/>
        </w:rPr>
        <w:t>Example 2: Shopping cart</w:t>
      </w:r>
    </w:p>
    <w:p>
      <w:pPr>
        <w:pStyle w:val="CodeBlock"/>
        <w:spacing w:after="140"/>
        <w:jc w:val="left"/>
        <w:shd w:fill="F8F9FA"/>
      </w:pPr>
      <w:r>
        <w:rPr>
          <w:rFonts w:ascii="Consolas" w:hAnsi="Consolas" w:cs="Arial"/>
          <w:color w:val="2C3E50"/>
          <w:sz w:val="17"/>
        </w:rPr>
        <w:t>function cartReducer(state, action) {</w:t>
        <w:br/>
        <w:t xml:space="preserve">  switch (action.type) {</w:t>
        <w:br/>
        <w:t xml:space="preserve">    case "add":</w:t>
        <w:br/>
        <w:t xml:space="preserve">      return [...state, action.item];</w:t>
        <w:br/>
        <w:t xml:space="preserve">    case "remove":</w:t>
        <w:br/>
        <w:t xml:space="preserve">      return state.filter((item) =&gt; item.id !== action.id);</w:t>
        <w:br/>
        <w:t xml:space="preserve">    case "clear":</w:t>
        <w:br/>
        <w:t xml:space="preserve">      return [];</w:t>
        <w:br/>
        <w:t xml:space="preserve">    default:</w:t>
        <w:br/>
        <w:t xml:space="preserve">      return state;</w:t>
        <w:br/>
        <w:t xml:space="preserve">  }</w:t>
        <w:br/>
        <w:t>}</w:t>
        <w:br/>
        <w:br/>
        <w:t>function Cart() {</w:t>
        <w:br/>
        <w:t xml:space="preserve">  const [cart, dispatch] = useReducer(cartReducer, []);</w:t>
        <w:br/>
        <w:br/>
        <w:t xml:space="preserve">  return (</w:t>
        <w:br/>
        <w:t xml:space="preserve">    &lt;div&gt;</w:t>
        <w:br/>
        <w:t xml:space="preserve">      &lt;button onClick={() =&gt; dispatch({ type: "add", item: { id: Date.now(), name: "Car" } })}&gt;</w:t>
        <w:br/>
        <w:t xml:space="preserve">        Add</w:t>
        <w:br/>
        <w:t xml:space="preserve">      &lt;/button&gt;</w:t>
        <w:br/>
        <w:t xml:space="preserve">      &lt;button onClick={() =&gt; dispatch({ type: "clear" })}&gt;Clear&lt;/button&gt;</w:t>
        <w:br/>
        <w:t xml:space="preserve">      &lt;ul&gt;</w:t>
        <w:br/>
        <w:t xml:space="preserve">        {cart.map((item) =&gt; (</w:t>
        <w:br/>
        <w:t xml:space="preserve">          &lt;li key={item.id}&gt;</w:t>
        <w:br/>
        <w:t xml:space="preserve">            {item.name}</w:t>
        <w:br/>
        <w:t xml:space="preserve">            &lt;button onClick={() =&gt; dispatch({ type: "remove", id: item.id })}&gt;❌&lt;/button&gt;</w:t>
        <w:br/>
        <w:t xml:space="preserve">          &lt;/li&gt;</w:t>
        <w:br/>
        <w:t xml:space="preserve">        ))}</w:t>
        <w:br/>
        <w:t xml:space="preserve">      &lt;/ul&gt;</w:t>
        <w:br/>
        <w:t xml:space="preserve">    &lt;/div&gt;</w:t>
        <w:br/>
        <w:t xml:space="preserve">  );</w:t>
        <w:br/>
        <w:t>}</w:t>
      </w:r>
    </w:p>
    <w:p>
      <w:bookmarkStart w:id="204" w:name="heading-0-19-04-when-to-use-which"/>
      <w:pPr>
        <w:pStyle w:val="Heading2"/>
        <w:keepNext/>
        <w:spacing w:before="160" w:after="100"/>
        <w:jc w:val="right"/>
      </w:pPr>
      <w:bookmarkEnd w:id="204"/>
      <w:r>
        <w:rPr>
          <w:rFonts w:ascii="Segoe UI" w:hAnsi="Segoe UI" w:cs="Arial"/>
          <w:b/>
          <w:color w:val="21618C"/>
          <w:sz w:val="26"/>
        </w:rPr>
        <w:t xml:space="preserve">0.19.04 </w:t>
      </w:r>
      <w:r>
        <w:rPr>
          <w:rFonts w:ascii="Segoe UI" w:hAnsi="Segoe UI" w:cs="Arial"/>
          <w:b/>
          <w:color w:val="3662AE"/>
          <w:sz w:val="22"/>
        </w:rPr>
        <w:t>When to use which?</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Situation</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Use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One simple value</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useState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A few separate values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useState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Many related values and actions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useReducer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Next state depends on complex rules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useReducer</w:t>
            </w:r>
          </w:p>
        </w:tc>
      </w:tr>
    </w:tbl>
    <w:p>
      <w:pPr>
        <w:jc w:val="center"/>
      </w:pPr>
      <w:r>
        <w:rPr>
          <w:rFonts w:ascii="Segoe UI" w:hAnsi="Segoe UI" w:cs="Arial"/>
          <w:b/>
          <w:color w:val="1A5276"/>
          <w:sz w:val="20"/>
        </w:rPr>
        <w:t>Table 12</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b/>
                <w:color w:val="AE6A36"/>
                <w:sz w:val="22"/>
              </w:rPr>
              <w:t xml:space="preserve">:** `useReducer` </w:t>
            </w:r>
            <w:r>
              <w:rPr>
                <w:rFonts w:ascii="Segoe UI" w:hAnsi="Segoe UI" w:cs="Arial"/>
                <w:color w:val="2C3E50"/>
                <w:sz w:val="22"/>
              </w:rPr>
              <w:t>مناسب</w:t>
            </w:r>
            <w:r>
              <w:rPr>
                <w:rFonts w:ascii="Segoe UI" w:hAnsi="Segoe UI" w:cs="Arial"/>
                <w:color w:val="2C3E50"/>
                <w:sz w:val="22"/>
              </w:rPr>
              <w:t xml:space="preserve"> </w:t>
            </w:r>
            <w:r>
              <w:rPr>
                <w:rFonts w:ascii="Segoe UI" w:hAnsi="Segoe UI" w:cs="Arial"/>
                <w:color w:val="2C3E50"/>
                <w:sz w:val="22"/>
              </w:rPr>
              <w:t>لما</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 </w:t>
            </w:r>
            <w:r>
              <w:rPr>
                <w:rFonts w:ascii="Segoe UI" w:hAnsi="Segoe UI" w:cs="Arial"/>
                <w:color w:val="2C3E50"/>
                <w:sz w:val="22"/>
              </w:rPr>
              <w:t>يبقى</w:t>
            </w:r>
            <w:r>
              <w:rPr>
                <w:rFonts w:ascii="Segoe UI" w:hAnsi="Segoe UI" w:cs="Arial"/>
                <w:color w:val="2C3E50"/>
                <w:sz w:val="22"/>
              </w:rPr>
              <w:t xml:space="preserve"> </w:t>
            </w:r>
            <w:r>
              <w:rPr>
                <w:rFonts w:ascii="Segoe UI" w:hAnsi="Segoe UI" w:cs="Arial"/>
                <w:color w:val="2C3E50"/>
                <w:sz w:val="22"/>
              </w:rPr>
              <w:t>معقّد</w:t>
            </w:r>
            <w:r>
              <w:rPr>
                <w:rFonts w:ascii="Segoe UI" w:hAnsi="Segoe UI" w:cs="Arial"/>
                <w:color w:val="2C3E50"/>
                <w:sz w:val="22"/>
              </w:rPr>
              <w:t xml:space="preserve"> </w:t>
            </w:r>
            <w:r>
              <w:rPr>
                <w:rFonts w:ascii="Segoe UI" w:hAnsi="Segoe UI" w:cs="Arial"/>
                <w:color w:val="2C3E50"/>
                <w:sz w:val="22"/>
              </w:rPr>
              <w:t>وفيه</w:t>
            </w:r>
            <w:r>
              <w:rPr>
                <w:rFonts w:ascii="Segoe UI" w:hAnsi="Segoe UI" w:cs="Arial"/>
                <w:color w:val="2C3E50"/>
                <w:sz w:val="22"/>
              </w:rPr>
              <w:t xml:space="preserve"> </w:t>
            </w:r>
            <w:r>
              <w:rPr>
                <w:rFonts w:ascii="Segoe UI" w:hAnsi="Segoe UI" w:cs="Arial"/>
                <w:color w:val="2C3E50"/>
                <w:sz w:val="22"/>
              </w:rPr>
              <w:t>حاجات</w:t>
            </w:r>
            <w:r>
              <w:rPr>
                <w:rFonts w:ascii="Segoe UI" w:hAnsi="Segoe UI" w:cs="Arial"/>
                <w:color w:val="2C3E50"/>
                <w:sz w:val="22"/>
              </w:rPr>
              <w:t xml:space="preserve"> </w:t>
            </w:r>
            <w:r>
              <w:rPr>
                <w:rFonts w:ascii="Segoe UI" w:hAnsi="Segoe UI" w:cs="Arial"/>
                <w:color w:val="2C3E50"/>
                <w:sz w:val="22"/>
              </w:rPr>
              <w:t>كتير</w:t>
            </w:r>
            <w:r>
              <w:rPr>
                <w:rFonts w:ascii="Segoe UI" w:hAnsi="Segoe UI" w:cs="Arial"/>
                <w:color w:val="2C3E50"/>
                <w:sz w:val="22"/>
              </w:rPr>
              <w:t xml:space="preserve"> </w:t>
            </w:r>
            <w:r>
              <w:rPr>
                <w:rFonts w:ascii="Segoe UI" w:hAnsi="Segoe UI" w:cs="Arial"/>
                <w:color w:val="2C3E50"/>
                <w:sz w:val="22"/>
              </w:rPr>
              <w:t>بتحصل</w:t>
            </w:r>
            <w:r>
              <w:rPr>
                <w:rFonts w:ascii="Segoe UI" w:hAnsi="Segoe UI" w:cs="Arial"/>
                <w:color w:val="2C3E50"/>
                <w:sz w:val="22"/>
              </w:rPr>
              <w:t xml:space="preserve"> </w:t>
            </w:r>
            <w:r>
              <w:rPr>
                <w:rFonts w:ascii="Segoe UI" w:hAnsi="Segoe UI" w:cs="Arial"/>
                <w:color w:val="2C3E50"/>
                <w:sz w:val="22"/>
              </w:rPr>
              <w:t>عليه</w:t>
            </w:r>
            <w:r>
              <w:rPr>
                <w:rFonts w:ascii="Segoe UI" w:hAnsi="Segoe UI" w:cs="Arial"/>
                <w:color w:val="2C3E50"/>
                <w:sz w:val="22"/>
              </w:rPr>
              <w:t xml:space="preserve"> (</w:t>
            </w:r>
            <w:r>
              <w:rPr>
                <w:rFonts w:ascii="Segoe UI" w:hAnsi="Segoe UI" w:cs="Arial"/>
                <w:color w:val="2C3E50"/>
                <w:sz w:val="22"/>
              </w:rPr>
              <w:t>إضافة،</w:t>
            </w:r>
            <w:r>
              <w:rPr>
                <w:rFonts w:ascii="Segoe UI" w:hAnsi="Segoe UI" w:cs="Arial"/>
                <w:color w:val="2C3E50"/>
                <w:sz w:val="22"/>
              </w:rPr>
              <w:t xml:space="preserve"> </w:t>
            </w:r>
            <w:r>
              <w:rPr>
                <w:rFonts w:ascii="Segoe UI" w:hAnsi="Segoe UI" w:cs="Arial"/>
                <w:color w:val="2C3E50"/>
                <w:sz w:val="22"/>
              </w:rPr>
              <w:t>حذف،</w:t>
            </w:r>
            <w:r>
              <w:rPr>
                <w:rFonts w:ascii="Segoe UI" w:hAnsi="Segoe UI" w:cs="Arial"/>
                <w:color w:val="2C3E50"/>
                <w:sz w:val="22"/>
              </w:rPr>
              <w:t xml:space="preserve"> </w:t>
            </w:r>
            <w:r>
              <w:rPr>
                <w:rFonts w:ascii="Segoe UI" w:hAnsi="Segoe UI" w:cs="Arial"/>
                <w:color w:val="2C3E50"/>
                <w:sz w:val="22"/>
              </w:rPr>
              <w:t>تعديل</w:t>
            </w:r>
            <w:r>
              <w:rPr>
                <w:rFonts w:ascii="Segoe UI" w:hAnsi="Segoe UI" w:cs="Arial"/>
                <w:color w:val="2C3E50"/>
                <w:sz w:val="22"/>
              </w:rPr>
              <w:t xml:space="preserve">). </w:t>
            </w:r>
            <w:r>
              <w:rPr>
                <w:rFonts w:ascii="Segoe UI" w:hAnsi="Segoe UI" w:cs="Arial"/>
                <w:color w:val="2C3E50"/>
                <w:sz w:val="22"/>
              </w:rPr>
              <w:t>بدل</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تكتب</w:t>
            </w:r>
            <w:r>
              <w:rPr>
                <w:rFonts w:ascii="Segoe UI" w:hAnsi="Segoe UI" w:cs="Arial"/>
                <w:color w:val="2C3E50"/>
                <w:sz w:val="22"/>
              </w:rPr>
              <w:t xml:space="preserve"> </w:t>
            </w:r>
            <w:r>
              <w:rPr>
                <w:rFonts w:ascii="Segoe UI" w:hAnsi="Segoe UI" w:cs="Arial"/>
                <w:color w:val="2C3E50"/>
                <w:sz w:val="22"/>
              </w:rPr>
              <w:t>دوال</w:t>
            </w:r>
            <w:r>
              <w:rPr>
                <w:rFonts w:ascii="Segoe UI" w:hAnsi="Segoe UI" w:cs="Arial"/>
                <w:color w:val="2C3E50"/>
                <w:sz w:val="22"/>
              </w:rPr>
              <w:t xml:space="preserve"> </w:t>
            </w:r>
            <w:r>
              <w:rPr>
                <w:rFonts w:ascii="Segoe UI" w:hAnsi="Segoe UI" w:cs="Arial"/>
                <w:color w:val="2C3E50"/>
                <w:sz w:val="22"/>
              </w:rPr>
              <w:t>كتير،</w:t>
            </w:r>
            <w:r>
              <w:rPr>
                <w:rFonts w:ascii="Segoe UI" w:hAnsi="Segoe UI" w:cs="Arial"/>
                <w:color w:val="2C3E50"/>
                <w:sz w:val="22"/>
              </w:rPr>
              <w:t xml:space="preserve"> </w:t>
            </w:r>
            <w:r>
              <w:rPr>
                <w:rFonts w:ascii="Segoe UI" w:hAnsi="Segoe UI" w:cs="Arial"/>
                <w:color w:val="2C3E50"/>
                <w:sz w:val="22"/>
              </w:rPr>
              <w:t>بتبعت</w:t>
            </w:r>
            <w:r>
              <w:rPr>
                <w:rFonts w:ascii="Segoe UI" w:hAnsi="Segoe UI" w:cs="Arial"/>
                <w:color w:val="2C3E50"/>
                <w:sz w:val="22"/>
              </w:rPr>
              <w:t xml:space="preserve"> "</w:t>
            </w:r>
            <w:r>
              <w:rPr>
                <w:rFonts w:ascii="Segoe UI" w:hAnsi="Segoe UI" w:cs="Arial"/>
                <w:color w:val="2C3E50"/>
                <w:sz w:val="22"/>
              </w:rPr>
              <w:t>أكشن</w:t>
            </w:r>
            <w:r>
              <w:rPr>
                <w:rFonts w:ascii="Segoe UI" w:hAnsi="Segoe UI" w:cs="Arial"/>
                <w:b/>
                <w:color w:val="AE6A36"/>
                <w:sz w:val="22"/>
              </w:rPr>
              <w:t xml:space="preserve">" (action) </w:t>
            </w:r>
            <w:r>
              <w:rPr>
                <w:rFonts w:ascii="Segoe UI" w:hAnsi="Segoe UI" w:cs="Arial"/>
                <w:color w:val="2C3E50"/>
                <w:sz w:val="22"/>
              </w:rPr>
              <w:t>والـ</w:t>
            </w:r>
            <w:r>
              <w:rPr>
                <w:rFonts w:ascii="Segoe UI" w:hAnsi="Segoe UI" w:cs="Arial"/>
                <w:b/>
                <w:color w:val="AE6A36"/>
                <w:sz w:val="22"/>
              </w:rPr>
              <w:t xml:space="preserve"> reducer </w:t>
            </w:r>
            <w:r>
              <w:rPr>
                <w:rFonts w:ascii="Segoe UI" w:hAnsi="Segoe UI" w:cs="Arial"/>
                <w:color w:val="2C3E50"/>
                <w:sz w:val="22"/>
              </w:rPr>
              <w:t>هو</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يقرر</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 </w:t>
            </w:r>
            <w:r>
              <w:rPr>
                <w:rFonts w:ascii="Segoe UI" w:hAnsi="Segoe UI" w:cs="Arial"/>
                <w:color w:val="2C3E50"/>
                <w:sz w:val="22"/>
              </w:rPr>
              <w:t>الجديد</w:t>
            </w:r>
            <w:r>
              <w:rPr>
                <w:rFonts w:ascii="Segoe UI" w:hAnsi="Segoe UI" w:cs="Arial"/>
                <w:b/>
                <w:color w:val="AE6A36"/>
                <w:sz w:val="22"/>
              </w:rPr>
              <w:t>. *In English: `useReducer` is good when state is complex and many things can happen to it (add, remove, edit). Instead of many functions, you send an action and the reducer decides the new state.*</w:t>
            </w:r>
          </w:p>
        </w:tc>
      </w:tr>
    </w:tbl>
    <w:p/>
    <w:p>
      <w:pPr>
        <w:spacing w:after="140"/>
        <w:jc w:val="right"/>
      </w:pPr>
      <w:r>
        <w:rPr>
          <w:rFonts w:ascii="Segoe UI" w:hAnsi="Segoe UI" w:cs="Arial"/>
          <w:color w:val="2C3E50"/>
          <w:sz w:val="22"/>
        </w:rPr>
        <w:t>---</w:t>
      </w:r>
    </w:p>
    <w:p>
      <w:bookmarkStart w:id="205" w:name="heading-0-20-18-performance-memo-usememo-usecallback"/>
      <w:pPr>
        <w:pStyle w:val="Heading1"/>
        <w:keepNext/>
        <w:spacing w:before="240" w:after="100"/>
        <w:jc w:val="right"/>
      </w:pPr>
      <w:bookmarkEnd w:id="205"/>
      <w:r>
        <w:rPr>
          <w:rFonts w:ascii="Segoe UI" w:hAnsi="Segoe UI" w:cs="Arial"/>
          <w:b/>
          <w:color w:val="1A5276"/>
          <w:sz w:val="30"/>
        </w:rPr>
        <w:t xml:space="preserve">0.20 </w:t>
      </w:r>
      <w:r>
        <w:rPr>
          <w:rFonts w:ascii="Segoe UI" w:hAnsi="Segoe UI" w:cs="Arial"/>
          <w:b/>
          <w:color w:val="AE6A36"/>
          <w:sz w:val="22"/>
        </w:rPr>
        <w:t>18. 🏎️ Performance: memo, useMemo, useCallback</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 **Important:** Do **not** use these everywhere. React is fast already. Use them only when you **see** a slow screen.</w:t>
            </w:r>
          </w:p>
        </w:tc>
      </w:tr>
    </w:tbl>
    <w:p/>
    <w:p>
      <w:bookmarkStart w:id="206" w:name="heading-0-20-01-reactmemo-skip-re-drawing-if-props-are-the-same"/>
      <w:pPr>
        <w:pStyle w:val="Heading2"/>
        <w:keepNext/>
        <w:spacing w:before="160" w:after="100"/>
        <w:jc w:val="right"/>
      </w:pPr>
      <w:bookmarkEnd w:id="206"/>
      <w:r>
        <w:rPr>
          <w:rFonts w:ascii="Segoe UI" w:hAnsi="Segoe UI" w:cs="Arial"/>
          <w:b/>
          <w:color w:val="21618C"/>
          <w:sz w:val="26"/>
        </w:rPr>
        <w:t xml:space="preserve">0.20.01 </w:t>
      </w:r>
      <w:r>
        <w:rPr>
          <w:rFonts w:ascii="Segoe UI" w:hAnsi="Segoe UI" w:cs="Arial"/>
          <w:b/>
          <w:color w:val="AE6A36"/>
          <w:sz w:val="22"/>
        </w:rPr>
        <w:t>`React.memo` — skip re-drawing if props are the same</w:t>
      </w:r>
    </w:p>
    <w:p>
      <w:pPr>
        <w:pStyle w:val="CodeBlock"/>
        <w:spacing w:after="140"/>
        <w:jc w:val="left"/>
        <w:shd w:fill="F8F9FA"/>
      </w:pPr>
      <w:r>
        <w:rPr>
          <w:rFonts w:ascii="Consolas" w:hAnsi="Consolas" w:cs="Arial"/>
          <w:color w:val="2C3E50"/>
          <w:sz w:val="17"/>
        </w:rPr>
        <w:t>import { memo } from "react";</w:t>
        <w:br/>
        <w:br/>
        <w:t>const CarCard = memo(function CarCard({ brand, price }) {</w:t>
        <w:br/>
        <w:t xml:space="preserve">  console.log("Drawing", brand);</w:t>
        <w:br/>
        <w:t xml:space="preserve">  return &lt;div&gt;{brand} — ${price}&lt;/div&gt;;</w:t>
        <w:br/>
        <w:t>});</w:t>
      </w:r>
    </w:p>
    <w:p>
      <w:bookmarkStart w:id="207" w:name="heading-0-20-02-usememo-remember-a-calculated-value"/>
      <w:pPr>
        <w:pStyle w:val="Heading2"/>
        <w:keepNext/>
        <w:spacing w:before="160" w:after="100"/>
        <w:jc w:val="right"/>
      </w:pPr>
      <w:bookmarkEnd w:id="207"/>
      <w:r>
        <w:rPr>
          <w:rFonts w:ascii="Segoe UI" w:hAnsi="Segoe UI" w:cs="Arial"/>
          <w:b/>
          <w:color w:val="21618C"/>
          <w:sz w:val="26"/>
        </w:rPr>
        <w:t xml:space="preserve">0.20.02 </w:t>
      </w:r>
      <w:r>
        <w:rPr>
          <w:rFonts w:ascii="Segoe UI" w:hAnsi="Segoe UI" w:cs="Arial"/>
          <w:b/>
          <w:color w:val="AE6A36"/>
          <w:sz w:val="22"/>
        </w:rPr>
        <w:t>`useMemo` — remember a calculated value</w:t>
      </w:r>
    </w:p>
    <w:p>
      <w:pPr>
        <w:pStyle w:val="CodeBlock"/>
        <w:spacing w:after="140"/>
        <w:jc w:val="left"/>
        <w:shd w:fill="F8F9FA"/>
      </w:pPr>
      <w:r>
        <w:rPr>
          <w:rFonts w:ascii="Consolas" w:hAnsi="Consolas" w:cs="Arial"/>
          <w:color w:val="2C3E50"/>
          <w:sz w:val="17"/>
        </w:rPr>
        <w:t>import { useMemo, useState } from "react";</w:t>
        <w:br/>
        <w:br/>
        <w:t>function ExpensiveList({ numbers }) {</w:t>
        <w:br/>
        <w:t xml:space="preserve">  const [dark, setDark] = useState(false);</w:t>
        <w:br/>
        <w:br/>
        <w:t xml:space="preserve">  // This runs again only when `numbers` changes</w:t>
        <w:br/>
        <w:t xml:space="preserve">  const total = useMemo(() =&gt; {</w:t>
        <w:br/>
        <w:t xml:space="preserve">    console.log("Calculating...");</w:t>
        <w:br/>
        <w:t xml:space="preserve">    return numbers.reduce((sum, n) =&gt; sum + n, 0);</w:t>
        <w:br/>
        <w:t xml:space="preserve">  }, [numbers]);</w:t>
        <w:br/>
        <w:br/>
        <w:t xml:space="preserve">  return (</w:t>
        <w:br/>
        <w:t xml:space="preserve">    &lt;div style={{ background: dark ? "#222" : "#fff" }}&gt;</w:t>
        <w:br/>
        <w:t xml:space="preserve">      &lt;p&gt;Total: {total}&lt;/p&gt;</w:t>
        <w:br/>
        <w:t xml:space="preserve">      &lt;button onClick={() =&gt; setDark(!dark)}&gt;Change color&lt;/button&gt;</w:t>
        <w:br/>
        <w:t xml:space="preserve">    &lt;/div&gt;</w:t>
        <w:br/>
        <w:t xml:space="preserve">  );</w:t>
        <w:br/>
        <w:t>}</w:t>
      </w:r>
    </w:p>
    <w:p>
      <w:bookmarkStart w:id="208" w:name="heading-0-20-03-usecallback-remember-a-function"/>
      <w:pPr>
        <w:pStyle w:val="Heading2"/>
        <w:keepNext/>
        <w:spacing w:before="160" w:after="100"/>
        <w:jc w:val="right"/>
      </w:pPr>
      <w:bookmarkEnd w:id="208"/>
      <w:r>
        <w:rPr>
          <w:rFonts w:ascii="Segoe UI" w:hAnsi="Segoe UI" w:cs="Arial"/>
          <w:b/>
          <w:color w:val="21618C"/>
          <w:sz w:val="26"/>
        </w:rPr>
        <w:t xml:space="preserve">0.20.03 </w:t>
      </w:r>
      <w:r>
        <w:rPr>
          <w:rFonts w:ascii="Segoe UI" w:hAnsi="Segoe UI" w:cs="Arial"/>
          <w:b/>
          <w:color w:val="AE6A36"/>
          <w:sz w:val="22"/>
        </w:rPr>
        <w:t>`useCallback` — remember a function</w:t>
      </w:r>
    </w:p>
    <w:p>
      <w:pPr>
        <w:pStyle w:val="CodeBlock"/>
        <w:spacing w:after="140"/>
        <w:jc w:val="left"/>
        <w:shd w:fill="F8F9FA"/>
      </w:pPr>
      <w:r>
        <w:rPr>
          <w:rFonts w:ascii="Consolas" w:hAnsi="Consolas" w:cs="Arial"/>
          <w:color w:val="2C3E50"/>
          <w:sz w:val="17"/>
        </w:rPr>
        <w:t>import { useCallback, useState, memo } from "react";</w:t>
        <w:br/>
        <w:br/>
        <w:t>const Button = memo(function Button({ onClick, label }) {</w:t>
        <w:br/>
        <w:t xml:space="preserve">  console.log("Button drawn:", label);</w:t>
        <w:br/>
        <w:t xml:space="preserve">  return &lt;button onClick={onClick}&gt;{label}&lt;/button&gt;;</w:t>
        <w:br/>
        <w:t>});</w:t>
        <w:br/>
        <w:br/>
        <w:t>function Parent() {</w:t>
        <w:br/>
        <w:t xml:space="preserve">  const [count, setCount] = useState(0);</w:t>
        <w:br/>
        <w:t xml:space="preserve">  const [text, setText] = useState("");</w:t>
        <w:br/>
        <w:br/>
        <w:t xml:space="preserve">  const increase = useCallback(() =&gt; {</w:t>
        <w:br/>
        <w:t xml:space="preserve">    setCount((c) =&gt; c + 1);</w:t>
        <w:br/>
        <w:t xml:space="preserve">  }, []);</w:t>
        <w:br/>
        <w:br/>
        <w:t xml:space="preserve">  return (</w:t>
        <w:br/>
        <w:t xml:space="preserve">    &lt;&gt;</w:t>
        <w:br/>
        <w:t xml:space="preserve">      &lt;input value={text} onChange={(e) =&gt; setText(e.target.value)} /&gt;</w:t>
        <w:br/>
        <w:t xml:space="preserve">      &lt;p&gt;{count}&lt;/p&gt;</w:t>
        <w:br/>
        <w:t xml:space="preserve">      &lt;Button onClick={increase} label="+1" /&gt;</w:t>
        <w:br/>
        <w:t xml:space="preserve">    &lt;/&gt;</w:t>
        <w:br/>
        <w:t xml:space="preserve">  );</w:t>
        <w:br/>
        <w:t>}</w:t>
      </w:r>
    </w:p>
    <w:p>
      <w:pPr>
        <w:spacing w:after="140"/>
        <w:jc w:val="right"/>
      </w:pPr>
      <w:r>
        <w:rPr>
          <w:rFonts w:ascii="Segoe UI" w:hAnsi="Segoe UI" w:cs="Arial"/>
          <w:b/>
          <w:color w:val="AE6A36"/>
          <w:sz w:val="22"/>
        </w:rPr>
        <w:t xml:space="preserve">Now typing in the input does </w:t>
      </w:r>
      <w:r>
        <w:rPr>
          <w:rFonts w:ascii="Segoe UI" w:hAnsi="Segoe UI" w:cs="Arial"/>
          <w:b/>
          <w:color w:val="AE6A36"/>
          <w:sz w:val="22"/>
        </w:rPr>
        <w:t>not</w:t>
      </w:r>
      <w:r>
        <w:rPr>
          <w:rFonts w:ascii="Segoe UI" w:hAnsi="Segoe UI" w:cs="Arial"/>
          <w:b/>
          <w:color w:val="AE6A36"/>
          <w:sz w:val="22"/>
        </w:rPr>
        <w:t xml:space="preserve"> re-draw </w:t>
      </w:r>
      <w:r>
        <w:rPr>
          <w:rFonts w:ascii="Consolas" w:hAnsi="Consolas" w:cs="Arial"/>
          <w:color w:val="C0392B"/>
          <w:sz w:val="18"/>
        </w:rPr>
        <w:t>Button</w:t>
      </w:r>
      <w:r>
        <w:rPr>
          <w:rFonts w:ascii="Segoe UI" w:hAnsi="Segoe UI" w:cs="Arial"/>
          <w:color w:val="2C3E50"/>
          <w:sz w:val="22"/>
        </w:rPr>
        <w:t>. ✅</w:t>
      </w:r>
    </w:p>
    <w:p>
      <w:bookmarkStart w:id="209" w:name="heading-0-20-04-quick-summary"/>
      <w:pPr>
        <w:pStyle w:val="Heading2"/>
        <w:keepNext/>
        <w:spacing w:before="160" w:after="100"/>
        <w:jc w:val="right"/>
      </w:pPr>
      <w:bookmarkEnd w:id="209"/>
      <w:r>
        <w:rPr>
          <w:rFonts w:ascii="Segoe UI" w:hAnsi="Segoe UI" w:cs="Arial"/>
          <w:b/>
          <w:color w:val="21618C"/>
          <w:sz w:val="26"/>
        </w:rPr>
        <w:t xml:space="preserve">0.20.04 </w:t>
      </w:r>
      <w:r>
        <w:rPr>
          <w:rFonts w:ascii="Segoe UI" w:hAnsi="Segoe UI" w:cs="Arial"/>
          <w:b/>
          <w:color w:val="AE6A36"/>
          <w:sz w:val="22"/>
        </w:rPr>
        <w:t>Quick summary</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Tool</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Remembers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Use when</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memo</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component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Props rarely change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useMemo</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A value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Heavy calculation</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useCallback</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function</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Sending a function to a </w:t>
            </w:r>
            <w:r>
              <w:rPr>
                <w:rFonts w:ascii="Consolas" w:hAnsi="Consolas" w:cs="Arial"/>
                <w:color w:val="2C3E50"/>
                <w:sz w:val="16"/>
              </w:rPr>
              <w:t>memo</w:t>
            </w:r>
            <w:r>
              <w:rPr>
                <w:rFonts w:ascii="Segoe UI" w:hAnsi="Segoe UI" w:cs="Arial"/>
                <w:b w:val="0"/>
                <w:color w:val="AE6A36"/>
                <w:sz w:val="18"/>
              </w:rPr>
              <w:t xml:space="preserve"> child</w:t>
            </w:r>
          </w:p>
        </w:tc>
      </w:tr>
    </w:tbl>
    <w:p>
      <w:pPr>
        <w:jc w:val="center"/>
      </w:pPr>
      <w:r>
        <w:rPr>
          <w:rFonts w:ascii="Segoe UI" w:hAnsi="Segoe UI" w:cs="Arial"/>
          <w:b/>
          <w:color w:val="1A5276"/>
          <w:sz w:val="20"/>
        </w:rPr>
        <w:t>Table 13</w:t>
      </w:r>
    </w:p>
    <w:p>
      <w:bookmarkStart w:id="210" w:name="heading-0-20-05-other-easy-performance-tips"/>
      <w:pPr>
        <w:pStyle w:val="Heading2"/>
        <w:keepNext/>
        <w:spacing w:before="160" w:after="100"/>
        <w:jc w:val="right"/>
      </w:pPr>
      <w:bookmarkEnd w:id="210"/>
      <w:r>
        <w:rPr>
          <w:rFonts w:ascii="Segoe UI" w:hAnsi="Segoe UI" w:cs="Arial"/>
          <w:b/>
          <w:color w:val="21618C"/>
          <w:sz w:val="26"/>
        </w:rPr>
        <w:t xml:space="preserve">0.20.05 </w:t>
      </w:r>
      <w:r>
        <w:rPr>
          <w:rFonts w:ascii="Segoe UI" w:hAnsi="Segoe UI" w:cs="Arial"/>
          <w:b/>
          <w:color w:val="AE6A36"/>
          <w:sz w:val="22"/>
        </w:rPr>
        <w:t>Other easy performance tips</w:t>
      </w:r>
    </w:p>
    <w:p>
      <w:pPr>
        <w:pStyle w:val="ListBullet"/>
        <w:ind w:left="0"/>
        <w:jc w:val="right"/>
      </w:pPr>
      <w:r>
        <w:rPr>
          <w:rFonts w:ascii="Segoe UI" w:hAnsi="Segoe UI" w:cs="Arial"/>
          <w:b/>
          <w:color w:val="AE6A36"/>
          <w:sz w:val="22"/>
        </w:rPr>
        <w:t>✅ Use a correct `key` in lists.</w:t>
      </w:r>
    </w:p>
    <w:p>
      <w:pPr>
        <w:pStyle w:val="ListBullet"/>
        <w:ind w:left="0"/>
        <w:jc w:val="right"/>
      </w:pPr>
      <w:r>
        <w:rPr>
          <w:rFonts w:ascii="Segoe UI" w:hAnsi="Segoe UI" w:cs="Arial"/>
          <w:b/>
          <w:color w:val="AE6A36"/>
          <w:sz w:val="22"/>
        </w:rPr>
        <w:t>✅ Split big components into smaller ones.</w:t>
      </w:r>
    </w:p>
    <w:p>
      <w:pPr>
        <w:pStyle w:val="ListBullet"/>
        <w:ind w:left="0"/>
        <w:jc w:val="right"/>
      </w:pPr>
      <w:r>
        <w:rPr>
          <w:rFonts w:ascii="Segoe UI" w:hAnsi="Segoe UI" w:cs="Arial"/>
          <w:b/>
          <w:color w:val="AE6A36"/>
          <w:sz w:val="22"/>
        </w:rPr>
        <w:t>✅ Use **lazy loading** for big pages:</w:t>
      </w:r>
    </w:p>
    <w:p>
      <w:pPr>
        <w:pStyle w:val="CodeBlock"/>
        <w:spacing w:after="140"/>
        <w:jc w:val="left"/>
        <w:shd w:fill="F8F9FA"/>
      </w:pPr>
      <w:r>
        <w:rPr>
          <w:rFonts w:ascii="Consolas" w:hAnsi="Consolas" w:cs="Arial"/>
          <w:color w:val="2C3E50"/>
          <w:sz w:val="17"/>
        </w:rPr>
        <w:t>import { lazy, Suspense } from "react";</w:t>
        <w:br/>
        <w:br/>
        <w:t>const AdminPage = lazy(() =&gt; import("./AdminPage"));</w:t>
        <w:br/>
        <w:br/>
        <w:t>function App() {</w:t>
        <w:br/>
        <w:t xml:space="preserve">  return (</w:t>
        <w:br/>
        <w:t xml:space="preserve">    &lt;Suspense fallback={&lt;p&gt;Loading page...&lt;/p&gt;}&gt;</w:t>
        <w:br/>
        <w:t xml:space="preserve">      &lt;AdminPage /&gt;</w:t>
        <w:br/>
        <w:t xml:space="preserve">    &lt;/Suspense&gt;</w:t>
        <w:br/>
        <w:t xml:space="preserve">  );</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b/>
                <w:color w:val="AE6A36"/>
                <w:sz w:val="22"/>
              </w:rPr>
              <w:t xml:space="preserve">:** `memo` </w:t>
            </w:r>
            <w:r>
              <w:rPr>
                <w:rFonts w:ascii="Segoe UI" w:hAnsi="Segoe UI" w:cs="Arial"/>
                <w:color w:val="2C3E50"/>
                <w:sz w:val="22"/>
              </w:rPr>
              <w:t>و</w:t>
            </w:r>
            <w:r>
              <w:rPr>
                <w:rFonts w:ascii="Segoe UI" w:hAnsi="Segoe UI" w:cs="Arial"/>
                <w:b/>
                <w:color w:val="AE6A36"/>
                <w:sz w:val="22"/>
              </w:rPr>
              <w:t xml:space="preserve"> `useMemo` </w:t>
            </w:r>
            <w:r>
              <w:rPr>
                <w:rFonts w:ascii="Segoe UI" w:hAnsi="Segoe UI" w:cs="Arial"/>
                <w:color w:val="2C3E50"/>
                <w:sz w:val="22"/>
              </w:rPr>
              <w:t>و</w:t>
            </w:r>
            <w:r>
              <w:rPr>
                <w:rFonts w:ascii="Segoe UI" w:hAnsi="Segoe UI" w:cs="Arial"/>
                <w:b/>
                <w:color w:val="AE6A36"/>
                <w:sz w:val="22"/>
              </w:rPr>
              <w:t xml:space="preserve"> `useCallback` </w:t>
            </w:r>
            <w:r>
              <w:rPr>
                <w:rFonts w:ascii="Segoe UI" w:hAnsi="Segoe UI" w:cs="Arial"/>
                <w:color w:val="2C3E50"/>
                <w:sz w:val="22"/>
              </w:rPr>
              <w:t>أدوات</w:t>
            </w:r>
            <w:r>
              <w:rPr>
                <w:rFonts w:ascii="Segoe UI" w:hAnsi="Segoe UI" w:cs="Arial"/>
                <w:color w:val="2C3E50"/>
                <w:sz w:val="22"/>
              </w:rPr>
              <w:t xml:space="preserve"> "</w:t>
            </w:r>
            <w:r>
              <w:rPr>
                <w:rFonts w:ascii="Segoe UI" w:hAnsi="Segoe UI" w:cs="Arial"/>
                <w:color w:val="2C3E50"/>
                <w:sz w:val="22"/>
              </w:rPr>
              <w:t>تذكّر</w:t>
            </w:r>
            <w:r>
              <w:rPr>
                <w:rFonts w:ascii="Segoe UI" w:hAnsi="Segoe UI" w:cs="Arial"/>
                <w:color w:val="2C3E50"/>
                <w:sz w:val="22"/>
              </w:rPr>
              <w:t xml:space="preserve">" </w:t>
            </w:r>
            <w:r>
              <w:rPr>
                <w:rFonts w:ascii="Segoe UI" w:hAnsi="Segoe UI" w:cs="Arial"/>
                <w:color w:val="2C3E50"/>
                <w:sz w:val="22"/>
              </w:rPr>
              <w:t>عشان</w:t>
            </w:r>
            <w:r>
              <w:rPr>
                <w:rFonts w:ascii="Segoe UI" w:hAnsi="Segoe UI" w:cs="Arial"/>
                <w:b/>
                <w:color w:val="AE6A36"/>
                <w:sz w:val="22"/>
              </w:rPr>
              <w:t xml:space="preserve"> React </w:t>
            </w:r>
            <w:r>
              <w:rPr>
                <w:rFonts w:ascii="Segoe UI" w:hAnsi="Segoe UI" w:cs="Arial"/>
                <w:color w:val="2C3E50"/>
                <w:sz w:val="22"/>
              </w:rPr>
              <w:t>ماتعملش</w:t>
            </w:r>
            <w:r>
              <w:rPr>
                <w:rFonts w:ascii="Segoe UI" w:hAnsi="Segoe UI" w:cs="Arial"/>
                <w:color w:val="2C3E50"/>
                <w:sz w:val="22"/>
              </w:rPr>
              <w:t xml:space="preserve"> </w:t>
            </w:r>
            <w:r>
              <w:rPr>
                <w:rFonts w:ascii="Segoe UI" w:hAnsi="Segoe UI" w:cs="Arial"/>
                <w:color w:val="2C3E50"/>
                <w:sz w:val="22"/>
              </w:rPr>
              <w:t>شغل</w:t>
            </w:r>
            <w:r>
              <w:rPr>
                <w:rFonts w:ascii="Segoe UI" w:hAnsi="Segoe UI" w:cs="Arial"/>
                <w:color w:val="2C3E50"/>
                <w:sz w:val="22"/>
              </w:rPr>
              <w:t xml:space="preserve"> </w:t>
            </w:r>
            <w:r>
              <w:rPr>
                <w:rFonts w:ascii="Segoe UI" w:hAnsi="Segoe UI" w:cs="Arial"/>
                <w:color w:val="2C3E50"/>
                <w:sz w:val="22"/>
              </w:rPr>
              <w:t>زيادة</w:t>
            </w:r>
            <w:r>
              <w:rPr>
                <w:rFonts w:ascii="Segoe UI" w:hAnsi="Segoe UI" w:cs="Arial"/>
                <w:color w:val="2C3E50"/>
                <w:sz w:val="22"/>
              </w:rPr>
              <w:t xml:space="preserve">. </w:t>
            </w:r>
            <w:r>
              <w:rPr>
                <w:rFonts w:ascii="Segoe UI" w:hAnsi="Segoe UI" w:cs="Arial"/>
                <w:color w:val="2C3E50"/>
                <w:sz w:val="22"/>
              </w:rPr>
              <w:t>بس</w:t>
            </w:r>
            <w:r>
              <w:rPr>
                <w:rFonts w:ascii="Segoe UI" w:hAnsi="Segoe UI" w:cs="Arial"/>
                <w:color w:val="2C3E50"/>
                <w:sz w:val="22"/>
              </w:rPr>
              <w:t xml:space="preserve"> </w:t>
            </w:r>
            <w:r>
              <w:rPr>
                <w:rFonts w:ascii="Segoe UI" w:hAnsi="Segoe UI" w:cs="Arial"/>
                <w:color w:val="2C3E50"/>
                <w:sz w:val="22"/>
              </w:rPr>
              <w:t>ماتستخدمهاش</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كل</w:t>
            </w:r>
            <w:r>
              <w:rPr>
                <w:rFonts w:ascii="Segoe UI" w:hAnsi="Segoe UI" w:cs="Arial"/>
                <w:color w:val="2C3E50"/>
                <w:sz w:val="22"/>
              </w:rPr>
              <w:t xml:space="preserve"> </w:t>
            </w:r>
            <w:r>
              <w:rPr>
                <w:rFonts w:ascii="Segoe UI" w:hAnsi="Segoe UI" w:cs="Arial"/>
                <w:color w:val="2C3E50"/>
                <w:sz w:val="22"/>
              </w:rPr>
              <w:t>حاجة</w:t>
            </w:r>
            <w:r>
              <w:rPr>
                <w:rFonts w:ascii="Segoe UI" w:hAnsi="Segoe UI" w:cs="Arial"/>
                <w:color w:val="2C3E50"/>
                <w:sz w:val="22"/>
              </w:rPr>
              <w:t xml:space="preserve"> — </w:t>
            </w:r>
            <w:r>
              <w:rPr>
                <w:rFonts w:ascii="Segoe UI" w:hAnsi="Segoe UI" w:cs="Arial"/>
                <w:color w:val="2C3E50"/>
                <w:sz w:val="22"/>
              </w:rPr>
              <w:t>استخدمها</w:t>
            </w:r>
            <w:r>
              <w:rPr>
                <w:rFonts w:ascii="Segoe UI" w:hAnsi="Segoe UI" w:cs="Arial"/>
                <w:color w:val="2C3E50"/>
                <w:sz w:val="22"/>
              </w:rPr>
              <w:t xml:space="preserve"> </w:t>
            </w:r>
            <w:r>
              <w:rPr>
                <w:rFonts w:ascii="Segoe UI" w:hAnsi="Segoe UI" w:cs="Arial"/>
                <w:color w:val="2C3E50"/>
                <w:sz w:val="22"/>
              </w:rPr>
              <w:t>بس</w:t>
            </w:r>
            <w:r>
              <w:rPr>
                <w:rFonts w:ascii="Segoe UI" w:hAnsi="Segoe UI" w:cs="Arial"/>
                <w:color w:val="2C3E50"/>
                <w:sz w:val="22"/>
              </w:rPr>
              <w:t xml:space="preserve"> </w:t>
            </w:r>
            <w:r>
              <w:rPr>
                <w:rFonts w:ascii="Segoe UI" w:hAnsi="Segoe UI" w:cs="Arial"/>
                <w:color w:val="2C3E50"/>
                <w:sz w:val="22"/>
              </w:rPr>
              <w:t>لما</w:t>
            </w:r>
            <w:r>
              <w:rPr>
                <w:rFonts w:ascii="Segoe UI" w:hAnsi="Segoe UI" w:cs="Arial"/>
                <w:color w:val="2C3E50"/>
                <w:sz w:val="22"/>
              </w:rPr>
              <w:t xml:space="preserve"> </w:t>
            </w:r>
            <w:r>
              <w:rPr>
                <w:rFonts w:ascii="Segoe UI" w:hAnsi="Segoe UI" w:cs="Arial"/>
                <w:color w:val="2C3E50"/>
                <w:sz w:val="22"/>
              </w:rPr>
              <w:t>تلاقي</w:t>
            </w:r>
            <w:r>
              <w:rPr>
                <w:rFonts w:ascii="Segoe UI" w:hAnsi="Segoe UI" w:cs="Arial"/>
                <w:color w:val="2C3E50"/>
                <w:sz w:val="22"/>
              </w:rPr>
              <w:t xml:space="preserve"> </w:t>
            </w:r>
            <w:r>
              <w:rPr>
                <w:rFonts w:ascii="Segoe UI" w:hAnsi="Segoe UI" w:cs="Arial"/>
                <w:color w:val="2C3E50"/>
                <w:sz w:val="22"/>
              </w:rPr>
              <w:t>الصفحة</w:t>
            </w:r>
            <w:r>
              <w:rPr>
                <w:rFonts w:ascii="Segoe UI" w:hAnsi="Segoe UI" w:cs="Arial"/>
                <w:color w:val="2C3E50"/>
                <w:sz w:val="22"/>
              </w:rPr>
              <w:t xml:space="preserve"> </w:t>
            </w:r>
            <w:r>
              <w:rPr>
                <w:rFonts w:ascii="Segoe UI" w:hAnsi="Segoe UI" w:cs="Arial"/>
                <w:color w:val="2C3E50"/>
                <w:sz w:val="22"/>
              </w:rPr>
              <w:t>بطيئة</w:t>
            </w:r>
            <w:r>
              <w:rPr>
                <w:rFonts w:ascii="Segoe UI" w:hAnsi="Segoe UI" w:cs="Arial"/>
                <w:color w:val="2C3E50"/>
                <w:sz w:val="22"/>
              </w:rPr>
              <w:t xml:space="preserve"> </w:t>
            </w:r>
            <w:r>
              <w:rPr>
                <w:rFonts w:ascii="Segoe UI" w:hAnsi="Segoe UI" w:cs="Arial"/>
                <w:color w:val="2C3E50"/>
                <w:sz w:val="22"/>
              </w:rPr>
              <w:t>فعلاً</w:t>
            </w:r>
            <w:r>
              <w:rPr>
                <w:rFonts w:ascii="Segoe UI" w:hAnsi="Segoe UI" w:cs="Arial"/>
                <w:b/>
                <w:color w:val="AE6A36"/>
                <w:sz w:val="22"/>
              </w:rPr>
              <w:t>. *In English: `memo`, `useMemo`, and `useCallback` are "remember" tools so React does not do extra work. But do not use them everywhere — use them only when the page is really slow.*</w:t>
            </w:r>
          </w:p>
        </w:tc>
      </w:tr>
    </w:tbl>
    <w:p/>
    <w:p>
      <w:pPr>
        <w:spacing w:after="140"/>
        <w:jc w:val="right"/>
      </w:pPr>
      <w:r>
        <w:rPr>
          <w:rFonts w:ascii="Segoe UI" w:hAnsi="Segoe UI" w:cs="Arial"/>
          <w:color w:val="2C3E50"/>
          <w:sz w:val="22"/>
        </w:rPr>
        <w:t>---</w:t>
      </w:r>
    </w:p>
    <w:p>
      <w:bookmarkStart w:id="211" w:name="heading-0-21-19-custom-hooks"/>
      <w:pPr>
        <w:pStyle w:val="Heading1"/>
        <w:keepNext/>
        <w:spacing w:before="240" w:after="100"/>
        <w:jc w:val="right"/>
      </w:pPr>
      <w:bookmarkEnd w:id="211"/>
      <w:r>
        <w:rPr>
          <w:rFonts w:ascii="Segoe UI" w:hAnsi="Segoe UI" w:cs="Arial"/>
          <w:b/>
          <w:color w:val="1A5276"/>
          <w:sz w:val="30"/>
        </w:rPr>
        <w:t xml:space="preserve">0.21 </w:t>
      </w:r>
      <w:r>
        <w:rPr>
          <w:rFonts w:ascii="Segoe UI" w:hAnsi="Segoe UI" w:cs="Arial"/>
          <w:b/>
          <w:color w:val="AE6A36"/>
          <w:sz w:val="22"/>
        </w:rPr>
        <w:t>19. 🪝 Custom Hooks</w:t>
      </w:r>
    </w:p>
    <w:p>
      <w:pPr>
        <w:spacing w:after="140"/>
        <w:jc w:val="right"/>
      </w:pPr>
      <w:r>
        <w:rPr>
          <w:rFonts w:ascii="Segoe UI" w:hAnsi="Segoe UI" w:cs="Arial"/>
          <w:b/>
          <w:color w:val="AE6A36"/>
          <w:sz w:val="22"/>
        </w:rPr>
        <w:t xml:space="preserve">A custom hook is </w:t>
      </w:r>
      <w:r>
        <w:rPr>
          <w:rFonts w:ascii="Segoe UI" w:hAnsi="Segoe UI" w:cs="Arial"/>
          <w:b/>
          <w:color w:val="AE6A36"/>
          <w:sz w:val="22"/>
        </w:rPr>
        <w:t>your own function</w:t>
      </w:r>
      <w:r>
        <w:rPr>
          <w:rFonts w:ascii="Segoe UI" w:hAnsi="Segoe UI" w:cs="Arial"/>
          <w:b/>
          <w:color w:val="AE6A36"/>
          <w:sz w:val="22"/>
        </w:rPr>
        <w:t xml:space="preserve"> that uses other hooks.</w:t>
      </w:r>
    </w:p>
    <w:p>
      <w:pPr>
        <w:spacing w:after="140"/>
        <w:jc w:val="right"/>
      </w:pPr>
      <w:r>
        <w:rPr>
          <w:rFonts w:ascii="Segoe UI" w:hAnsi="Segoe UI" w:cs="Arial"/>
          <w:b/>
          <w:color w:val="AE6A36"/>
          <w:sz w:val="22"/>
        </w:rPr>
        <w:t xml:space="preserve">The name must start with </w:t>
      </w:r>
      <w:r>
        <w:rPr>
          <w:rFonts w:ascii="Consolas" w:hAnsi="Consolas" w:cs="Arial"/>
          <w:color w:val="C0392B"/>
          <w:sz w:val="18"/>
        </w:rPr>
        <w:t>use</w:t>
      </w:r>
      <w:r>
        <w:rPr>
          <w:rFonts w:ascii="Segoe UI" w:hAnsi="Segoe UI" w:cs="Arial"/>
          <w:color w:val="2C3E50"/>
          <w:sz w:val="22"/>
        </w:rPr>
        <w:t>.</w:t>
      </w:r>
    </w:p>
    <w:p>
      <w:bookmarkStart w:id="212" w:name="heading-0-21-01-example-1-usetoggle"/>
      <w:pPr>
        <w:pStyle w:val="Heading2"/>
        <w:keepNext/>
        <w:spacing w:before="160" w:after="100"/>
        <w:jc w:val="right"/>
      </w:pPr>
      <w:bookmarkEnd w:id="212"/>
      <w:r>
        <w:rPr>
          <w:rFonts w:ascii="Segoe UI" w:hAnsi="Segoe UI" w:cs="Arial"/>
          <w:b/>
          <w:color w:val="21618C"/>
          <w:sz w:val="26"/>
        </w:rPr>
        <w:t xml:space="preserve">0.21.01 </w:t>
      </w:r>
      <w:r>
        <w:rPr>
          <w:rFonts w:ascii="Segoe UI" w:hAnsi="Segoe UI" w:cs="Arial"/>
          <w:b/>
          <w:color w:val="AE6A36"/>
          <w:sz w:val="22"/>
        </w:rPr>
        <w:t>Example 1: `useToggle`</w:t>
      </w:r>
    </w:p>
    <w:p>
      <w:pPr>
        <w:pStyle w:val="CodeBlock"/>
        <w:spacing w:after="140"/>
        <w:jc w:val="left"/>
        <w:shd w:fill="F8F9FA"/>
      </w:pPr>
      <w:r>
        <w:rPr>
          <w:rFonts w:ascii="Consolas" w:hAnsi="Consolas" w:cs="Arial"/>
          <w:color w:val="2C3E50"/>
          <w:sz w:val="17"/>
        </w:rPr>
        <w:t>import { useState } from "react";</w:t>
        <w:br/>
        <w:br/>
        <w:t>function useToggle(initial = false) {</w:t>
        <w:br/>
        <w:t xml:space="preserve">  const [value, setValue] = useState(initial);</w:t>
        <w:br/>
        <w:t xml:space="preserve">  const toggle = () =&gt; setValue((v) =&gt; !v);</w:t>
        <w:br/>
        <w:t xml:space="preserve">  return [value, toggle];</w:t>
        <w:br/>
        <w:t>}</w:t>
        <w:br/>
        <w:br/>
        <w:t>// Use it</w:t>
        <w:br/>
        <w:t>function Menu() {</w:t>
        <w:br/>
        <w:t xml:space="preserve">  const [open, toggleOpen] = useToggle();</w:t>
        <w:br/>
        <w:t xml:space="preserve">  return (</w:t>
        <w:br/>
        <w:t xml:space="preserve">    &lt;&gt;</w:t>
        <w:br/>
        <w:t xml:space="preserve">      &lt;button onClick={toggleOpen}&gt;Menu&lt;/button&gt;</w:t>
        <w:br/>
        <w:t xml:space="preserve">      {open &amp;&amp; &lt;nav&gt;Home | About | Contact&lt;/nav&gt;}</w:t>
        <w:br/>
        <w:t xml:space="preserve">    &lt;/&gt;</w:t>
        <w:br/>
        <w:t xml:space="preserve">  );</w:t>
        <w:br/>
        <w:t>}</w:t>
      </w:r>
    </w:p>
    <w:p>
      <w:bookmarkStart w:id="213" w:name="heading-0-21-02-example-2-usefetch"/>
      <w:pPr>
        <w:pStyle w:val="Heading2"/>
        <w:keepNext/>
        <w:spacing w:before="160" w:after="100"/>
        <w:jc w:val="right"/>
      </w:pPr>
      <w:bookmarkEnd w:id="213"/>
      <w:r>
        <w:rPr>
          <w:rFonts w:ascii="Segoe UI" w:hAnsi="Segoe UI" w:cs="Arial"/>
          <w:b/>
          <w:color w:val="21618C"/>
          <w:sz w:val="26"/>
        </w:rPr>
        <w:t xml:space="preserve">0.21.02 </w:t>
      </w:r>
      <w:r>
        <w:rPr>
          <w:rFonts w:ascii="Segoe UI" w:hAnsi="Segoe UI" w:cs="Arial"/>
          <w:b/>
          <w:color w:val="AE6A36"/>
          <w:sz w:val="22"/>
        </w:rPr>
        <w:t>Example 2: `useFetch`</w:t>
      </w:r>
    </w:p>
    <w:p>
      <w:pPr>
        <w:pStyle w:val="CodeBlock"/>
        <w:spacing w:after="140"/>
        <w:jc w:val="left"/>
        <w:shd w:fill="F8F9FA"/>
      </w:pPr>
      <w:r>
        <w:rPr>
          <w:rFonts w:ascii="Consolas" w:hAnsi="Consolas" w:cs="Arial"/>
          <w:color w:val="2C3E50"/>
          <w:sz w:val="17"/>
        </w:rPr>
        <w:t>import { useState, useEffect } from "react";</w:t>
        <w:br/>
        <w:br/>
        <w:t>function useFetch(url) {</w:t>
        <w:br/>
        <w:t xml:space="preserve">  const [data, setData] = useState(null);</w:t>
        <w:br/>
        <w:t xml:space="preserve">  const [loading, setLoading] = useState(true);</w:t>
        <w:br/>
        <w:t xml:space="preserve">  const [error, setError] = useState(null);</w:t>
        <w:br/>
        <w:br/>
        <w:t xml:space="preserve">  useEffect(() =&gt; {</w:t>
        <w:br/>
        <w:t xml:space="preserve">    let ignore = false;</w:t>
        <w:br/>
        <w:t xml:space="preserve">    setLoading(true);</w:t>
        <w:br/>
        <w:br/>
        <w:t xml:space="preserve">    fetch(url)</w:t>
        <w:br/>
        <w:t xml:space="preserve">      .then((res) =&gt; {</w:t>
        <w:br/>
        <w:t xml:space="preserve">        if (!res.ok) throw new Error("Request failed");</w:t>
        <w:br/>
        <w:t xml:space="preserve">        return res.json();</w:t>
        <w:br/>
        <w:t xml:space="preserve">      })</w:t>
        <w:br/>
        <w:t xml:space="preserve">      .then((json) =&gt; !ignore &amp;&amp; setData(json))</w:t>
        <w:br/>
        <w:t xml:space="preserve">      .catch((err) =&gt; !ignore &amp;&amp; setError(err.message))</w:t>
        <w:br/>
        <w:t xml:space="preserve">      .finally(() =&gt; !ignore &amp;&amp; setLoading(false));</w:t>
        <w:br/>
        <w:br/>
        <w:t xml:space="preserve">    return () =&gt; {</w:t>
        <w:br/>
        <w:t xml:space="preserve">      ignore = true;</w:t>
        <w:br/>
        <w:t xml:space="preserve">    };</w:t>
        <w:br/>
        <w:t xml:space="preserve">  }, [url]);</w:t>
        <w:br/>
        <w:br/>
        <w:t xml:space="preserve">  return { data, loading, error };</w:t>
        <w:br/>
        <w:t>}</w:t>
        <w:br/>
        <w:br/>
        <w:t>// Use it</w:t>
        <w:br/>
        <w:t>function Posts() {</w:t>
        <w:br/>
        <w:t xml:space="preserve">  const { data, loading, error } = useFetch("https://jsonplaceholder.typicode.com/posts?_limit=5");</w:t>
        <w:br/>
        <w:br/>
        <w:t xml:space="preserve">  if (loading) return &lt;p&gt;Loading...&lt;/p&gt;;</w:t>
        <w:br/>
        <w:t xml:space="preserve">  if (error) return &lt;p&gt;{error}&lt;/p&gt;;</w:t>
        <w:br/>
        <w:t xml:space="preserve">  return &lt;ul&gt;{data.map((p) =&gt; &lt;li key={p.id}&gt;{p.title}&lt;/li&gt;)}&lt;/ul&gt;;</w:t>
        <w:br/>
        <w:t>}</w:t>
      </w:r>
    </w:p>
    <w:p>
      <w:bookmarkStart w:id="214" w:name="heading-0-21-03-example-3-uselocalstorage"/>
      <w:pPr>
        <w:pStyle w:val="Heading2"/>
        <w:keepNext/>
        <w:spacing w:before="160" w:after="100"/>
        <w:jc w:val="right"/>
      </w:pPr>
      <w:bookmarkEnd w:id="214"/>
      <w:r>
        <w:rPr>
          <w:rFonts w:ascii="Segoe UI" w:hAnsi="Segoe UI" w:cs="Arial"/>
          <w:b/>
          <w:color w:val="21618C"/>
          <w:sz w:val="26"/>
        </w:rPr>
        <w:t xml:space="preserve">0.21.03 </w:t>
      </w:r>
      <w:r>
        <w:rPr>
          <w:rFonts w:ascii="Segoe UI" w:hAnsi="Segoe UI" w:cs="Arial"/>
          <w:b/>
          <w:color w:val="AE6A36"/>
          <w:sz w:val="22"/>
        </w:rPr>
        <w:t>Example 3: `useLocalStorage`</w:t>
      </w:r>
    </w:p>
    <w:p>
      <w:pPr>
        <w:pStyle w:val="CodeBlock"/>
        <w:spacing w:after="140"/>
        <w:jc w:val="left"/>
        <w:shd w:fill="F8F9FA"/>
      </w:pPr>
      <w:r>
        <w:rPr>
          <w:rFonts w:ascii="Consolas" w:hAnsi="Consolas" w:cs="Arial"/>
          <w:color w:val="2C3E50"/>
          <w:sz w:val="17"/>
        </w:rPr>
        <w:t>function useLocalStorage(key, initialValue) {</w:t>
        <w:br/>
        <w:t xml:space="preserve">  const [value, setValue] = useState(() =&gt; {</w:t>
        <w:br/>
        <w:t xml:space="preserve">    const saved = localStorage.getItem(key);</w:t>
        <w:br/>
        <w:t xml:space="preserve">    return saved ? JSON.parse(saved) : initialValue;</w:t>
        <w:br/>
        <w:t xml:space="preserve">  });</w:t>
        <w:br/>
        <w:br/>
        <w:t xml:space="preserve">  useEffect(() =&gt; {</w:t>
        <w:br/>
        <w:t xml:space="preserve">    localStorage.setItem(key, JSON.stringify(value));</w:t>
        <w:br/>
        <w:t xml:space="preserve">  }, [key, value]);</w:t>
        <w:br/>
        <w:br/>
        <w:t xml:space="preserve">  return [value, setValue];</w:t>
        <w:br/>
        <w:t>}</w:t>
        <w:br/>
        <w:br/>
        <w:t>// Use it — same as useState, but it remembers after refresh!</w:t>
        <w:br/>
        <w:t>const [name, setName] = useLocalStorage("name", "");</w:t>
      </w:r>
    </w:p>
    <w:p>
      <w:bookmarkStart w:id="215" w:name="heading-0-21-04-example-4-usedebounce-good-for-search-boxes"/>
      <w:pPr>
        <w:pStyle w:val="Heading2"/>
        <w:keepNext/>
        <w:spacing w:before="160" w:after="100"/>
        <w:jc w:val="right"/>
      </w:pPr>
      <w:bookmarkEnd w:id="215"/>
      <w:r>
        <w:rPr>
          <w:rFonts w:ascii="Segoe UI" w:hAnsi="Segoe UI" w:cs="Arial"/>
          <w:b/>
          <w:color w:val="21618C"/>
          <w:sz w:val="26"/>
        </w:rPr>
        <w:t xml:space="preserve">0.21.04 </w:t>
      </w:r>
      <w:r>
        <w:rPr>
          <w:rFonts w:ascii="Segoe UI" w:hAnsi="Segoe UI" w:cs="Arial"/>
          <w:b/>
          <w:color w:val="AE6A36"/>
          <w:sz w:val="22"/>
        </w:rPr>
        <w:t>Example 4: `useDebounce` (good for search boxes)</w:t>
      </w:r>
    </w:p>
    <w:p>
      <w:pPr>
        <w:pStyle w:val="CodeBlock"/>
        <w:spacing w:after="140"/>
        <w:jc w:val="left"/>
        <w:shd w:fill="F8F9FA"/>
      </w:pPr>
      <w:r>
        <w:rPr>
          <w:rFonts w:ascii="Consolas" w:hAnsi="Consolas" w:cs="Arial"/>
          <w:color w:val="2C3E50"/>
          <w:sz w:val="17"/>
        </w:rPr>
        <w:t>function useDebounce(value, delay = 500) {</w:t>
        <w:br/>
        <w:t xml:space="preserve">  const [debounced, setDebounced] = useState(value);</w:t>
        <w:br/>
        <w:br/>
        <w:t xml:space="preserve">  useEffect(() =&gt; {</w:t>
        <w:br/>
        <w:t xml:space="preserve">    const id = setTimeout(() =&gt; setDebounced(value), delay);</w:t>
        <w:br/>
        <w:t xml:space="preserve">    return () =&gt; clearTimeout(id);</w:t>
        <w:br/>
        <w:t xml:space="preserve">  }, [value, delay]);</w:t>
        <w:br/>
        <w:br/>
        <w:t xml:space="preserve">  return debounced;</w:t>
        <w:br/>
        <w:t>}</w:t>
        <w:br/>
        <w:br/>
        <w:t>function Search() {</w:t>
        <w:br/>
        <w:t xml:space="preserve">  const [text, setText] = useState("");</w:t>
        <w:br/>
        <w:t xml:space="preserve">  const search = useDebounce(text, 500);</w:t>
        <w:br/>
        <w:br/>
        <w:t xml:space="preserve">  useEffect(() =&gt; {</w:t>
        <w:br/>
        <w:t xml:space="preserve">    if (search) console.log("Search API for:", search);</w:t>
        <w:br/>
        <w:t xml:space="preserve">  }, [search]);</w:t>
        <w:br/>
        <w:br/>
        <w:t xml:space="preserve">  return &lt;input value={text} onChange={(e) =&gt; setText(e.target.value)} /&gt;;</w:t>
        <w:b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Custom Hook </w:t>
            </w:r>
            <w:r>
              <w:rPr>
                <w:rFonts w:ascii="Segoe UI" w:hAnsi="Segoe UI" w:cs="Arial"/>
                <w:color w:val="2C3E50"/>
                <w:sz w:val="22"/>
              </w:rPr>
              <w:t>هو</w:t>
            </w:r>
            <w:r>
              <w:rPr>
                <w:rFonts w:ascii="Segoe UI" w:hAnsi="Segoe UI" w:cs="Arial"/>
                <w:color w:val="2C3E50"/>
                <w:sz w:val="22"/>
              </w:rPr>
              <w:t xml:space="preserve"> </w:t>
            </w:r>
            <w:r>
              <w:rPr>
                <w:rFonts w:ascii="Segoe UI" w:hAnsi="Segoe UI" w:cs="Arial"/>
                <w:color w:val="2C3E50"/>
                <w:sz w:val="22"/>
              </w:rPr>
              <w:t>دالة</w:t>
            </w:r>
            <w:r>
              <w:rPr>
                <w:rFonts w:ascii="Segoe UI" w:hAnsi="Segoe UI" w:cs="Arial"/>
                <w:color w:val="2C3E50"/>
                <w:sz w:val="22"/>
              </w:rPr>
              <w:t xml:space="preserve"> </w:t>
            </w:r>
            <w:r>
              <w:rPr>
                <w:rFonts w:ascii="Segoe UI" w:hAnsi="Segoe UI" w:cs="Arial"/>
                <w:color w:val="2C3E50"/>
                <w:sz w:val="22"/>
              </w:rPr>
              <w:t>بتكتبها</w:t>
            </w:r>
            <w:r>
              <w:rPr>
                <w:rFonts w:ascii="Segoe UI" w:hAnsi="Segoe UI" w:cs="Arial"/>
                <w:color w:val="2C3E50"/>
                <w:sz w:val="22"/>
              </w:rPr>
              <w:t xml:space="preserve"> </w:t>
            </w:r>
            <w:r>
              <w:rPr>
                <w:rFonts w:ascii="Segoe UI" w:hAnsi="Segoe UI" w:cs="Arial"/>
                <w:color w:val="2C3E50"/>
                <w:sz w:val="22"/>
              </w:rPr>
              <w:t>إنت،</w:t>
            </w:r>
            <w:r>
              <w:rPr>
                <w:rFonts w:ascii="Segoe UI" w:hAnsi="Segoe UI" w:cs="Arial"/>
                <w:color w:val="2C3E50"/>
                <w:sz w:val="22"/>
              </w:rPr>
              <w:t xml:space="preserve"> </w:t>
            </w:r>
            <w:r>
              <w:rPr>
                <w:rFonts w:ascii="Segoe UI" w:hAnsi="Segoe UI" w:cs="Arial"/>
                <w:color w:val="2C3E50"/>
                <w:sz w:val="22"/>
              </w:rPr>
              <w:t>اسمها</w:t>
            </w:r>
            <w:r>
              <w:rPr>
                <w:rFonts w:ascii="Segoe UI" w:hAnsi="Segoe UI" w:cs="Arial"/>
                <w:color w:val="2C3E50"/>
                <w:sz w:val="22"/>
              </w:rPr>
              <w:t xml:space="preserve"> </w:t>
            </w:r>
            <w:r>
              <w:rPr>
                <w:rFonts w:ascii="Segoe UI" w:hAnsi="Segoe UI" w:cs="Arial"/>
                <w:color w:val="2C3E50"/>
                <w:sz w:val="22"/>
              </w:rPr>
              <w:t>لازم</w:t>
            </w:r>
            <w:r>
              <w:rPr>
                <w:rFonts w:ascii="Segoe UI" w:hAnsi="Segoe UI" w:cs="Arial"/>
                <w:color w:val="2C3E50"/>
                <w:sz w:val="22"/>
              </w:rPr>
              <w:t xml:space="preserve"> </w:t>
            </w:r>
            <w:r>
              <w:rPr>
                <w:rFonts w:ascii="Segoe UI" w:hAnsi="Segoe UI" w:cs="Arial"/>
                <w:color w:val="2C3E50"/>
                <w:sz w:val="22"/>
              </w:rPr>
              <w:t>يبدأ</w:t>
            </w:r>
            <w:r>
              <w:rPr>
                <w:rFonts w:ascii="Segoe UI" w:hAnsi="Segoe UI" w:cs="Arial"/>
                <w:color w:val="2C3E50"/>
                <w:sz w:val="22"/>
              </w:rPr>
              <w:t xml:space="preserve"> </w:t>
            </w:r>
            <w:r>
              <w:rPr>
                <w:rFonts w:ascii="Segoe UI" w:hAnsi="Segoe UI" w:cs="Arial"/>
                <w:color w:val="2C3E50"/>
                <w:sz w:val="22"/>
              </w:rPr>
              <w:t>بـ</w:t>
            </w:r>
            <w:r>
              <w:rPr>
                <w:rFonts w:ascii="Segoe UI" w:hAnsi="Segoe UI" w:cs="Arial"/>
                <w:b/>
                <w:color w:val="AE6A36"/>
                <w:sz w:val="22"/>
              </w:rPr>
              <w:t xml:space="preserve"> `use`</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وبتجمّع</w:t>
            </w:r>
            <w:r>
              <w:rPr>
                <w:rFonts w:ascii="Segoe UI" w:hAnsi="Segoe UI" w:cs="Arial"/>
                <w:color w:val="2C3E50"/>
                <w:sz w:val="22"/>
              </w:rPr>
              <w:t xml:space="preserve"> </w:t>
            </w:r>
            <w:r>
              <w:rPr>
                <w:rFonts w:ascii="Segoe UI" w:hAnsi="Segoe UI" w:cs="Arial"/>
                <w:color w:val="2C3E50"/>
                <w:sz w:val="22"/>
              </w:rPr>
              <w:t>جواها</w:t>
            </w:r>
            <w:r>
              <w:rPr>
                <w:rFonts w:ascii="Segoe UI" w:hAnsi="Segoe UI" w:cs="Arial"/>
                <w:color w:val="2C3E50"/>
                <w:sz w:val="22"/>
              </w:rPr>
              <w:t xml:space="preserve"> </w:t>
            </w:r>
            <w:r>
              <w:rPr>
                <w:rFonts w:ascii="Segoe UI" w:hAnsi="Segoe UI" w:cs="Arial"/>
                <w:color w:val="2C3E50"/>
                <w:sz w:val="22"/>
              </w:rPr>
              <w:t>منطق</w:t>
            </w:r>
            <w:r>
              <w:rPr>
                <w:rFonts w:ascii="Segoe UI" w:hAnsi="Segoe UI" w:cs="Arial"/>
                <w:b/>
                <w:color w:val="AE6A36"/>
                <w:sz w:val="22"/>
              </w:rPr>
              <w:t xml:space="preserve"> (logic) </w:t>
            </w:r>
            <w:r>
              <w:rPr>
                <w:rFonts w:ascii="Segoe UI" w:hAnsi="Segoe UI" w:cs="Arial"/>
                <w:color w:val="2C3E50"/>
                <w:sz w:val="22"/>
              </w:rPr>
              <w:t>بتكرره</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أكتر</w:t>
            </w:r>
            <w:r>
              <w:rPr>
                <w:rFonts w:ascii="Segoe UI" w:hAnsi="Segoe UI" w:cs="Arial"/>
                <w:color w:val="2C3E50"/>
                <w:sz w:val="22"/>
              </w:rPr>
              <w:t xml:space="preserve">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مكان</w:t>
            </w:r>
            <w:r>
              <w:rPr>
                <w:rFonts w:ascii="Segoe UI" w:hAnsi="Segoe UI" w:cs="Arial"/>
                <w:color w:val="2C3E50"/>
                <w:sz w:val="22"/>
              </w:rPr>
              <w:t xml:space="preserve">. </w:t>
            </w:r>
            <w:r>
              <w:rPr>
                <w:rFonts w:ascii="Segoe UI" w:hAnsi="Segoe UI" w:cs="Arial"/>
                <w:color w:val="2C3E50"/>
                <w:sz w:val="22"/>
              </w:rPr>
              <w:t>كده</w:t>
            </w:r>
            <w:r>
              <w:rPr>
                <w:rFonts w:ascii="Segoe UI" w:hAnsi="Segoe UI" w:cs="Arial"/>
                <w:color w:val="2C3E50"/>
                <w:sz w:val="22"/>
              </w:rPr>
              <w:t xml:space="preserve"> </w:t>
            </w:r>
            <w:r>
              <w:rPr>
                <w:rFonts w:ascii="Segoe UI" w:hAnsi="Segoe UI" w:cs="Arial"/>
                <w:color w:val="2C3E50"/>
                <w:sz w:val="22"/>
              </w:rPr>
              <w:t>الكود</w:t>
            </w:r>
            <w:r>
              <w:rPr>
                <w:rFonts w:ascii="Segoe UI" w:hAnsi="Segoe UI" w:cs="Arial"/>
                <w:color w:val="2C3E50"/>
                <w:sz w:val="22"/>
              </w:rPr>
              <w:t xml:space="preserve"> </w:t>
            </w:r>
            <w:r>
              <w:rPr>
                <w:rFonts w:ascii="Segoe UI" w:hAnsi="Segoe UI" w:cs="Arial"/>
                <w:color w:val="2C3E50"/>
                <w:sz w:val="22"/>
              </w:rPr>
              <w:t>بيبقى</w:t>
            </w:r>
            <w:r>
              <w:rPr>
                <w:rFonts w:ascii="Segoe UI" w:hAnsi="Segoe UI" w:cs="Arial"/>
                <w:color w:val="2C3E50"/>
                <w:sz w:val="22"/>
              </w:rPr>
              <w:t xml:space="preserve"> </w:t>
            </w:r>
            <w:r>
              <w:rPr>
                <w:rFonts w:ascii="Segoe UI" w:hAnsi="Segoe UI" w:cs="Arial"/>
                <w:color w:val="2C3E50"/>
                <w:sz w:val="22"/>
              </w:rPr>
              <w:t>نضيف</w:t>
            </w:r>
            <w:r>
              <w:rPr>
                <w:rFonts w:ascii="Segoe UI" w:hAnsi="Segoe UI" w:cs="Arial"/>
                <w:color w:val="2C3E50"/>
                <w:sz w:val="22"/>
              </w:rPr>
              <w:t xml:space="preserve"> </w:t>
            </w:r>
            <w:r>
              <w:rPr>
                <w:rFonts w:ascii="Segoe UI" w:hAnsi="Segoe UI" w:cs="Arial"/>
                <w:color w:val="2C3E50"/>
                <w:sz w:val="22"/>
              </w:rPr>
              <w:t>ومتنظّم</w:t>
            </w:r>
            <w:r>
              <w:rPr>
                <w:rFonts w:ascii="Segoe UI" w:hAnsi="Segoe UI" w:cs="Arial"/>
                <w:b/>
                <w:color w:val="AE6A36"/>
                <w:sz w:val="22"/>
              </w:rPr>
              <w:t>. *In English: A custom hook is a function you write. Its name must start with `use`. It holds logic you repeat in many places. This keeps your code clean and organized.*</w:t>
            </w:r>
          </w:p>
        </w:tc>
      </w:tr>
    </w:tbl>
    <w:p/>
    <w:p>
      <w:pPr>
        <w:spacing w:after="140"/>
        <w:jc w:val="right"/>
      </w:pPr>
      <w:r>
        <w:rPr>
          <w:rFonts w:ascii="Segoe UI" w:hAnsi="Segoe UI" w:cs="Arial"/>
          <w:color w:val="2C3E50"/>
          <w:sz w:val="22"/>
        </w:rPr>
        <w:t>---</w:t>
      </w:r>
    </w:p>
    <w:p>
      <w:bookmarkStart w:id="216" w:name="heading-0-22-20-react-router"/>
      <w:pPr>
        <w:pStyle w:val="Heading1"/>
        <w:keepNext/>
        <w:spacing w:before="240" w:after="100"/>
        <w:jc w:val="right"/>
      </w:pPr>
      <w:bookmarkEnd w:id="216"/>
      <w:r>
        <w:rPr>
          <w:rFonts w:ascii="Segoe UI" w:hAnsi="Segoe UI" w:cs="Arial"/>
          <w:b/>
          <w:color w:val="1A5276"/>
          <w:sz w:val="30"/>
        </w:rPr>
        <w:t xml:space="preserve">0.22 </w:t>
      </w:r>
      <w:r>
        <w:rPr>
          <w:rFonts w:ascii="Segoe UI" w:hAnsi="Segoe UI" w:cs="Arial"/>
          <w:b/>
          <w:color w:val="AE6A36"/>
          <w:sz w:val="22"/>
        </w:rPr>
        <w:t>20. 🧭 React Router</w:t>
      </w:r>
    </w:p>
    <w:p>
      <w:pPr>
        <w:spacing w:after="140"/>
        <w:jc w:val="right"/>
      </w:pPr>
      <w:r>
        <w:rPr>
          <w:rFonts w:ascii="Segoe UI" w:hAnsi="Segoe UI" w:cs="Arial"/>
          <w:b/>
          <w:color w:val="AE6A36"/>
          <w:sz w:val="22"/>
        </w:rPr>
        <w:t xml:space="preserve">React Router changes pages </w:t>
      </w:r>
      <w:r>
        <w:rPr>
          <w:rFonts w:ascii="Segoe UI" w:hAnsi="Segoe UI" w:cs="Arial"/>
          <w:b/>
          <w:color w:val="AE6A36"/>
          <w:sz w:val="22"/>
        </w:rPr>
        <w:t>without reloading</w:t>
      </w:r>
      <w:r>
        <w:rPr>
          <w:rFonts w:ascii="Segoe UI" w:hAnsi="Segoe UI" w:cs="Arial"/>
          <w:b/>
          <w:color w:val="AE6A36"/>
          <w:sz w:val="22"/>
        </w:rPr>
        <w:t xml:space="preserve"> the browser.</w:t>
      </w:r>
    </w:p>
    <w:p>
      <w:bookmarkStart w:id="217" w:name="heading-0-22-01-install"/>
      <w:pPr>
        <w:pStyle w:val="Heading2"/>
        <w:keepNext/>
        <w:spacing w:before="160" w:after="100"/>
        <w:jc w:val="right"/>
      </w:pPr>
      <w:bookmarkEnd w:id="217"/>
      <w:r>
        <w:rPr>
          <w:rFonts w:ascii="Segoe UI" w:hAnsi="Segoe UI" w:cs="Arial"/>
          <w:b/>
          <w:color w:val="21618C"/>
          <w:sz w:val="26"/>
        </w:rPr>
        <w:t xml:space="preserve">0.22.01 </w:t>
      </w:r>
      <w:r>
        <w:rPr>
          <w:rFonts w:ascii="Segoe UI" w:hAnsi="Segoe UI" w:cs="Arial"/>
          <w:b/>
          <w:color w:val="AE6A36"/>
          <w:sz w:val="22"/>
        </w:rPr>
        <w:t>Install</w:t>
      </w:r>
    </w:p>
    <w:p>
      <w:pPr>
        <w:pStyle w:val="CodeBlock"/>
        <w:spacing w:after="140"/>
        <w:jc w:val="left"/>
        <w:shd w:fill="F8F9FA"/>
      </w:pPr>
      <w:r>
        <w:rPr>
          <w:rFonts w:ascii="Consolas" w:hAnsi="Consolas" w:cs="Arial"/>
          <w:color w:val="2C3E50"/>
          <w:sz w:val="17"/>
        </w:rPr>
        <w:t>npm install react-router-dom</w:t>
      </w:r>
    </w:p>
    <w:p>
      <w:bookmarkStart w:id="218" w:name="heading-0-22-02-example-1-basic-routes"/>
      <w:pPr>
        <w:pStyle w:val="Heading2"/>
        <w:keepNext/>
        <w:spacing w:before="160" w:after="100"/>
        <w:jc w:val="right"/>
      </w:pPr>
      <w:bookmarkEnd w:id="218"/>
      <w:r>
        <w:rPr>
          <w:rFonts w:ascii="Segoe UI" w:hAnsi="Segoe UI" w:cs="Arial"/>
          <w:b/>
          <w:color w:val="21618C"/>
          <w:sz w:val="26"/>
        </w:rPr>
        <w:t xml:space="preserve">0.22.02 </w:t>
      </w:r>
      <w:r>
        <w:rPr>
          <w:rFonts w:ascii="Segoe UI" w:hAnsi="Segoe UI" w:cs="Arial"/>
          <w:b/>
          <w:color w:val="AE6A36"/>
          <w:sz w:val="22"/>
        </w:rPr>
        <w:t>Example 1: Basic routes</w:t>
      </w:r>
    </w:p>
    <w:p>
      <w:pPr>
        <w:pStyle w:val="CodeBlock"/>
        <w:spacing w:after="140"/>
        <w:jc w:val="left"/>
        <w:shd w:fill="F8F9FA"/>
      </w:pPr>
      <w:r>
        <w:rPr>
          <w:rFonts w:ascii="Consolas" w:hAnsi="Consolas" w:cs="Arial"/>
          <w:color w:val="2C3E50"/>
          <w:sz w:val="17"/>
        </w:rPr>
        <w:t>// main.jsx</w:t>
        <w:br/>
        <w:t>import { BrowserRouter } from "react-router-dom";</w:t>
        <w:br/>
        <w:br/>
        <w:t>createRoot(document.getElementById("root")).render(</w:t>
        <w:br/>
        <w:t xml:space="preserve">  &lt;BrowserRouter&gt;</w:t>
        <w:br/>
        <w:t xml:space="preserve">    &lt;App /&gt;</w:t>
        <w:br/>
        <w:t xml:space="preserve">  &lt;/BrowserRouter&gt;</w:t>
        <w:br/>
        <w:t>);</w:t>
      </w:r>
    </w:p>
    <w:p>
      <w:pPr>
        <w:pStyle w:val="CodeBlock"/>
        <w:spacing w:after="140"/>
        <w:jc w:val="left"/>
        <w:shd w:fill="F8F9FA"/>
      </w:pPr>
      <w:r>
        <w:rPr>
          <w:rFonts w:ascii="Consolas" w:hAnsi="Consolas" w:cs="Arial"/>
          <w:color w:val="2C3E50"/>
          <w:sz w:val="17"/>
        </w:rPr>
        <w:t>// App.jsx</w:t>
        <w:br/>
        <w:t>import { Routes, Route, Link } from "react-router-dom";</w:t>
        <w:br/>
        <w:br/>
        <w:t>function Home() { return &lt;h1&gt;🏠 Home&lt;/h1&gt;; }</w:t>
        <w:br/>
        <w:t>function About() { return &lt;h1&gt;ℹ️ About&lt;/h1&gt;; }</w:t>
        <w:br/>
        <w:t>function NotFound() { return &lt;h1&gt;404 — Page not found&lt;/h1&gt;; }</w:t>
        <w:br/>
        <w:br/>
        <w:t>function App() {</w:t>
        <w:br/>
        <w:t xml:space="preserve">  return (</w:t>
        <w:br/>
        <w:t xml:space="preserve">    &lt;&gt;</w:t>
        <w:br/>
        <w:t xml:space="preserve">      &lt;nav&gt;</w:t>
        <w:br/>
        <w:t xml:space="preserve">        &lt;Link to="/"&gt;Home&lt;/Link&gt; | &lt;Link to="/about"&gt;About&lt;/Link&gt;</w:t>
        <w:br/>
        <w:t xml:space="preserve">      &lt;/nav&gt;</w:t>
        <w:br/>
        <w:br/>
        <w:t xml:space="preserve">      &lt;Routes&gt;</w:t>
        <w:br/>
        <w:t xml:space="preserve">        &lt;Route path="/" element={&lt;Home /&gt;} /&gt;</w:t>
        <w:br/>
        <w:t xml:space="preserve">        &lt;Route path="/about" element={&lt;About /&gt;} /&gt;</w:t>
        <w:br/>
        <w:t xml:space="preserve">        &lt;Route path="*" element={&lt;NotFound /&gt;} /&gt;</w:t>
        <w:br/>
        <w:t xml:space="preserve">      &lt;/Routes&gt;</w:t>
        <w:br/>
        <w:t xml:space="preserve">    &lt;/&gt;</w:t>
        <w:br/>
        <w:t xml:space="preserve">  );</w:t>
        <w:br/>
        <w:t>}</w:t>
      </w:r>
    </w:p>
    <w:p>
      <w:bookmarkStart w:id="219" w:name="heading-0-22-03-example-2-url-parameters"/>
      <w:pPr>
        <w:pStyle w:val="Heading2"/>
        <w:keepNext/>
        <w:spacing w:before="160" w:after="100"/>
        <w:jc w:val="right"/>
      </w:pPr>
      <w:bookmarkEnd w:id="219"/>
      <w:r>
        <w:rPr>
          <w:rFonts w:ascii="Segoe UI" w:hAnsi="Segoe UI" w:cs="Arial"/>
          <w:b/>
          <w:color w:val="21618C"/>
          <w:sz w:val="26"/>
        </w:rPr>
        <w:t xml:space="preserve">0.22.03 </w:t>
      </w:r>
      <w:r>
        <w:rPr>
          <w:rFonts w:ascii="Segoe UI" w:hAnsi="Segoe UI" w:cs="Arial"/>
          <w:b/>
          <w:color w:val="AE6A36"/>
          <w:sz w:val="22"/>
        </w:rPr>
        <w:t>Example 2: URL parameters</w:t>
      </w:r>
    </w:p>
    <w:p>
      <w:pPr>
        <w:pStyle w:val="CodeBlock"/>
        <w:spacing w:after="140"/>
        <w:jc w:val="left"/>
        <w:shd w:fill="F8F9FA"/>
      </w:pPr>
      <w:r>
        <w:rPr>
          <w:rFonts w:ascii="Consolas" w:hAnsi="Consolas" w:cs="Arial"/>
          <w:color w:val="2C3E50"/>
          <w:sz w:val="17"/>
        </w:rPr>
        <w:t>import { useParams } from "react-router-dom";</w:t>
        <w:br/>
        <w:br/>
        <w:t>function CarDetails() {</w:t>
        <w:br/>
        <w:t xml:space="preserve">  const { id } = useParams();</w:t>
        <w:br/>
        <w:t xml:space="preserve">  return &lt;h1&gt;Car number: {id}&lt;/h1&gt;;</w:t>
        <w:br/>
        <w:t>}</w:t>
        <w:br/>
        <w:br/>
        <w:t>&lt;Route path="/cars/:id" element={&lt;CarDetails /&gt;} /&gt;</w:t>
        <w:br/>
        <w:t>// Visit /cars/7 → "Car number: 7"</w:t>
      </w:r>
    </w:p>
    <w:p>
      <w:bookmarkStart w:id="220" w:name="heading-0-22-04-example-3-go-to-another-page-with-code"/>
      <w:pPr>
        <w:pStyle w:val="Heading2"/>
        <w:keepNext/>
        <w:spacing w:before="160" w:after="100"/>
        <w:jc w:val="right"/>
      </w:pPr>
      <w:bookmarkEnd w:id="220"/>
      <w:r>
        <w:rPr>
          <w:rFonts w:ascii="Segoe UI" w:hAnsi="Segoe UI" w:cs="Arial"/>
          <w:b/>
          <w:color w:val="21618C"/>
          <w:sz w:val="26"/>
        </w:rPr>
        <w:t xml:space="preserve">0.22.04 </w:t>
      </w:r>
      <w:r>
        <w:rPr>
          <w:rFonts w:ascii="Segoe UI" w:hAnsi="Segoe UI" w:cs="Arial"/>
          <w:b/>
          <w:color w:val="AE6A36"/>
          <w:sz w:val="22"/>
        </w:rPr>
        <w:t>Example 3: Go to another page with code</w:t>
      </w:r>
    </w:p>
    <w:p>
      <w:pPr>
        <w:pStyle w:val="CodeBlock"/>
        <w:spacing w:after="140"/>
        <w:jc w:val="left"/>
        <w:shd w:fill="F8F9FA"/>
      </w:pPr>
      <w:r>
        <w:rPr>
          <w:rFonts w:ascii="Consolas" w:hAnsi="Consolas" w:cs="Arial"/>
          <w:color w:val="2C3E50"/>
          <w:sz w:val="17"/>
        </w:rPr>
        <w:t>import { useNavigate } from "react-router-dom";</w:t>
        <w:br/>
        <w:br/>
        <w:t>function Login() {</w:t>
        <w:br/>
        <w:t xml:space="preserve">  const navigate = useNavigate();</w:t>
        <w:br/>
        <w:br/>
        <w:t xml:space="preserve">  function handleLogin() {</w:t>
        <w:br/>
        <w:t xml:space="preserve">    // ... check user</w:t>
        <w:br/>
        <w:t xml:space="preserve">    navigate("/dashboard");</w:t>
        <w:br/>
        <w:t xml:space="preserve">  }</w:t>
        <w:br/>
        <w:br/>
        <w:t xml:space="preserve">  return &lt;button onClick={handleLogin}&gt;Login&lt;/button&gt;;</w:t>
        <w:br/>
        <w:t>}</w:t>
      </w:r>
    </w:p>
    <w:p>
      <w:bookmarkStart w:id="221" w:name="heading-0-22-05-example-4-active-link-style"/>
      <w:pPr>
        <w:pStyle w:val="Heading2"/>
        <w:keepNext/>
        <w:spacing w:before="160" w:after="100"/>
        <w:jc w:val="right"/>
      </w:pPr>
      <w:bookmarkEnd w:id="221"/>
      <w:r>
        <w:rPr>
          <w:rFonts w:ascii="Segoe UI" w:hAnsi="Segoe UI" w:cs="Arial"/>
          <w:b/>
          <w:color w:val="21618C"/>
          <w:sz w:val="26"/>
        </w:rPr>
        <w:t xml:space="preserve">0.22.05 </w:t>
      </w:r>
      <w:r>
        <w:rPr>
          <w:rFonts w:ascii="Segoe UI" w:hAnsi="Segoe UI" w:cs="Arial"/>
          <w:b/>
          <w:color w:val="AE6A36"/>
          <w:sz w:val="22"/>
        </w:rPr>
        <w:t>Example 4: Active link style</w:t>
      </w:r>
    </w:p>
    <w:p>
      <w:pPr>
        <w:pStyle w:val="CodeBlock"/>
        <w:spacing w:after="140"/>
        <w:jc w:val="left"/>
        <w:shd w:fill="F8F9FA"/>
      </w:pPr>
      <w:r>
        <w:rPr>
          <w:rFonts w:ascii="Consolas" w:hAnsi="Consolas" w:cs="Arial"/>
          <w:color w:val="2C3E50"/>
          <w:sz w:val="17"/>
        </w:rPr>
        <w:t>import { NavLink } from "react-router-dom";</w:t>
        <w:br/>
        <w:br/>
        <w:t>&lt;NavLink</w:t>
        <w:br/>
        <w:t xml:space="preserve">  to="/about"</w:t>
        <w:br/>
        <w:t xml:space="preserve">  style={({ isActive }) =&gt; ({ color: isActive ? "gold" : "white" })}</w:t>
        <w:br/>
        <w:t>&gt;</w:t>
        <w:br/>
        <w:t xml:space="preserve">  About</w:t>
        <w:br/>
        <w:t>&lt;/NavLink&gt;</w:t>
      </w:r>
    </w:p>
    <w:p>
      <w:bookmarkStart w:id="222" w:name="heading-0-22-06-example-5-protected-page"/>
      <w:pPr>
        <w:pStyle w:val="Heading2"/>
        <w:keepNext/>
        <w:spacing w:before="160" w:after="100"/>
        <w:jc w:val="right"/>
      </w:pPr>
      <w:bookmarkEnd w:id="222"/>
      <w:r>
        <w:rPr>
          <w:rFonts w:ascii="Segoe UI" w:hAnsi="Segoe UI" w:cs="Arial"/>
          <w:b/>
          <w:color w:val="21618C"/>
          <w:sz w:val="26"/>
        </w:rPr>
        <w:t xml:space="preserve">0.22.06 </w:t>
      </w:r>
      <w:r>
        <w:rPr>
          <w:rFonts w:ascii="Segoe UI" w:hAnsi="Segoe UI" w:cs="Arial"/>
          <w:b/>
          <w:color w:val="AE6A36"/>
          <w:sz w:val="22"/>
        </w:rPr>
        <w:t>Example 5: Protected page</w:t>
      </w:r>
    </w:p>
    <w:p>
      <w:pPr>
        <w:pStyle w:val="CodeBlock"/>
        <w:spacing w:after="140"/>
        <w:jc w:val="left"/>
        <w:shd w:fill="F8F9FA"/>
      </w:pPr>
      <w:r>
        <w:rPr>
          <w:rFonts w:ascii="Consolas" w:hAnsi="Consolas" w:cs="Arial"/>
          <w:color w:val="2C3E50"/>
          <w:sz w:val="17"/>
        </w:rPr>
        <w:t>import { Navigate } from "react-router-dom";</w:t>
        <w:br/>
        <w:br/>
        <w:t>function ProtectedRoute({ isLoggedIn, children }) {</w:t>
        <w:br/>
        <w:t xml:space="preserve">  if (!isLoggedIn) return &lt;Navigate to="/login" replace /&gt;;</w:t>
        <w:br/>
        <w:t xml:space="preserve">  return children;</w:t>
        <w:br/>
        <w:t>}</w:t>
        <w:br/>
        <w:br/>
        <w:t>&lt;Route</w:t>
        <w:br/>
        <w:t xml:space="preserve">  path="/dashboard"</w:t>
        <w:br/>
        <w:t xml:space="preserve">  element={</w:t>
        <w:br/>
        <w:t xml:space="preserve">    &lt;ProtectedRoute isLoggedIn={user !== null}&gt;</w:t>
        <w:br/>
        <w:t xml:space="preserve">      &lt;Dashboard /&gt;</w:t>
        <w:br/>
        <w:t xml:space="preserve">    &lt;/ProtectedRoute&gt;</w:t>
        <w:br/>
        <w:t xml:space="preserve">  }</w:t>
        <w:br/>
        <w:t>/&gt;</w:t>
      </w:r>
    </w:p>
    <w:p>
      <w:bookmarkStart w:id="223" w:name="heading-0-22-07-example-6-nested-routes"/>
      <w:pPr>
        <w:pStyle w:val="Heading2"/>
        <w:keepNext/>
        <w:spacing w:before="160" w:after="100"/>
        <w:jc w:val="right"/>
      </w:pPr>
      <w:bookmarkEnd w:id="223"/>
      <w:r>
        <w:rPr>
          <w:rFonts w:ascii="Segoe UI" w:hAnsi="Segoe UI" w:cs="Arial"/>
          <w:b/>
          <w:color w:val="21618C"/>
          <w:sz w:val="26"/>
        </w:rPr>
        <w:t xml:space="preserve">0.22.07 </w:t>
      </w:r>
      <w:r>
        <w:rPr>
          <w:rFonts w:ascii="Segoe UI" w:hAnsi="Segoe UI" w:cs="Arial"/>
          <w:b/>
          <w:color w:val="AE6A36"/>
          <w:sz w:val="22"/>
        </w:rPr>
        <w:t>Example 6: Nested routes</w:t>
      </w:r>
    </w:p>
    <w:p>
      <w:pPr>
        <w:pStyle w:val="CodeBlock"/>
        <w:spacing w:after="140"/>
        <w:jc w:val="left"/>
        <w:shd w:fill="F8F9FA"/>
      </w:pPr>
      <w:r>
        <w:rPr>
          <w:rFonts w:ascii="Consolas" w:hAnsi="Consolas" w:cs="Arial"/>
          <w:color w:val="2C3E50"/>
          <w:sz w:val="17"/>
        </w:rPr>
        <w:t>import { Outlet } from "react-router-dom";</w:t>
        <w:br/>
        <w:br/>
        <w:t>function DashboardLayout() {</w:t>
        <w:br/>
        <w:t xml:space="preserve">  return (</w:t>
        <w:br/>
        <w:t xml:space="preserve">    &lt;div&gt;</w:t>
        <w:br/>
        <w:t xml:space="preserve">      &lt;aside&gt;Sidebar&lt;/aside&gt;</w:t>
        <w:br/>
        <w:t xml:space="preserve">      &lt;section&gt;&lt;Outlet /&gt;&lt;/section&gt;   {/* child page appears here */}</w:t>
        <w:br/>
        <w:t xml:space="preserve">    &lt;/div&gt;</w:t>
        <w:br/>
        <w:t xml:space="preserve">  );</w:t>
        <w:br/>
        <w:t>}</w:t>
        <w:br/>
        <w:br/>
        <w:t>&lt;Route path="/dashboard" element={&lt;DashboardLayout /&gt;}&gt;</w:t>
        <w:br/>
        <w:t xml:space="preserve">  &lt;Route index element={&lt;Overview /&gt;} /&gt;</w:t>
        <w:br/>
        <w:t xml:space="preserve">  &lt;Route path="settings" element={&lt;Settings /&gt;} /&gt;</w:t>
        <w:br/>
        <w:t>&lt;/Route&gt;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b/>
                <w:color w:val="AE6A36"/>
                <w:sz w:val="22"/>
              </w:rPr>
              <w:t>⚠️ Use `&lt;Link&gt;`, not `&lt;a href&gt;`. A normal `&lt;a&gt;` reloads the whole page.</w:t>
            </w:r>
          </w:p>
        </w:tc>
      </w:tr>
    </w:tbl>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React Router </w:t>
            </w:r>
            <w:r>
              <w:rPr>
                <w:rFonts w:ascii="Segoe UI" w:hAnsi="Segoe UI" w:cs="Arial"/>
                <w:color w:val="2C3E50"/>
                <w:sz w:val="22"/>
              </w:rPr>
              <w:t>بيخليك</w:t>
            </w:r>
            <w:r>
              <w:rPr>
                <w:rFonts w:ascii="Segoe UI" w:hAnsi="Segoe UI" w:cs="Arial"/>
                <w:color w:val="2C3E50"/>
                <w:sz w:val="22"/>
              </w:rPr>
              <w:t xml:space="preserve"> </w:t>
            </w:r>
            <w:r>
              <w:rPr>
                <w:rFonts w:ascii="Segoe UI" w:hAnsi="Segoe UI" w:cs="Arial"/>
                <w:color w:val="2C3E50"/>
                <w:sz w:val="22"/>
              </w:rPr>
              <w:t>تنتقل</w:t>
            </w:r>
            <w:r>
              <w:rPr>
                <w:rFonts w:ascii="Segoe UI" w:hAnsi="Segoe UI" w:cs="Arial"/>
                <w:color w:val="2C3E50"/>
                <w:sz w:val="22"/>
              </w:rPr>
              <w:t xml:space="preserve"> </w:t>
            </w:r>
            <w:r>
              <w:rPr>
                <w:rFonts w:ascii="Segoe UI" w:hAnsi="Segoe UI" w:cs="Arial"/>
                <w:color w:val="2C3E50"/>
                <w:sz w:val="22"/>
              </w:rPr>
              <w:t>بين</w:t>
            </w:r>
            <w:r>
              <w:rPr>
                <w:rFonts w:ascii="Segoe UI" w:hAnsi="Segoe UI" w:cs="Arial"/>
                <w:color w:val="2C3E50"/>
                <w:sz w:val="22"/>
              </w:rPr>
              <w:t xml:space="preserve"> </w:t>
            </w:r>
            <w:r>
              <w:rPr>
                <w:rFonts w:ascii="Segoe UI" w:hAnsi="Segoe UI" w:cs="Arial"/>
                <w:color w:val="2C3E50"/>
                <w:sz w:val="22"/>
              </w:rPr>
              <w:t>الصفحات</w:t>
            </w:r>
            <w:r>
              <w:rPr>
                <w:rFonts w:ascii="Segoe UI" w:hAnsi="Segoe UI" w:cs="Arial"/>
                <w:color w:val="2C3E50"/>
                <w:sz w:val="22"/>
              </w:rPr>
              <w:t xml:space="preserve">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غير</w:t>
            </w:r>
            <w:r>
              <w:rPr>
                <w:rFonts w:ascii="Segoe UI" w:hAnsi="Segoe UI" w:cs="Arial"/>
                <w:color w:val="2C3E50"/>
                <w:sz w:val="22"/>
              </w:rPr>
              <w:t xml:space="preserve"> </w:t>
            </w:r>
            <w:r>
              <w:rPr>
                <w:rFonts w:ascii="Segoe UI" w:hAnsi="Segoe UI" w:cs="Arial"/>
                <w:color w:val="2C3E50"/>
                <w:sz w:val="22"/>
              </w:rPr>
              <w:t>ما</w:t>
            </w:r>
            <w:r>
              <w:rPr>
                <w:rFonts w:ascii="Segoe UI" w:hAnsi="Segoe UI" w:cs="Arial"/>
                <w:color w:val="2C3E50"/>
                <w:sz w:val="22"/>
              </w:rPr>
              <w:t xml:space="preserve"> </w:t>
            </w:r>
            <w:r>
              <w:rPr>
                <w:rFonts w:ascii="Segoe UI" w:hAnsi="Segoe UI" w:cs="Arial"/>
                <w:color w:val="2C3E50"/>
                <w:sz w:val="22"/>
              </w:rPr>
              <w:t>المتصفح</w:t>
            </w:r>
            <w:r>
              <w:rPr>
                <w:rFonts w:ascii="Segoe UI" w:hAnsi="Segoe UI" w:cs="Arial"/>
                <w:color w:val="2C3E50"/>
                <w:sz w:val="22"/>
              </w:rPr>
              <w:t xml:space="preserve"> </w:t>
            </w:r>
            <w:r>
              <w:rPr>
                <w:rFonts w:ascii="Segoe UI" w:hAnsi="Segoe UI" w:cs="Arial"/>
                <w:color w:val="2C3E50"/>
                <w:sz w:val="22"/>
              </w:rPr>
              <w:t>يعمل</w:t>
            </w:r>
            <w:r>
              <w:rPr>
                <w:rFonts w:ascii="Segoe UI" w:hAnsi="Segoe UI" w:cs="Arial"/>
                <w:b/>
                <w:color w:val="AE6A36"/>
                <w:sz w:val="22"/>
              </w:rPr>
              <w:t xml:space="preserve"> reload. </w:t>
            </w:r>
            <w:r>
              <w:rPr>
                <w:rFonts w:ascii="Segoe UI" w:hAnsi="Segoe UI" w:cs="Arial"/>
                <w:color w:val="2C3E50"/>
                <w:sz w:val="22"/>
              </w:rPr>
              <w:t>استخدم</w:t>
            </w:r>
            <w:r>
              <w:rPr>
                <w:rFonts w:ascii="Segoe UI" w:hAnsi="Segoe UI" w:cs="Arial"/>
                <w:b/>
                <w:color w:val="AE6A36"/>
                <w:sz w:val="22"/>
              </w:rPr>
              <w:t xml:space="preserve"> `&lt;Link&gt;` </w:t>
            </w:r>
            <w:r>
              <w:rPr>
                <w:rFonts w:ascii="Segoe UI" w:hAnsi="Segoe UI" w:cs="Arial"/>
                <w:color w:val="2C3E50"/>
                <w:sz w:val="22"/>
              </w:rPr>
              <w:t>بدل</w:t>
            </w:r>
            <w:r>
              <w:rPr>
                <w:rFonts w:ascii="Segoe UI" w:hAnsi="Segoe UI" w:cs="Arial"/>
                <w:b/>
                <w:color w:val="AE6A36"/>
                <w:sz w:val="22"/>
              </w:rPr>
              <w:t xml:space="preserve"> `&lt;a&gt;`</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و</w:t>
            </w:r>
            <w:r>
              <w:rPr>
                <w:rFonts w:ascii="Segoe UI" w:hAnsi="Segoe UI" w:cs="Arial"/>
                <w:b/>
                <w:color w:val="AE6A36"/>
                <w:sz w:val="22"/>
              </w:rPr>
              <w:t xml:space="preserve"> `useParams` </w:t>
            </w:r>
            <w:r>
              <w:rPr>
                <w:rFonts w:ascii="Segoe UI" w:hAnsi="Segoe UI" w:cs="Arial"/>
                <w:color w:val="2C3E50"/>
                <w:sz w:val="22"/>
              </w:rPr>
              <w:t>عشان</w:t>
            </w:r>
            <w:r>
              <w:rPr>
                <w:rFonts w:ascii="Segoe UI" w:hAnsi="Segoe UI" w:cs="Arial"/>
                <w:color w:val="2C3E50"/>
                <w:sz w:val="22"/>
              </w:rPr>
              <w:t xml:space="preserve"> </w:t>
            </w:r>
            <w:r>
              <w:rPr>
                <w:rFonts w:ascii="Segoe UI" w:hAnsi="Segoe UI" w:cs="Arial"/>
                <w:color w:val="2C3E50"/>
                <w:sz w:val="22"/>
              </w:rPr>
              <w:t>تقرأ</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id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اللينك</w:t>
            </w:r>
            <w:r>
              <w:rPr>
                <w:rFonts w:ascii="Segoe UI" w:hAnsi="Segoe UI" w:cs="Arial"/>
                <w:b/>
                <w:color w:val="AE6A36"/>
                <w:sz w:val="22"/>
              </w:rPr>
              <w:t>. *In English: React Router lets you move between pages without a browser reload. Use `&lt;Link&gt;` instead of `&lt;a&gt;`, and `useParams` to read the id from the link.*</w:t>
            </w:r>
          </w:p>
        </w:tc>
      </w:tr>
    </w:tbl>
    <w:p/>
    <w:p>
      <w:pPr>
        <w:spacing w:after="140"/>
        <w:jc w:val="right"/>
      </w:pPr>
      <w:r>
        <w:rPr>
          <w:rFonts w:ascii="Segoe UI" w:hAnsi="Segoe UI" w:cs="Arial"/>
          <w:color w:val="2C3E50"/>
          <w:sz w:val="22"/>
        </w:rPr>
        <w:t>---</w:t>
      </w:r>
    </w:p>
    <w:p>
      <w:bookmarkStart w:id="224" w:name="heading-0-23-21-styling"/>
      <w:pPr>
        <w:pStyle w:val="Heading1"/>
        <w:keepNext/>
        <w:spacing w:before="240" w:after="100"/>
        <w:jc w:val="right"/>
      </w:pPr>
      <w:bookmarkEnd w:id="224"/>
      <w:r>
        <w:rPr>
          <w:rFonts w:ascii="Segoe UI" w:hAnsi="Segoe UI" w:cs="Arial"/>
          <w:b/>
          <w:color w:val="1A5276"/>
          <w:sz w:val="30"/>
        </w:rPr>
        <w:t xml:space="preserve">0.23 </w:t>
      </w:r>
      <w:r>
        <w:rPr>
          <w:rFonts w:ascii="Segoe UI" w:hAnsi="Segoe UI" w:cs="Arial"/>
          <w:b/>
          <w:color w:val="AE6A36"/>
          <w:sz w:val="22"/>
        </w:rPr>
        <w:t>21. 🎨 Styling</w:t>
      </w:r>
    </w:p>
    <w:p>
      <w:bookmarkStart w:id="225" w:name="heading-0-23-01-way-1-normal-css-file"/>
      <w:pPr>
        <w:pStyle w:val="Heading2"/>
        <w:keepNext/>
        <w:spacing w:before="160" w:after="100"/>
        <w:jc w:val="right"/>
      </w:pPr>
      <w:bookmarkEnd w:id="225"/>
      <w:r>
        <w:rPr>
          <w:rFonts w:ascii="Segoe UI" w:hAnsi="Segoe UI" w:cs="Arial"/>
          <w:b/>
          <w:color w:val="21618C"/>
          <w:sz w:val="26"/>
        </w:rPr>
        <w:t xml:space="preserve">0.23.01 </w:t>
      </w:r>
      <w:r>
        <w:rPr>
          <w:rFonts w:ascii="Segoe UI" w:hAnsi="Segoe UI" w:cs="Arial"/>
          <w:b/>
          <w:color w:val="AE6A36"/>
          <w:sz w:val="22"/>
        </w:rPr>
        <w:t>Way 1: Normal CSS file</w:t>
      </w:r>
    </w:p>
    <w:p>
      <w:pPr>
        <w:pStyle w:val="CodeBlock"/>
        <w:spacing w:after="140"/>
        <w:jc w:val="left"/>
        <w:shd w:fill="F8F9FA"/>
      </w:pPr>
      <w:r>
        <w:rPr>
          <w:rFonts w:ascii="Consolas" w:hAnsi="Consolas" w:cs="Arial"/>
          <w:color w:val="2C3E50"/>
          <w:sz w:val="17"/>
        </w:rPr>
        <w:t>// Button.jsx</w:t>
        <w:br/>
        <w:t>import "./Button.css";</w:t>
        <w:br/>
        <w:br/>
        <w:t>function Button() {</w:t>
        <w:br/>
        <w:t xml:space="preserve">  return &lt;button className="gold-btn"&gt;Click&lt;/button&gt;;</w:t>
        <w:br/>
        <w:t>}</w:t>
      </w:r>
    </w:p>
    <w:p>
      <w:pPr>
        <w:pStyle w:val="CodeBlock"/>
        <w:spacing w:after="140"/>
        <w:jc w:val="left"/>
        <w:shd w:fill="F8F9FA"/>
      </w:pPr>
      <w:r>
        <w:rPr>
          <w:rFonts w:ascii="Consolas" w:hAnsi="Consolas" w:cs="Arial"/>
          <w:color w:val="2C3E50"/>
          <w:sz w:val="17"/>
        </w:rPr>
        <w:t>/* Button.css */</w:t>
        <w:br/>
        <w:t>.gold-btn {</w:t>
        <w:br/>
        <w:t xml:space="preserve">  background: #d4af37;</w:t>
        <w:br/>
        <w:t xml:space="preserve">  color: #111;</w:t>
        <w:br/>
        <w:t xml:space="preserve">  border: none;</w:t>
        <w:br/>
        <w:t xml:space="preserve">  padding: 10px 20px;</w:t>
        <w:br/>
        <w:t xml:space="preserve">  border-radius: 8px;</w:t>
        <w:br/>
        <w:t xml:space="preserve">  cursor: pointer;</w:t>
        <w:br/>
        <w:t>}</w:t>
        <w:br/>
        <w:t>.gold-btn:hover {</w:t>
        <w:br/>
        <w:t xml:space="preserve">  background: #f1c40f;</w:t>
        <w:br/>
        <w:t>}</w:t>
      </w:r>
    </w:p>
    <w:p>
      <w:bookmarkStart w:id="226" w:name="heading-0-23-02-way-2-inline-style"/>
      <w:pPr>
        <w:pStyle w:val="Heading2"/>
        <w:keepNext/>
        <w:spacing w:before="160" w:after="100"/>
        <w:jc w:val="right"/>
      </w:pPr>
      <w:bookmarkEnd w:id="226"/>
      <w:r>
        <w:rPr>
          <w:rFonts w:ascii="Segoe UI" w:hAnsi="Segoe UI" w:cs="Arial"/>
          <w:b/>
          <w:color w:val="21618C"/>
          <w:sz w:val="26"/>
        </w:rPr>
        <w:t xml:space="preserve">0.23.02 </w:t>
      </w:r>
      <w:r>
        <w:rPr>
          <w:rFonts w:ascii="Segoe UI" w:hAnsi="Segoe UI" w:cs="Arial"/>
          <w:b/>
          <w:color w:val="AE6A36"/>
          <w:sz w:val="22"/>
        </w:rPr>
        <w:t>Way 2: Inline style</w:t>
      </w:r>
    </w:p>
    <w:p>
      <w:pPr>
        <w:pStyle w:val="CodeBlock"/>
        <w:spacing w:after="140"/>
        <w:jc w:val="left"/>
        <w:shd w:fill="F8F9FA"/>
      </w:pPr>
      <w:r>
        <w:rPr>
          <w:rFonts w:ascii="Consolas" w:hAnsi="Consolas" w:cs="Arial"/>
          <w:color w:val="2C3E50"/>
          <w:sz w:val="17"/>
        </w:rPr>
        <w:t>&lt;div style={{ background: "#111", color: "#d4af37", padding: 16 }}&gt;</w:t>
        <w:br/>
        <w:t xml:space="preserve">  Dark and gold 🖤💛</w:t>
        <w:br/>
        <w:t>&lt;/div&gt;</w:t>
      </w:r>
    </w:p>
    <w:p>
      <w:bookmarkStart w:id="227" w:name="heading-0-23-03-way-3-css-modules-no-name-conflicts"/>
      <w:pPr>
        <w:pStyle w:val="Heading2"/>
        <w:keepNext/>
        <w:spacing w:before="160" w:after="100"/>
        <w:jc w:val="right"/>
      </w:pPr>
      <w:bookmarkEnd w:id="227"/>
      <w:r>
        <w:rPr>
          <w:rFonts w:ascii="Segoe UI" w:hAnsi="Segoe UI" w:cs="Arial"/>
          <w:b/>
          <w:color w:val="21618C"/>
          <w:sz w:val="26"/>
        </w:rPr>
        <w:t xml:space="preserve">0.23.03 </w:t>
      </w:r>
      <w:r>
        <w:rPr>
          <w:rFonts w:ascii="Segoe UI" w:hAnsi="Segoe UI" w:cs="Arial"/>
          <w:b/>
          <w:color w:val="AE6A36"/>
          <w:sz w:val="22"/>
        </w:rPr>
        <w:t>Way 3: CSS Modules (no name conflicts)</w:t>
      </w:r>
    </w:p>
    <w:p>
      <w:pPr>
        <w:pStyle w:val="CodeBlock"/>
        <w:spacing w:after="140"/>
        <w:jc w:val="left"/>
        <w:shd w:fill="F8F9FA"/>
      </w:pPr>
      <w:r>
        <w:rPr>
          <w:rFonts w:ascii="Consolas" w:hAnsi="Consolas" w:cs="Arial"/>
          <w:color w:val="2C3E50"/>
          <w:sz w:val="17"/>
        </w:rPr>
        <w:t>/* Card.module.css */</w:t>
        <w:br/>
        <w:t>.card {</w:t>
        <w:br/>
        <w:t xml:space="preserve">  border: 1px solid #d4af37;</w:t>
        <w:br/>
        <w:t xml:space="preserve">  border-radius: 12px;</w:t>
        <w:br/>
        <w:t xml:space="preserve">  padding: 16px;</w:t>
        <w:br/>
        <w:t>}</w:t>
      </w:r>
    </w:p>
    <w:p>
      <w:pPr>
        <w:pStyle w:val="CodeBlock"/>
        <w:spacing w:after="140"/>
        <w:jc w:val="left"/>
        <w:shd w:fill="F8F9FA"/>
      </w:pPr>
      <w:r>
        <w:rPr>
          <w:rFonts w:ascii="Consolas" w:hAnsi="Consolas" w:cs="Arial"/>
          <w:color w:val="2C3E50"/>
          <w:sz w:val="17"/>
        </w:rPr>
        <w:t>import styles from "./Card.module.css";</w:t>
        <w:br/>
        <w:br/>
        <w:t>function Card() {</w:t>
        <w:br/>
        <w:t xml:space="preserve">  return &lt;div className={styles.card}&gt;Hello&lt;/div&gt;;</w:t>
        <w:br/>
        <w:t>}</w:t>
      </w:r>
    </w:p>
    <w:p>
      <w:bookmarkStart w:id="228" w:name="heading-0-23-04-way-4-tailwind-css-utility-classes"/>
      <w:pPr>
        <w:pStyle w:val="Heading2"/>
        <w:keepNext/>
        <w:spacing w:before="160" w:after="100"/>
        <w:jc w:val="right"/>
      </w:pPr>
      <w:bookmarkEnd w:id="228"/>
      <w:r>
        <w:rPr>
          <w:rFonts w:ascii="Segoe UI" w:hAnsi="Segoe UI" w:cs="Arial"/>
          <w:b/>
          <w:color w:val="21618C"/>
          <w:sz w:val="26"/>
        </w:rPr>
        <w:t xml:space="preserve">0.23.04 </w:t>
      </w:r>
      <w:r>
        <w:rPr>
          <w:rFonts w:ascii="Segoe UI" w:hAnsi="Segoe UI" w:cs="Arial"/>
          <w:b/>
          <w:color w:val="AE6A36"/>
          <w:sz w:val="22"/>
        </w:rPr>
        <w:t>Way 4: Tailwind CSS (utility classes)</w:t>
      </w:r>
    </w:p>
    <w:p>
      <w:pPr>
        <w:pStyle w:val="CodeBlock"/>
        <w:spacing w:after="140"/>
        <w:jc w:val="left"/>
        <w:shd w:fill="F8F9FA"/>
      </w:pPr>
      <w:r>
        <w:rPr>
          <w:rFonts w:ascii="Consolas" w:hAnsi="Consolas" w:cs="Arial"/>
          <w:color w:val="2C3E50"/>
          <w:sz w:val="17"/>
        </w:rPr>
        <w:t>&lt;button className="bg-yellow-500 text-black px-4 py-2 rounded-lg hover:bg-yellow-400"&gt;</w:t>
        <w:br/>
        <w:t xml:space="preserve">  Click</w:t>
        <w:br/>
        <w:t>&lt;/button&gt;</w:t>
      </w:r>
    </w:p>
    <w:p>
      <w:bookmarkStart w:id="229" w:name="heading-0-23-05-dynamic-classes"/>
      <w:pPr>
        <w:pStyle w:val="Heading2"/>
        <w:keepNext/>
        <w:spacing w:before="160" w:after="100"/>
        <w:jc w:val="right"/>
      </w:pPr>
      <w:bookmarkEnd w:id="229"/>
      <w:r>
        <w:rPr>
          <w:rFonts w:ascii="Segoe UI" w:hAnsi="Segoe UI" w:cs="Arial"/>
          <w:b/>
          <w:color w:val="21618C"/>
          <w:sz w:val="26"/>
        </w:rPr>
        <w:t xml:space="preserve">0.23.05 </w:t>
      </w:r>
      <w:r>
        <w:rPr>
          <w:rFonts w:ascii="Segoe UI" w:hAnsi="Segoe UI" w:cs="Arial"/>
          <w:b/>
          <w:color w:val="AE6A36"/>
          <w:sz w:val="22"/>
        </w:rPr>
        <w:t>Dynamic classes</w:t>
      </w:r>
    </w:p>
    <w:p>
      <w:pPr>
        <w:pStyle w:val="CodeBlock"/>
        <w:spacing w:after="140"/>
        <w:jc w:val="left"/>
        <w:shd w:fill="F8F9FA"/>
      </w:pPr>
      <w:r>
        <w:rPr>
          <w:rFonts w:ascii="Consolas" w:hAnsi="Consolas" w:cs="Arial"/>
          <w:color w:val="2C3E50"/>
          <w:sz w:val="17"/>
        </w:rPr>
        <w:t>function Tab({ active, children }) {</w:t>
        <w:br/>
        <w:t xml:space="preserve">  return (</w:t>
        <w:br/>
        <w:t xml:space="preserve">    &lt;button className={active ? "tab active" : "tab"}&gt;</w:t>
        <w:br/>
        <w:t xml:space="preserve">      {children}</w:t>
        <w:br/>
        <w:t xml:space="preserve">    &lt;/button&gt;</w:t>
        <w:br/>
        <w:t xml:space="preserve">  );</w:t>
        <w:br/>
        <w:t>}</w:t>
        <w:br/>
        <w:br/>
        <w:t>// Or with template string</w:t>
        <w:br/>
        <w:t>&lt;div className={`card ${selected ? "card-selected" : ""}`} /&gt;</w:t>
      </w:r>
    </w:p>
    <w:p>
      <w:bookmarkStart w:id="230" w:name="heading-0-23-06-which-one-should-i-choose"/>
      <w:pPr>
        <w:pStyle w:val="Heading2"/>
        <w:keepNext/>
        <w:spacing w:before="160" w:after="100"/>
        <w:jc w:val="right"/>
      </w:pPr>
      <w:bookmarkEnd w:id="230"/>
      <w:r>
        <w:rPr>
          <w:rFonts w:ascii="Segoe UI" w:hAnsi="Segoe UI" w:cs="Arial"/>
          <w:b/>
          <w:color w:val="21618C"/>
          <w:sz w:val="26"/>
        </w:rPr>
        <w:t xml:space="preserve">0.23.06 </w:t>
      </w:r>
      <w:r>
        <w:rPr>
          <w:rFonts w:ascii="Segoe UI" w:hAnsi="Segoe UI" w:cs="Arial"/>
          <w:b/>
          <w:color w:val="3662AE"/>
          <w:sz w:val="22"/>
        </w:rPr>
        <w:t>Which one should I choose?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Way</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Good for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Normal CSS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Small projects, learning</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Inline style</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Quick, dynamic values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CSS Modules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Team projects, no conflicts</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Tailwind</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Fast building, consistent design</w:t>
            </w:r>
          </w:p>
        </w:tc>
      </w:tr>
    </w:tbl>
    <w:p>
      <w:pPr>
        <w:jc w:val="center"/>
      </w:pPr>
      <w:r>
        <w:rPr>
          <w:rFonts w:ascii="Segoe UI" w:hAnsi="Segoe UI" w:cs="Arial"/>
          <w:b/>
          <w:color w:val="1A5276"/>
          <w:sz w:val="20"/>
        </w:rPr>
        <w:t>Table 14</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في</w:t>
            </w:r>
            <w:r>
              <w:rPr>
                <w:rFonts w:ascii="Segoe UI" w:hAnsi="Segoe UI" w:cs="Arial"/>
                <w:b/>
                <w:color w:val="AE6A36"/>
                <w:sz w:val="22"/>
              </w:rPr>
              <w:t xml:space="preserve"> React </w:t>
            </w:r>
            <w:r>
              <w:rPr>
                <w:rFonts w:ascii="Segoe UI" w:hAnsi="Segoe UI" w:cs="Arial"/>
                <w:color w:val="2C3E50"/>
                <w:sz w:val="22"/>
              </w:rPr>
              <w:t>عندك</w:t>
            </w:r>
            <w:r>
              <w:rPr>
                <w:rFonts w:ascii="Segoe UI" w:hAnsi="Segoe UI" w:cs="Arial"/>
                <w:color w:val="2C3E50"/>
                <w:sz w:val="22"/>
              </w:rPr>
              <w:t xml:space="preserve"> </w:t>
            </w:r>
            <w:r>
              <w:rPr>
                <w:rFonts w:ascii="Segoe UI" w:hAnsi="Segoe UI" w:cs="Arial"/>
                <w:color w:val="2C3E50"/>
                <w:sz w:val="22"/>
              </w:rPr>
              <w:t>طرق</w:t>
            </w:r>
            <w:r>
              <w:rPr>
                <w:rFonts w:ascii="Segoe UI" w:hAnsi="Segoe UI" w:cs="Arial"/>
                <w:color w:val="2C3E50"/>
                <w:sz w:val="22"/>
              </w:rPr>
              <w:t xml:space="preserve"> </w:t>
            </w:r>
            <w:r>
              <w:rPr>
                <w:rFonts w:ascii="Segoe UI" w:hAnsi="Segoe UI" w:cs="Arial"/>
                <w:color w:val="2C3E50"/>
                <w:sz w:val="22"/>
              </w:rPr>
              <w:t>كتير</w:t>
            </w:r>
            <w:r>
              <w:rPr>
                <w:rFonts w:ascii="Segoe UI" w:hAnsi="Segoe UI" w:cs="Arial"/>
                <w:color w:val="2C3E50"/>
                <w:sz w:val="22"/>
              </w:rPr>
              <w:t xml:space="preserve"> </w:t>
            </w:r>
            <w:r>
              <w:rPr>
                <w:rFonts w:ascii="Segoe UI" w:hAnsi="Segoe UI" w:cs="Arial"/>
                <w:color w:val="2C3E50"/>
                <w:sz w:val="22"/>
              </w:rPr>
              <w:t>للـ</w:t>
            </w:r>
            <w:r>
              <w:rPr>
                <w:rFonts w:ascii="Segoe UI" w:hAnsi="Segoe UI" w:cs="Arial"/>
                <w:b/>
                <w:color w:val="AE6A36"/>
                <w:sz w:val="22"/>
              </w:rPr>
              <w:t xml:space="preserve"> styling. </w:t>
            </w:r>
            <w:r>
              <w:rPr>
                <w:rFonts w:ascii="Segoe UI" w:hAnsi="Segoe UI" w:cs="Arial"/>
                <w:color w:val="2C3E50"/>
                <w:sz w:val="22"/>
              </w:rPr>
              <w:t>للمبتدئ</w:t>
            </w:r>
            <w:r>
              <w:rPr>
                <w:rFonts w:ascii="Segoe UI" w:hAnsi="Segoe UI" w:cs="Arial"/>
                <w:color w:val="2C3E50"/>
                <w:sz w:val="22"/>
              </w:rPr>
              <w:t xml:space="preserve">: </w:t>
            </w:r>
            <w:r>
              <w:rPr>
                <w:rFonts w:ascii="Segoe UI" w:hAnsi="Segoe UI" w:cs="Arial"/>
                <w:color w:val="2C3E50"/>
                <w:sz w:val="22"/>
              </w:rPr>
              <w:t>ابدأ</w:t>
            </w:r>
            <w:r>
              <w:rPr>
                <w:rFonts w:ascii="Segoe UI" w:hAnsi="Segoe UI" w:cs="Arial"/>
                <w:color w:val="2C3E50"/>
                <w:sz w:val="22"/>
              </w:rPr>
              <w:t xml:space="preserve"> </w:t>
            </w:r>
            <w:r>
              <w:rPr>
                <w:rFonts w:ascii="Segoe UI" w:hAnsi="Segoe UI" w:cs="Arial"/>
                <w:color w:val="2C3E50"/>
                <w:sz w:val="22"/>
              </w:rPr>
              <w:t>بملف</w:t>
            </w:r>
            <w:r>
              <w:rPr>
                <w:rFonts w:ascii="Segoe UI" w:hAnsi="Segoe UI" w:cs="Arial"/>
                <w:b/>
                <w:color w:val="AE6A36"/>
                <w:sz w:val="22"/>
              </w:rPr>
              <w:t xml:space="preserve"> CSS </w:t>
            </w:r>
            <w:r>
              <w:rPr>
                <w:rFonts w:ascii="Segoe UI" w:hAnsi="Segoe UI" w:cs="Arial"/>
                <w:color w:val="2C3E50"/>
                <w:sz w:val="22"/>
              </w:rPr>
              <w:t>عادي</w:t>
            </w:r>
            <w:r>
              <w:rPr>
                <w:rFonts w:ascii="Segoe UI" w:hAnsi="Segoe UI" w:cs="Arial"/>
                <w:color w:val="2C3E50"/>
                <w:sz w:val="22"/>
              </w:rPr>
              <w:t xml:space="preserve">. </w:t>
            </w:r>
            <w:r>
              <w:rPr>
                <w:rFonts w:ascii="Segoe UI" w:hAnsi="Segoe UI" w:cs="Arial"/>
                <w:color w:val="2C3E50"/>
                <w:sz w:val="22"/>
              </w:rPr>
              <w:t>ولما</w:t>
            </w:r>
            <w:r>
              <w:rPr>
                <w:rFonts w:ascii="Segoe UI" w:hAnsi="Segoe UI" w:cs="Arial"/>
                <w:color w:val="2C3E50"/>
                <w:sz w:val="22"/>
              </w:rPr>
              <w:t xml:space="preserve"> </w:t>
            </w:r>
            <w:r>
              <w:rPr>
                <w:rFonts w:ascii="Segoe UI" w:hAnsi="Segoe UI" w:cs="Arial"/>
                <w:color w:val="2C3E50"/>
                <w:sz w:val="22"/>
              </w:rPr>
              <w:t>تكبر،</w:t>
            </w:r>
            <w:r>
              <w:rPr>
                <w:rFonts w:ascii="Segoe UI" w:hAnsi="Segoe UI" w:cs="Arial"/>
                <w:color w:val="2C3E50"/>
                <w:sz w:val="22"/>
              </w:rPr>
              <w:t xml:space="preserve"> </w:t>
            </w:r>
            <w:r>
              <w:rPr>
                <w:rFonts w:ascii="Segoe UI" w:hAnsi="Segoe UI" w:cs="Arial"/>
                <w:color w:val="2C3E50"/>
                <w:sz w:val="22"/>
              </w:rPr>
              <w:t>جرّب</w:t>
            </w:r>
            <w:r>
              <w:rPr>
                <w:rFonts w:ascii="Segoe UI" w:hAnsi="Segoe UI" w:cs="Arial"/>
                <w:b/>
                <w:color w:val="AE6A36"/>
                <w:sz w:val="22"/>
              </w:rPr>
              <w:t xml:space="preserve"> CSS Modules </w:t>
            </w:r>
            <w:r>
              <w:rPr>
                <w:rFonts w:ascii="Segoe UI" w:hAnsi="Segoe UI" w:cs="Arial"/>
                <w:color w:val="2C3E50"/>
                <w:sz w:val="22"/>
              </w:rPr>
              <w:t>أو</w:t>
            </w:r>
            <w:r>
              <w:rPr>
                <w:rFonts w:ascii="Segoe UI" w:hAnsi="Segoe UI" w:cs="Arial"/>
                <w:b/>
                <w:color w:val="AE6A36"/>
                <w:sz w:val="22"/>
              </w:rPr>
              <w:t xml:space="preserve"> Tailwind. *In English: In React you have many ways to style. As a beginner, start with a normal CSS file. When you grow, try CSS Modules or Tailwind.*</w:t>
            </w:r>
          </w:p>
        </w:tc>
      </w:tr>
    </w:tbl>
    <w:p/>
    <w:p>
      <w:pPr>
        <w:spacing w:after="140"/>
        <w:jc w:val="right"/>
      </w:pPr>
      <w:r>
        <w:rPr>
          <w:rFonts w:ascii="Segoe UI" w:hAnsi="Segoe UI" w:cs="Arial"/>
          <w:color w:val="2C3E50"/>
          <w:sz w:val="22"/>
        </w:rPr>
        <w:t>---</w:t>
      </w:r>
    </w:p>
    <w:p>
      <w:bookmarkStart w:id="231" w:name="heading-0-24-22-lifting-state-up"/>
      <w:pPr>
        <w:pStyle w:val="Heading1"/>
        <w:keepNext/>
        <w:spacing w:before="240" w:after="100"/>
        <w:jc w:val="right"/>
      </w:pPr>
      <w:bookmarkEnd w:id="231"/>
      <w:r>
        <w:rPr>
          <w:rFonts w:ascii="Segoe UI" w:hAnsi="Segoe UI" w:cs="Arial"/>
          <w:b/>
          <w:color w:val="1A5276"/>
          <w:sz w:val="30"/>
        </w:rPr>
        <w:t xml:space="preserve">0.24 </w:t>
      </w:r>
      <w:r>
        <w:rPr>
          <w:rFonts w:ascii="Segoe UI" w:hAnsi="Segoe UI" w:cs="Arial"/>
          <w:b/>
          <w:color w:val="AE6A36"/>
          <w:sz w:val="22"/>
        </w:rPr>
        <w:t>22. ⬆️ Lifting State Up</w:t>
      </w:r>
    </w:p>
    <w:p>
      <w:pPr>
        <w:spacing w:after="140"/>
        <w:jc w:val="right"/>
      </w:pPr>
      <w:r>
        <w:rPr>
          <w:rFonts w:ascii="Segoe UI" w:hAnsi="Segoe UI" w:cs="Arial"/>
          <w:b/>
          <w:color w:val="AE6A36"/>
          <w:sz w:val="22"/>
        </w:rPr>
        <w:t xml:space="preserve">Two components need the </w:t>
      </w:r>
      <w:r>
        <w:rPr>
          <w:rFonts w:ascii="Segoe UI" w:hAnsi="Segoe UI" w:cs="Arial"/>
          <w:b/>
          <w:color w:val="AE6A36"/>
          <w:sz w:val="22"/>
        </w:rPr>
        <w:t>same data</w:t>
      </w:r>
      <w:r>
        <w:rPr>
          <w:rFonts w:ascii="Segoe UI" w:hAnsi="Segoe UI" w:cs="Arial"/>
          <w:b/>
          <w:color w:val="3662AE"/>
          <w:sz w:val="22"/>
        </w:rPr>
        <w:t xml:space="preserve">? Move the state to their </w:t>
      </w:r>
      <w:r>
        <w:rPr>
          <w:rFonts w:ascii="Segoe UI" w:hAnsi="Segoe UI" w:cs="Arial"/>
          <w:b/>
          <w:color w:val="AE6A36"/>
          <w:sz w:val="22"/>
        </w:rPr>
        <w:t>closest common parent</w:t>
      </w:r>
      <w:r>
        <w:rPr>
          <w:rFonts w:ascii="Segoe UI" w:hAnsi="Segoe UI" w:cs="Arial"/>
          <w:color w:val="2C3E50"/>
          <w:sz w:val="22"/>
        </w:rPr>
        <w:t>.</w:t>
      </w:r>
    </w:p>
    <w:p>
      <w:bookmarkStart w:id="232" w:name="heading-0-24-01-example-two-components-share-a-temperature"/>
      <w:pPr>
        <w:pStyle w:val="Heading2"/>
        <w:keepNext/>
        <w:spacing w:before="160" w:after="100"/>
        <w:jc w:val="right"/>
      </w:pPr>
      <w:bookmarkEnd w:id="232"/>
      <w:r>
        <w:rPr>
          <w:rFonts w:ascii="Segoe UI" w:hAnsi="Segoe UI" w:cs="Arial"/>
          <w:b/>
          <w:color w:val="21618C"/>
          <w:sz w:val="26"/>
        </w:rPr>
        <w:t xml:space="preserve">0.24.01 </w:t>
      </w:r>
      <w:r>
        <w:rPr>
          <w:rFonts w:ascii="Segoe UI" w:hAnsi="Segoe UI" w:cs="Arial"/>
          <w:b/>
          <w:color w:val="AE6A36"/>
          <w:sz w:val="22"/>
        </w:rPr>
        <w:t>Example: Two components share a temperature</w:t>
      </w:r>
    </w:p>
    <w:p>
      <w:pPr>
        <w:pStyle w:val="CodeBlock"/>
        <w:spacing w:after="140"/>
        <w:jc w:val="left"/>
        <w:shd w:fill="F8F9FA"/>
      </w:pPr>
      <w:r>
        <w:rPr>
          <w:rFonts w:ascii="Consolas" w:hAnsi="Consolas" w:cs="Arial"/>
          <w:color w:val="2C3E50"/>
          <w:sz w:val="17"/>
        </w:rPr>
        <w:t>function Input({ value, onChange }) {</w:t>
        <w:br/>
        <w:t xml:space="preserve">  return (</w:t>
        <w:br/>
        <w:t xml:space="preserve">    &lt;input</w:t>
        <w:br/>
        <w:t xml:space="preserve">      type="number"</w:t>
        <w:br/>
        <w:t xml:space="preserve">      value={value}</w:t>
        <w:br/>
        <w:t xml:space="preserve">      onChange={(e) =&gt; onChange(e.target.value)}</w:t>
        <w:br/>
        <w:t xml:space="preserve">    /&gt;</w:t>
        <w:br/>
        <w:t xml:space="preserve">  );</w:t>
        <w:br/>
        <w:t>}</w:t>
        <w:br/>
        <w:br/>
        <w:t>function Display({ celsius }) {</w:t>
        <w:br/>
        <w:t xml:space="preserve">  const fahrenheit = (celsius * 9) / 5 + 32;</w:t>
        <w:br/>
        <w:t xml:space="preserve">  return &lt;p&gt;{celsius}°C = {fahrenheit}°F&lt;/p&gt;;</w:t>
        <w:br/>
        <w:t>}</w:t>
        <w:br/>
        <w:br/>
        <w:t>function Converter() {</w:t>
        <w:br/>
        <w:t xml:space="preserve">  const [celsius, setCelsius] = useState(0);   // state lives in the parent</w:t>
        <w:br/>
        <w:br/>
        <w:t xml:space="preserve">  return (</w:t>
        <w:br/>
        <w:t xml:space="preserve">    &lt;div&gt;</w:t>
        <w:br/>
        <w:t xml:space="preserve">      &lt;Input value={celsius} onChange={setCelsius} /&gt;</w:t>
        <w:br/>
        <w:t xml:space="preserve">      &lt;Display celsius={celsius} /&gt;</w:t>
        <w:br/>
        <w:t xml:space="preserve">    &lt;/div&gt;</w:t>
        <w:br/>
        <w:t xml:space="preserve">  );</w:t>
        <w:br/>
        <w:t>}</w:t>
      </w:r>
    </w:p>
    <w:p>
      <w:pPr>
        <w:pStyle w:val="CodeBlock"/>
        <w:spacing w:after="140"/>
        <w:jc w:val="left"/>
        <w:shd w:fill="F8F9FA"/>
      </w:pPr>
      <w:r>
        <w:rPr>
          <w:rFonts w:ascii="Consolas" w:hAnsi="Consolas" w:cs="Arial"/>
          <w:color w:val="2C3E50"/>
          <w:sz w:val="17"/>
        </w:rPr>
        <w:t xml:space="preserve">        Converter  (has state)</w:t>
        <w:br/>
        <w:t xml:space="preserve">        /        \</w:t>
        <w:br/>
        <w:t xml:space="preserve">     Input      Display</w:t>
        <w:br/>
        <w:t xml:space="preserve">  (changes it)  (shows it)</w:t>
      </w:r>
    </w:p>
    <w:p>
      <w:bookmarkStart w:id="233" w:name="heading-0-24-02-example-search-list"/>
      <w:pPr>
        <w:pStyle w:val="Heading2"/>
        <w:keepNext/>
        <w:spacing w:before="160" w:after="100"/>
        <w:jc w:val="right"/>
      </w:pPr>
      <w:bookmarkEnd w:id="233"/>
      <w:r>
        <w:rPr>
          <w:rFonts w:ascii="Segoe UI" w:hAnsi="Segoe UI" w:cs="Arial"/>
          <w:b/>
          <w:color w:val="21618C"/>
          <w:sz w:val="26"/>
        </w:rPr>
        <w:t xml:space="preserve">0.24.02 </w:t>
      </w:r>
      <w:r>
        <w:rPr>
          <w:rFonts w:ascii="Segoe UI" w:hAnsi="Segoe UI" w:cs="Arial"/>
          <w:b/>
          <w:color w:val="AE6A36"/>
          <w:sz w:val="22"/>
        </w:rPr>
        <w:t>Example: Search + List</w:t>
      </w:r>
    </w:p>
    <w:p>
      <w:pPr>
        <w:pStyle w:val="CodeBlock"/>
        <w:spacing w:after="140"/>
        <w:jc w:val="left"/>
        <w:shd w:fill="F8F9FA"/>
      </w:pPr>
      <w:r>
        <w:rPr>
          <w:rFonts w:ascii="Consolas" w:hAnsi="Consolas" w:cs="Arial"/>
          <w:color w:val="2C3E50"/>
          <w:sz w:val="17"/>
        </w:rPr>
        <w:t>function SearchPage() {</w:t>
        <w:br/>
        <w:t xml:space="preserve">  const [query, setQuery] = useState("");</w:t>
        <w:br/>
        <w:t xml:space="preserve">  const items = ["Apple", "Banana", "Orange", "Mango"];</w:t>
        <w:br/>
        <w:t xml:space="preserve">  const result = items.filter((i) =&gt;</w:t>
        <w:br/>
        <w:t xml:space="preserve">    i.toLowerCase().includes(query.toLowerCase())</w:t>
        <w:br/>
        <w:t xml:space="preserve">  );</w:t>
        <w:br/>
        <w:br/>
        <w:t xml:space="preserve">  return (</w:t>
        <w:br/>
        <w:t xml:space="preserve">    &lt;&gt;</w:t>
        <w:br/>
        <w:t xml:space="preserve">      &lt;input value={query} onChange={(e) =&gt; setQuery(e.target.value)} /&gt;</w:t>
        <w:br/>
        <w:t xml:space="preserve">      &lt;ul&gt;{result.map((i) =&gt; &lt;li key={i}&gt;{i}&lt;/li&gt;)}&lt;/ul&gt;</w:t>
        <w:br/>
        <w:t xml:space="preserve">    &lt;/&gt;</w:t>
        <w:br/>
        <w:t xml:space="preserve">  );</w:t>
        <w:br/>
        <w:t>}</w:t>
      </w:r>
    </w:p>
    <w:p>
      <w:pPr>
        <w:spacing w:after="140"/>
        <w:jc w:val="right"/>
      </w:pPr>
      <w:r>
        <w:rPr>
          <w:rFonts w:ascii="Segoe UI" w:hAnsi="Segoe UI" w:cs="Arial"/>
          <w:color w:val="2C3E50"/>
          <w:sz w:val="22"/>
        </w:rPr>
        <w:t xml:space="preserve">🟡 </w:t>
      </w:r>
      <w:r>
        <w:rPr>
          <w:rFonts w:ascii="Segoe UI" w:hAnsi="Segoe UI" w:cs="Arial"/>
          <w:b/>
          <w:color w:val="AE6A36"/>
          <w:sz w:val="22"/>
        </w:rPr>
        <w:t>Data flows down (props). Events flow up (functions).</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لو</w:t>
            </w:r>
            <w:r>
              <w:rPr>
                <w:rFonts w:ascii="Segoe UI" w:hAnsi="Segoe UI" w:cs="Arial"/>
                <w:color w:val="2C3E50"/>
                <w:sz w:val="22"/>
              </w:rPr>
              <w:t xml:space="preserve"> </w:t>
            </w:r>
            <w:r>
              <w:rPr>
                <w:rFonts w:ascii="Segoe UI" w:hAnsi="Segoe UI" w:cs="Arial"/>
                <w:color w:val="2C3E50"/>
                <w:sz w:val="22"/>
              </w:rPr>
              <w:t>اتنين</w:t>
            </w:r>
            <w:r>
              <w:rPr>
                <w:rFonts w:ascii="Segoe UI" w:hAnsi="Segoe UI" w:cs="Arial"/>
                <w:color w:val="2C3E50"/>
                <w:sz w:val="22"/>
              </w:rPr>
              <w:t xml:space="preserve"> </w:t>
            </w:r>
            <w:r>
              <w:rPr>
                <w:rFonts w:ascii="Segoe UI" w:hAnsi="Segoe UI" w:cs="Arial"/>
                <w:color w:val="2C3E50"/>
                <w:sz w:val="22"/>
              </w:rPr>
              <w:t>كومبوننتس</w:t>
            </w:r>
            <w:r>
              <w:rPr>
                <w:rFonts w:ascii="Segoe UI" w:hAnsi="Segoe UI" w:cs="Arial"/>
                <w:color w:val="2C3E50"/>
                <w:sz w:val="22"/>
              </w:rPr>
              <w:t xml:space="preserve"> </w:t>
            </w:r>
            <w:r>
              <w:rPr>
                <w:rFonts w:ascii="Segoe UI" w:hAnsi="Segoe UI" w:cs="Arial"/>
                <w:color w:val="2C3E50"/>
                <w:sz w:val="22"/>
              </w:rPr>
              <w:t>محتاجين</w:t>
            </w:r>
            <w:r>
              <w:rPr>
                <w:rFonts w:ascii="Segoe UI" w:hAnsi="Segoe UI" w:cs="Arial"/>
                <w:color w:val="2C3E50"/>
                <w:sz w:val="22"/>
              </w:rPr>
              <w:t xml:space="preserve"> </w:t>
            </w:r>
            <w:r>
              <w:rPr>
                <w:rFonts w:ascii="Segoe UI" w:hAnsi="Segoe UI" w:cs="Arial"/>
                <w:color w:val="2C3E50"/>
                <w:sz w:val="22"/>
              </w:rPr>
              <w:t>نفس</w:t>
            </w:r>
            <w:r>
              <w:rPr>
                <w:rFonts w:ascii="Segoe UI" w:hAnsi="Segoe UI" w:cs="Arial"/>
                <w:color w:val="2C3E50"/>
                <w:sz w:val="22"/>
              </w:rPr>
              <w:t xml:space="preserve"> </w:t>
            </w:r>
            <w:r>
              <w:rPr>
                <w:rFonts w:ascii="Segoe UI" w:hAnsi="Segoe UI" w:cs="Arial"/>
                <w:color w:val="2C3E50"/>
                <w:sz w:val="22"/>
              </w:rPr>
              <w:t>الـ</w:t>
            </w:r>
            <w:r>
              <w:rPr>
                <w:rFonts w:ascii="Segoe UI" w:hAnsi="Segoe UI" w:cs="Arial"/>
                <w:b/>
                <w:color w:val="AE6A36"/>
                <w:sz w:val="22"/>
              </w:rPr>
              <w:t xml:space="preserve"> state</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شيله</w:t>
            </w:r>
            <w:r>
              <w:rPr>
                <w:rFonts w:ascii="Segoe UI" w:hAnsi="Segoe UI" w:cs="Arial"/>
                <w:color w:val="2C3E50"/>
                <w:sz w:val="22"/>
              </w:rPr>
              <w:t xml:space="preserve"> </w:t>
            </w:r>
            <w:r>
              <w:rPr>
                <w:rFonts w:ascii="Segoe UI" w:hAnsi="Segoe UI" w:cs="Arial"/>
                <w:color w:val="2C3E50"/>
                <w:sz w:val="22"/>
              </w:rPr>
              <w:t>وحطه</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الأب</w:t>
            </w:r>
            <w:r>
              <w:rPr>
                <w:rFonts w:ascii="Segoe UI" w:hAnsi="Segoe UI" w:cs="Arial"/>
                <w:color w:val="2C3E50"/>
                <w:sz w:val="22"/>
              </w:rPr>
              <w:t xml:space="preserve"> </w:t>
            </w:r>
            <w:r>
              <w:rPr>
                <w:rFonts w:ascii="Segoe UI" w:hAnsi="Segoe UI" w:cs="Arial"/>
                <w:color w:val="2C3E50"/>
                <w:sz w:val="22"/>
              </w:rPr>
              <w:t>المشترك</w:t>
            </w:r>
            <w:r>
              <w:rPr>
                <w:rFonts w:ascii="Segoe UI" w:hAnsi="Segoe UI" w:cs="Arial"/>
                <w:color w:val="2C3E50"/>
                <w:sz w:val="22"/>
              </w:rPr>
              <w:t xml:space="preserve">** </w:t>
            </w:r>
            <w:r>
              <w:rPr>
                <w:rFonts w:ascii="Segoe UI" w:hAnsi="Segoe UI" w:cs="Arial"/>
                <w:color w:val="2C3E50"/>
                <w:sz w:val="22"/>
              </w:rPr>
              <w:t>بينهم</w:t>
            </w:r>
            <w:r>
              <w:rPr>
                <w:rFonts w:ascii="Segoe UI" w:hAnsi="Segoe UI" w:cs="Arial"/>
                <w:color w:val="2C3E50"/>
                <w:sz w:val="22"/>
              </w:rPr>
              <w:t xml:space="preserve">. </w:t>
            </w:r>
            <w:r>
              <w:rPr>
                <w:rFonts w:ascii="Segoe UI" w:hAnsi="Segoe UI" w:cs="Arial"/>
                <w:color w:val="2C3E50"/>
                <w:sz w:val="22"/>
              </w:rPr>
              <w:t>الأب</w:t>
            </w:r>
            <w:r>
              <w:rPr>
                <w:rFonts w:ascii="Segoe UI" w:hAnsi="Segoe UI" w:cs="Arial"/>
                <w:color w:val="2C3E50"/>
                <w:sz w:val="22"/>
              </w:rPr>
              <w:t xml:space="preserve"> </w:t>
            </w:r>
            <w:r>
              <w:rPr>
                <w:rFonts w:ascii="Segoe UI" w:hAnsi="Segoe UI" w:cs="Arial"/>
                <w:color w:val="2C3E50"/>
                <w:sz w:val="22"/>
              </w:rPr>
              <w:t>بيبعت</w:t>
            </w:r>
            <w:r>
              <w:rPr>
                <w:rFonts w:ascii="Segoe UI" w:hAnsi="Segoe UI" w:cs="Arial"/>
                <w:color w:val="2C3E50"/>
                <w:sz w:val="22"/>
              </w:rPr>
              <w:t xml:space="preserve"> </w:t>
            </w:r>
            <w:r>
              <w:rPr>
                <w:rFonts w:ascii="Segoe UI" w:hAnsi="Segoe UI" w:cs="Arial"/>
                <w:color w:val="2C3E50"/>
                <w:sz w:val="22"/>
              </w:rPr>
              <w:t>القيمة</w:t>
            </w:r>
            <w:r>
              <w:rPr>
                <w:rFonts w:ascii="Segoe UI" w:hAnsi="Segoe UI" w:cs="Arial"/>
                <w:color w:val="2C3E50"/>
                <w:sz w:val="22"/>
              </w:rPr>
              <w:t xml:space="preserve"> </w:t>
            </w:r>
            <w:r>
              <w:rPr>
                <w:rFonts w:ascii="Segoe UI" w:hAnsi="Segoe UI" w:cs="Arial"/>
                <w:color w:val="2C3E50"/>
                <w:sz w:val="22"/>
              </w:rPr>
              <w:t>تحت</w:t>
            </w:r>
            <w:r>
              <w:rPr>
                <w:rFonts w:ascii="Segoe UI" w:hAnsi="Segoe UI" w:cs="Arial"/>
                <w:color w:val="2C3E50"/>
                <w:sz w:val="22"/>
              </w:rPr>
              <w:t xml:space="preserve"> </w:t>
            </w:r>
            <w:r>
              <w:rPr>
                <w:rFonts w:ascii="Segoe UI" w:hAnsi="Segoe UI" w:cs="Arial"/>
                <w:color w:val="2C3E50"/>
                <w:sz w:val="22"/>
              </w:rPr>
              <w:t>كـ</w:t>
            </w:r>
            <w:r>
              <w:rPr>
                <w:rFonts w:ascii="Segoe UI" w:hAnsi="Segoe UI" w:cs="Arial"/>
                <w:b/>
                <w:color w:val="AE6A36"/>
                <w:sz w:val="22"/>
              </w:rPr>
              <w:t xml:space="preserve"> props</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والأبناء</w:t>
            </w:r>
            <w:r>
              <w:rPr>
                <w:rFonts w:ascii="Segoe UI" w:hAnsi="Segoe UI" w:cs="Arial"/>
                <w:color w:val="2C3E50"/>
                <w:sz w:val="22"/>
              </w:rPr>
              <w:t xml:space="preserve"> </w:t>
            </w:r>
            <w:r>
              <w:rPr>
                <w:rFonts w:ascii="Segoe UI" w:hAnsi="Segoe UI" w:cs="Arial"/>
                <w:color w:val="2C3E50"/>
                <w:sz w:val="22"/>
              </w:rPr>
              <w:t>بيبعتوا</w:t>
            </w:r>
            <w:r>
              <w:rPr>
                <w:rFonts w:ascii="Segoe UI" w:hAnsi="Segoe UI" w:cs="Arial"/>
                <w:color w:val="2C3E50"/>
                <w:sz w:val="22"/>
              </w:rPr>
              <w:t xml:space="preserve"> </w:t>
            </w:r>
            <w:r>
              <w:rPr>
                <w:rFonts w:ascii="Segoe UI" w:hAnsi="Segoe UI" w:cs="Arial"/>
                <w:color w:val="2C3E50"/>
                <w:sz w:val="22"/>
              </w:rPr>
              <w:t>التغيير</w:t>
            </w:r>
            <w:r>
              <w:rPr>
                <w:rFonts w:ascii="Segoe UI" w:hAnsi="Segoe UI" w:cs="Arial"/>
                <w:color w:val="2C3E50"/>
                <w:sz w:val="22"/>
              </w:rPr>
              <w:t xml:space="preserve"> </w:t>
            </w:r>
            <w:r>
              <w:rPr>
                <w:rFonts w:ascii="Segoe UI" w:hAnsi="Segoe UI" w:cs="Arial"/>
                <w:color w:val="2C3E50"/>
                <w:sz w:val="22"/>
              </w:rPr>
              <w:t>فوق</w:t>
            </w:r>
            <w:r>
              <w:rPr>
                <w:rFonts w:ascii="Segoe UI" w:hAnsi="Segoe UI" w:cs="Arial"/>
                <w:color w:val="2C3E50"/>
                <w:sz w:val="22"/>
              </w:rPr>
              <w:t xml:space="preserve"> </w:t>
            </w:r>
            <w:r>
              <w:rPr>
                <w:rFonts w:ascii="Segoe UI" w:hAnsi="Segoe UI" w:cs="Arial"/>
                <w:color w:val="2C3E50"/>
                <w:sz w:val="22"/>
              </w:rPr>
              <w:t>عن</w:t>
            </w:r>
            <w:r>
              <w:rPr>
                <w:rFonts w:ascii="Segoe UI" w:hAnsi="Segoe UI" w:cs="Arial"/>
                <w:color w:val="2C3E50"/>
                <w:sz w:val="22"/>
              </w:rPr>
              <w:t xml:space="preserve"> </w:t>
            </w:r>
            <w:r>
              <w:rPr>
                <w:rFonts w:ascii="Segoe UI" w:hAnsi="Segoe UI" w:cs="Arial"/>
                <w:color w:val="2C3E50"/>
                <w:sz w:val="22"/>
              </w:rPr>
              <w:t>طريق</w:t>
            </w:r>
            <w:r>
              <w:rPr>
                <w:rFonts w:ascii="Segoe UI" w:hAnsi="Segoe UI" w:cs="Arial"/>
                <w:color w:val="2C3E50"/>
                <w:sz w:val="22"/>
              </w:rPr>
              <w:t xml:space="preserve"> </w:t>
            </w:r>
            <w:r>
              <w:rPr>
                <w:rFonts w:ascii="Segoe UI" w:hAnsi="Segoe UI" w:cs="Arial"/>
                <w:color w:val="2C3E50"/>
                <w:sz w:val="22"/>
              </w:rPr>
              <w:t>دوال</w:t>
            </w:r>
            <w:r>
              <w:rPr>
                <w:rFonts w:ascii="Segoe UI" w:hAnsi="Segoe UI" w:cs="Arial"/>
                <w:b/>
                <w:color w:val="AE6A36"/>
                <w:sz w:val="22"/>
              </w:rPr>
              <w:t>. *In English: If two components need the same state, move it to their common parent. The parent sends the value down as props, and the children send changes up using functions.*</w:t>
            </w:r>
          </w:p>
        </w:tc>
      </w:tr>
    </w:tbl>
    <w:p/>
    <w:p>
      <w:pPr>
        <w:spacing w:after="140"/>
        <w:jc w:val="right"/>
      </w:pPr>
      <w:r>
        <w:rPr>
          <w:rFonts w:ascii="Segoe UI" w:hAnsi="Segoe UI" w:cs="Arial"/>
          <w:color w:val="2C3E50"/>
          <w:sz w:val="22"/>
        </w:rPr>
        <w:t>---</w:t>
      </w:r>
    </w:p>
    <w:p>
      <w:bookmarkStart w:id="234" w:name="heading-0-25-23-rules-of-hooks"/>
      <w:pPr>
        <w:pStyle w:val="Heading1"/>
        <w:keepNext/>
        <w:spacing w:before="240" w:after="100"/>
        <w:jc w:val="right"/>
      </w:pPr>
      <w:bookmarkEnd w:id="234"/>
      <w:r>
        <w:rPr>
          <w:rFonts w:ascii="Segoe UI" w:hAnsi="Segoe UI" w:cs="Arial"/>
          <w:b/>
          <w:color w:val="1A5276"/>
          <w:sz w:val="30"/>
        </w:rPr>
        <w:t xml:space="preserve">0.25 </w:t>
      </w:r>
      <w:r>
        <w:rPr>
          <w:rFonts w:ascii="Segoe UI" w:hAnsi="Segoe UI" w:cs="Arial"/>
          <w:b/>
          <w:color w:val="AE6A36"/>
          <w:sz w:val="22"/>
        </w:rPr>
        <w:t>23. 📜 Rules of Hooks</w:t>
      </w:r>
    </w:p>
    <w:p>
      <w:pPr>
        <w:spacing w:after="140"/>
        <w:jc w:val="right"/>
      </w:pPr>
      <w:r>
        <w:rPr>
          <w:rFonts w:ascii="Segoe UI" w:hAnsi="Segoe UI" w:cs="Arial"/>
          <w:b/>
          <w:color w:val="AE6A36"/>
          <w:sz w:val="22"/>
        </w:rPr>
        <w:t>Hooks are special. Follow these 2 rules:</w:t>
      </w:r>
    </w:p>
    <w:p>
      <w:bookmarkStart w:id="235" w:name="heading-0-25-01-rule-1-call-hooks-only-at-the-top-level"/>
      <w:pPr>
        <w:pStyle w:val="Heading2"/>
        <w:keepNext/>
        <w:spacing w:before="160" w:after="100"/>
        <w:jc w:val="right"/>
      </w:pPr>
      <w:bookmarkEnd w:id="235"/>
      <w:r>
        <w:rPr>
          <w:rFonts w:ascii="Segoe UI" w:hAnsi="Segoe UI" w:cs="Arial"/>
          <w:b/>
          <w:color w:val="21618C"/>
          <w:sz w:val="26"/>
        </w:rPr>
        <w:t xml:space="preserve">0.25.01 </w:t>
      </w:r>
      <w:r>
        <w:rPr>
          <w:rFonts w:ascii="Segoe UI" w:hAnsi="Segoe UI" w:cs="Arial"/>
          <w:b/>
          <w:color w:val="AE6A36"/>
          <w:sz w:val="22"/>
        </w:rPr>
        <w:t>Rule 1: Call hooks only at the **top level**</w:t>
      </w:r>
    </w:p>
    <w:p>
      <w:pPr>
        <w:spacing w:after="140"/>
        <w:jc w:val="right"/>
      </w:pPr>
      <w:r>
        <w:rPr>
          <w:rFonts w:ascii="Segoe UI" w:hAnsi="Segoe UI" w:cs="Arial"/>
          <w:color w:val="2C3E50"/>
          <w:sz w:val="22"/>
        </w:rPr>
        <w:t xml:space="preserve">❌ </w:t>
      </w:r>
      <w:r>
        <w:rPr>
          <w:rFonts w:ascii="Segoe UI" w:hAnsi="Segoe UI" w:cs="Arial"/>
          <w:b/>
          <w:color w:val="AE6A36"/>
          <w:sz w:val="22"/>
        </w:rPr>
        <w:t>Bad</w:t>
      </w:r>
    </w:p>
    <w:p>
      <w:pPr>
        <w:pStyle w:val="CodeBlock"/>
        <w:spacing w:after="140"/>
        <w:jc w:val="left"/>
        <w:shd w:fill="F8F9FA"/>
      </w:pPr>
      <w:r>
        <w:rPr>
          <w:rFonts w:ascii="Consolas" w:hAnsi="Consolas" w:cs="Arial"/>
          <w:color w:val="2C3E50"/>
          <w:sz w:val="17"/>
        </w:rPr>
        <w:t>function Bad({ show }) {</w:t>
        <w:br/>
        <w:t xml:space="preserve">  if (show) {</w:t>
        <w:br/>
        <w:t xml:space="preserve">    const [count, setCount] = useState(0);   // inside if</w:t>
        <w:br/>
        <w:t xml:space="preserve">  }</w:t>
        <w:br/>
        <w:t xml:space="preserve">  for (let i = 0; i &lt; 3; i++) {</w:t>
        <w:br/>
        <w:t xml:space="preserve">    useEffect(() =&gt; {});                      // inside loop</w:t>
        <w:br/>
        <w:t xml:space="preserve">  }</w:t>
        <w:br/>
        <w:t>}</w:t>
      </w:r>
    </w:p>
    <w:p>
      <w:pPr>
        <w:spacing w:after="140"/>
        <w:jc w:val="right"/>
      </w:pPr>
      <w:r>
        <w:rPr>
          <w:rFonts w:ascii="Segoe UI" w:hAnsi="Segoe UI" w:cs="Arial"/>
          <w:color w:val="2C3E50"/>
          <w:sz w:val="22"/>
        </w:rPr>
        <w:t xml:space="preserve">✅ </w:t>
      </w:r>
      <w:r>
        <w:rPr>
          <w:rFonts w:ascii="Segoe UI" w:hAnsi="Segoe UI" w:cs="Arial"/>
          <w:b/>
          <w:color w:val="AE6A36"/>
          <w:sz w:val="22"/>
        </w:rPr>
        <w:t>Good</w:t>
      </w:r>
    </w:p>
    <w:p>
      <w:pPr>
        <w:pStyle w:val="CodeBlock"/>
        <w:spacing w:after="140"/>
        <w:jc w:val="left"/>
        <w:shd w:fill="F8F9FA"/>
      </w:pPr>
      <w:r>
        <w:rPr>
          <w:rFonts w:ascii="Consolas" w:hAnsi="Consolas" w:cs="Arial"/>
          <w:color w:val="2C3E50"/>
          <w:sz w:val="17"/>
        </w:rPr>
        <w:t>function Good({ show }) {</w:t>
        <w:br/>
        <w:t xml:space="preserve">  const [count, setCount] = useState(0);</w:t>
        <w:br/>
        <w:t xml:space="preserve">  useEffect(() =&gt; {</w:t>
        <w:br/>
        <w:t xml:space="preserve">    if (show) {</w:t>
        <w:br/>
        <w:t xml:space="preserve">      // use the "if" inside the hook</w:t>
        <w:br/>
        <w:t xml:space="preserve">    }</w:t>
        <w:br/>
        <w:t xml:space="preserve">  }, [show]);</w:t>
        <w:br/>
        <w:t>}</w:t>
      </w:r>
    </w:p>
    <w:p>
      <w:bookmarkStart w:id="236" w:name="heading-0-25-02-rule-2-call-hooks-only-in-react-functions"/>
      <w:pPr>
        <w:pStyle w:val="Heading2"/>
        <w:keepNext/>
        <w:spacing w:before="160" w:after="100"/>
        <w:jc w:val="right"/>
      </w:pPr>
      <w:bookmarkEnd w:id="236"/>
      <w:r>
        <w:rPr>
          <w:rFonts w:ascii="Segoe UI" w:hAnsi="Segoe UI" w:cs="Arial"/>
          <w:b/>
          <w:color w:val="21618C"/>
          <w:sz w:val="26"/>
        </w:rPr>
        <w:t xml:space="preserve">0.25.02 </w:t>
      </w:r>
      <w:r>
        <w:rPr>
          <w:rFonts w:ascii="Segoe UI" w:hAnsi="Segoe UI" w:cs="Arial"/>
          <w:b/>
          <w:color w:val="AE6A36"/>
          <w:sz w:val="22"/>
        </w:rPr>
        <w:t>Rule 2: Call hooks only in **React functions**</w:t>
      </w:r>
    </w:p>
    <w:p>
      <w:pPr>
        <w:pStyle w:val="ListBullet"/>
        <w:ind w:left="0"/>
        <w:jc w:val="right"/>
      </w:pPr>
      <w:r>
        <w:rPr>
          <w:rFonts w:ascii="Segoe UI" w:hAnsi="Segoe UI" w:cs="Arial"/>
          <w:b/>
          <w:color w:val="AE6A36"/>
          <w:sz w:val="22"/>
        </w:rPr>
        <w:t>✅ Inside a component</w:t>
      </w:r>
    </w:p>
    <w:p>
      <w:pPr>
        <w:pStyle w:val="ListBullet"/>
        <w:ind w:left="0"/>
        <w:jc w:val="right"/>
      </w:pPr>
      <w:r>
        <w:rPr>
          <w:rFonts w:ascii="Segoe UI" w:hAnsi="Segoe UI" w:cs="Arial"/>
          <w:b/>
          <w:color w:val="AE6A36"/>
          <w:sz w:val="22"/>
        </w:rPr>
        <w:t>✅ Inside a custom hook (name starts with `use`)</w:t>
      </w:r>
    </w:p>
    <w:p>
      <w:pPr>
        <w:pStyle w:val="ListBullet"/>
        <w:ind w:left="0"/>
        <w:jc w:val="right"/>
      </w:pPr>
      <w:r>
        <w:rPr>
          <w:rFonts w:ascii="Segoe UI" w:hAnsi="Segoe UI" w:cs="Arial"/>
          <w:b/>
          <w:color w:val="AE6A36"/>
          <w:sz w:val="22"/>
        </w:rPr>
        <w:t>❌ Inside a normal JavaScript function</w:t>
      </w:r>
    </w:p>
    <w:p>
      <w:pPr>
        <w:pStyle w:val="ListBullet"/>
        <w:ind w:left="0"/>
        <w:jc w:val="right"/>
      </w:pPr>
      <w:r>
        <w:rPr>
          <w:rFonts w:ascii="Segoe UI" w:hAnsi="Segoe UI" w:cs="Arial"/>
          <w:b/>
          <w:color w:val="AE6A36"/>
          <w:sz w:val="22"/>
        </w:rPr>
        <w:t>❌ Inside event handlers</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قاعدتين</w:t>
            </w:r>
            <w:r>
              <w:rPr>
                <w:rFonts w:ascii="Segoe UI" w:hAnsi="Segoe UI" w:cs="Arial"/>
                <w:color w:val="2C3E50"/>
                <w:sz w:val="22"/>
              </w:rPr>
              <w:t xml:space="preserve"> </w:t>
            </w:r>
            <w:r>
              <w:rPr>
                <w:rFonts w:ascii="Segoe UI" w:hAnsi="Segoe UI" w:cs="Arial"/>
                <w:color w:val="2C3E50"/>
                <w:sz w:val="22"/>
              </w:rPr>
              <w:t>للـ</w:t>
            </w:r>
            <w:r>
              <w:rPr>
                <w:rFonts w:ascii="Segoe UI" w:hAnsi="Segoe UI" w:cs="Arial"/>
                <w:b/>
                <w:color w:val="AE6A36"/>
                <w:sz w:val="22"/>
              </w:rPr>
              <w:t xml:space="preserve"> Hooks: (1) </w:t>
            </w:r>
            <w:r>
              <w:rPr>
                <w:rFonts w:ascii="Segoe UI" w:hAnsi="Segoe UI" w:cs="Arial"/>
                <w:color w:val="2C3E50"/>
                <w:sz w:val="22"/>
              </w:rPr>
              <w:t>استدعيها</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أول</w:t>
            </w:r>
            <w:r>
              <w:rPr>
                <w:rFonts w:ascii="Segoe UI" w:hAnsi="Segoe UI" w:cs="Arial"/>
                <w:color w:val="2C3E50"/>
                <w:sz w:val="22"/>
              </w:rPr>
              <w:t xml:space="preserve"> </w:t>
            </w:r>
            <w:r>
              <w:rPr>
                <w:rFonts w:ascii="Segoe UI" w:hAnsi="Segoe UI" w:cs="Arial"/>
                <w:color w:val="2C3E50"/>
                <w:sz w:val="22"/>
              </w:rPr>
              <w:t>الكومبوننت،</w:t>
            </w:r>
            <w:r>
              <w:rPr>
                <w:rFonts w:ascii="Segoe UI" w:hAnsi="Segoe UI" w:cs="Arial"/>
                <w:color w:val="2C3E50"/>
                <w:sz w:val="22"/>
              </w:rPr>
              <w:t xml:space="preserve"> </w:t>
            </w:r>
            <w:r>
              <w:rPr>
                <w:rFonts w:ascii="Segoe UI" w:hAnsi="Segoe UI" w:cs="Arial"/>
                <w:color w:val="2C3E50"/>
                <w:sz w:val="22"/>
              </w:rPr>
              <w:t>مش</w:t>
            </w:r>
            <w:r>
              <w:rPr>
                <w:rFonts w:ascii="Segoe UI" w:hAnsi="Segoe UI" w:cs="Arial"/>
                <w:color w:val="2C3E50"/>
                <w:sz w:val="22"/>
              </w:rPr>
              <w:t xml:space="preserve"> </w:t>
            </w:r>
            <w:r>
              <w:rPr>
                <w:rFonts w:ascii="Segoe UI" w:hAnsi="Segoe UI" w:cs="Arial"/>
                <w:color w:val="2C3E50"/>
                <w:sz w:val="22"/>
              </w:rPr>
              <w:t>جوه</w:t>
            </w:r>
            <w:r>
              <w:rPr>
                <w:rFonts w:ascii="Segoe UI" w:hAnsi="Segoe UI" w:cs="Arial"/>
                <w:b/>
                <w:color w:val="AE6A36"/>
                <w:sz w:val="22"/>
              </w:rPr>
              <w:t xml:space="preserve"> `if` </w:t>
            </w:r>
            <w:r>
              <w:rPr>
                <w:rFonts w:ascii="Segoe UI" w:hAnsi="Segoe UI" w:cs="Arial"/>
                <w:color w:val="2C3E50"/>
                <w:sz w:val="22"/>
              </w:rPr>
              <w:t>أو</w:t>
            </w:r>
            <w:r>
              <w:rPr>
                <w:rFonts w:ascii="Segoe UI" w:hAnsi="Segoe UI" w:cs="Arial"/>
                <w:b/>
                <w:color w:val="AE6A36"/>
                <w:sz w:val="22"/>
              </w:rPr>
              <w:t xml:space="preserve"> `for`. (2) </w:t>
            </w:r>
            <w:r>
              <w:rPr>
                <w:rFonts w:ascii="Segoe UI" w:hAnsi="Segoe UI" w:cs="Arial"/>
                <w:color w:val="2C3E50"/>
                <w:sz w:val="22"/>
              </w:rPr>
              <w:t>استدعيها</w:t>
            </w:r>
            <w:r>
              <w:rPr>
                <w:rFonts w:ascii="Segoe UI" w:hAnsi="Segoe UI" w:cs="Arial"/>
                <w:color w:val="2C3E50"/>
                <w:sz w:val="22"/>
              </w:rPr>
              <w:t xml:space="preserve"> </w:t>
            </w:r>
            <w:r>
              <w:rPr>
                <w:rFonts w:ascii="Segoe UI" w:hAnsi="Segoe UI" w:cs="Arial"/>
                <w:color w:val="2C3E50"/>
                <w:sz w:val="22"/>
              </w:rPr>
              <w:t>بس</w:t>
            </w:r>
            <w:r>
              <w:rPr>
                <w:rFonts w:ascii="Segoe UI" w:hAnsi="Segoe UI" w:cs="Arial"/>
                <w:color w:val="2C3E50"/>
                <w:sz w:val="22"/>
              </w:rPr>
              <w:t xml:space="preserve"> </w:t>
            </w:r>
            <w:r>
              <w:rPr>
                <w:rFonts w:ascii="Segoe UI" w:hAnsi="Segoe UI" w:cs="Arial"/>
                <w:color w:val="2C3E50"/>
                <w:sz w:val="22"/>
              </w:rPr>
              <w:t>جوه</w:t>
            </w:r>
            <w:r>
              <w:rPr>
                <w:rFonts w:ascii="Segoe UI" w:hAnsi="Segoe UI" w:cs="Arial"/>
                <w:color w:val="2C3E50"/>
                <w:sz w:val="22"/>
              </w:rPr>
              <w:t xml:space="preserve"> </w:t>
            </w:r>
            <w:r>
              <w:rPr>
                <w:rFonts w:ascii="Segoe UI" w:hAnsi="Segoe UI" w:cs="Arial"/>
                <w:color w:val="2C3E50"/>
                <w:sz w:val="22"/>
              </w:rPr>
              <w:t>كومبوننت</w:t>
            </w:r>
            <w:r>
              <w:rPr>
                <w:rFonts w:ascii="Segoe UI" w:hAnsi="Segoe UI" w:cs="Arial"/>
                <w:color w:val="2C3E50"/>
                <w:sz w:val="22"/>
              </w:rPr>
              <w:t xml:space="preserve"> </w:t>
            </w:r>
            <w:r>
              <w:rPr>
                <w:rFonts w:ascii="Segoe UI" w:hAnsi="Segoe UI" w:cs="Arial"/>
                <w:color w:val="2C3E50"/>
                <w:sz w:val="22"/>
              </w:rPr>
              <w:t>أو</w:t>
            </w:r>
            <w:r>
              <w:rPr>
                <w:rFonts w:ascii="Segoe UI" w:hAnsi="Segoe UI" w:cs="Arial"/>
                <w:b/>
                <w:color w:val="AE6A36"/>
                <w:sz w:val="22"/>
              </w:rPr>
              <w:t xml:space="preserve"> Custom Hook. *In English: Two rules for hooks: (1) Call them at the top of the component, not inside `if` or `for`. (2) Call them only inside a component or a custom hook.*</w:t>
            </w:r>
          </w:p>
        </w:tc>
      </w:tr>
    </w:tbl>
    <w:p/>
    <w:p>
      <w:pPr>
        <w:spacing w:after="140"/>
        <w:jc w:val="right"/>
      </w:pPr>
      <w:r>
        <w:rPr>
          <w:rFonts w:ascii="Segoe UI" w:hAnsi="Segoe UI" w:cs="Arial"/>
          <w:color w:val="2C3E50"/>
          <w:sz w:val="22"/>
        </w:rPr>
        <w:t>---</w:t>
      </w:r>
    </w:p>
    <w:p>
      <w:bookmarkStart w:id="237" w:name="heading-0-26-24-common-mistakes"/>
      <w:pPr>
        <w:pStyle w:val="Heading1"/>
        <w:keepNext/>
        <w:spacing w:before="240" w:after="100"/>
        <w:jc w:val="right"/>
      </w:pPr>
      <w:bookmarkEnd w:id="237"/>
      <w:r>
        <w:rPr>
          <w:rFonts w:ascii="Segoe UI" w:hAnsi="Segoe UI" w:cs="Arial"/>
          <w:b/>
          <w:color w:val="1A5276"/>
          <w:sz w:val="30"/>
        </w:rPr>
        <w:t xml:space="preserve">0.26 </w:t>
      </w:r>
      <w:r>
        <w:rPr>
          <w:rFonts w:ascii="Segoe UI" w:hAnsi="Segoe UI" w:cs="Arial"/>
          <w:b/>
          <w:color w:val="AE6A36"/>
          <w:sz w:val="22"/>
        </w:rPr>
        <w:t>24. ⚠️ Common Mistakes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color w:val="FFFFFF"/>
                <w:sz w:val="18"/>
              </w:rPr>
              <w: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 Mistake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 Fix</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1</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function card() {}</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function Card() {}</w:t>
            </w:r>
            <w:r>
              <w:rPr>
                <w:rFonts w:ascii="Segoe UI" w:hAnsi="Segoe UI" w:cs="Arial"/>
                <w:b w:val="0"/>
                <w:color w:val="AE6A36"/>
                <w:sz w:val="18"/>
              </w:rPr>
              <w:t xml:space="preserve"> (Capital letter)</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2</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class="box"</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className="box"</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3</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onClick={fn()}</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onClick={fn}</w:t>
            </w:r>
            <w:r>
              <w:rPr>
                <w:rFonts w:ascii="Segoe UI" w:hAnsi="Segoe UI" w:cs="Arial"/>
                <w:b w:val="0"/>
                <w:color w:val="AE6A36"/>
                <w:sz w:val="18"/>
              </w:rPr>
              <w:t xml:space="preserve"> or </w:t>
            </w:r>
            <w:r>
              <w:rPr>
                <w:rFonts w:ascii="Consolas" w:hAnsi="Consolas" w:cs="Arial"/>
                <w:color w:val="2C3E50"/>
                <w:sz w:val="16"/>
              </w:rPr>
              <w:t>onClick={() =&gt; fn(1)}</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4</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state.push(x)</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setState([...state, x])</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5</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user.name = "A"</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setUser({ ...user, name: "A" })</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6</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xml:space="preserve">No </w:t>
            </w:r>
            <w:r>
              <w:rPr>
                <w:rFonts w:ascii="Consolas" w:hAnsi="Consolas" w:cs="Arial"/>
                <w:color w:val="2C3E50"/>
                <w:sz w:val="16"/>
              </w:rPr>
              <w:t>key</w:t>
            </w:r>
            <w:r>
              <w:rPr>
                <w:rFonts w:ascii="Segoe UI" w:hAnsi="Segoe UI" w:cs="Arial"/>
                <w:b w:val="0"/>
                <w:color w:val="AE6A36"/>
                <w:sz w:val="18"/>
              </w:rPr>
              <w:t xml:space="preserve"> in a list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xml:space="preserve">Add </w:t>
            </w:r>
            <w:r>
              <w:rPr>
                <w:rFonts w:ascii="Consolas" w:hAnsi="Consolas" w:cs="Arial"/>
                <w:color w:val="2C3E50"/>
                <w:sz w:val="16"/>
              </w:rPr>
              <w:t>key={item.id}</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7</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key={index}</w:t>
            </w:r>
            <w:r>
              <w:rPr>
                <w:rFonts w:ascii="Segoe UI" w:hAnsi="Segoe UI" w:cs="Arial"/>
                <w:b w:val="0"/>
                <w:color w:val="AE6A36"/>
                <w:sz w:val="18"/>
              </w:rPr>
              <w:t xml:space="preserve"> in changing lists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Use a unique ID</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8</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xml:space="preserve">Hook inside </w:t>
            </w:r>
            <w:r>
              <w:rPr>
                <w:rFonts w:ascii="Consolas" w:hAnsi="Consolas" w:cs="Arial"/>
                <w:color w:val="2C3E50"/>
                <w:sz w:val="16"/>
              </w:rPr>
              <w:t>if</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Move the hook to the top</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9</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useEffect</w:t>
            </w:r>
            <w:r>
              <w:rPr>
                <w:rFonts w:ascii="Segoe UI" w:hAnsi="Segoe UI" w:cs="Arial"/>
                <w:b w:val="0"/>
                <w:color w:val="AE6A36"/>
                <w:sz w:val="18"/>
              </w:rPr>
              <w:t xml:space="preserve"> with no </w:t>
            </w:r>
            <w:r>
              <w:rPr>
                <w:rFonts w:ascii="Consolas" w:hAnsi="Consolas" w:cs="Arial"/>
                <w:color w:val="2C3E50"/>
                <w:sz w:val="16"/>
              </w:rPr>
              <w:t>[]</w:t>
            </w:r>
            <w:r>
              <w:rPr>
                <w:rFonts w:ascii="Segoe UI" w:hAnsi="Segoe UI" w:cs="Arial"/>
                <w:b w:val="0"/>
                <w:color w:val="AE6A36"/>
                <w:sz w:val="18"/>
              </w:rPr>
              <w:t xml:space="preserve"> and </w:t>
            </w:r>
            <w:r>
              <w:rPr>
                <w:rFonts w:ascii="Consolas" w:hAnsi="Consolas" w:cs="Arial"/>
                <w:color w:val="2C3E50"/>
                <w:sz w:val="16"/>
              </w:rPr>
              <w:t>setState</w:t>
            </w:r>
            <w:r>
              <w:rPr>
                <w:rFonts w:ascii="Segoe UI" w:hAnsi="Segoe UI" w:cs="Arial"/>
                <w:b w:val="0"/>
                <w:color w:val="AE6A36"/>
                <w:sz w:val="18"/>
              </w:rPr>
              <w:t xml:space="preserve"> inside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Add the correct dependency array</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10</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{count &amp;&amp; &lt;p/&gt;}</w:t>
            </w:r>
            <w:r>
              <w:rPr>
                <w:rFonts w:ascii="Segoe UI" w:hAnsi="Segoe UI" w:cs="Arial"/>
                <w:b w:val="0"/>
                <w:color w:val="AE6A36"/>
                <w:sz w:val="18"/>
              </w:rPr>
              <w:t xml:space="preserve"> when count can be 0</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{count &gt; 0 &amp;&amp; &lt;p/&gt;}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11</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Two parents in </w:t>
            </w:r>
            <w:r>
              <w:rPr>
                <w:rFonts w:ascii="Consolas" w:hAnsi="Consolas" w:cs="Arial"/>
                <w:color w:val="2C3E50"/>
                <w:sz w:val="16"/>
              </w:rPr>
              <w:t>return</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Wrap with </w:t>
            </w:r>
            <w:r>
              <w:rPr>
                <w:rFonts w:ascii="Consolas" w:hAnsi="Consolas" w:cs="Arial"/>
                <w:color w:val="2C3E50"/>
                <w:sz w:val="16"/>
              </w:rPr>
              <w:t>&lt;&gt;...&lt;/&gt;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12</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Change props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Props are read-only</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13</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Forget </w:t>
            </w:r>
            <w:r>
              <w:rPr>
                <w:rFonts w:ascii="Consolas" w:hAnsi="Consolas" w:cs="Arial"/>
                <w:color w:val="2C3E50"/>
                <w:sz w:val="16"/>
              </w:rPr>
              <w:t>e.preventDefault()</w:t>
            </w:r>
            <w:r>
              <w:rPr>
                <w:rFonts w:ascii="Segoe UI" w:hAnsi="Segoe UI" w:cs="Arial"/>
                <w:b w:val="0"/>
                <w:color w:val="AE6A36"/>
                <w:sz w:val="18"/>
              </w:rPr>
              <w:t xml:space="preserve"> in forms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 xml:space="preserve">Add it in </w:t>
            </w:r>
            <w:r>
              <w:rPr>
                <w:rFonts w:ascii="Consolas" w:hAnsi="Consolas" w:cs="Arial"/>
                <w:color w:val="2C3E50"/>
                <w:sz w:val="16"/>
              </w:rPr>
              <w:t>onSubmit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14</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xml:space="preserve">Use </w:t>
            </w:r>
            <w:r>
              <w:rPr>
                <w:rFonts w:ascii="Consolas" w:hAnsi="Consolas" w:cs="Arial"/>
                <w:color w:val="2C3E50"/>
                <w:sz w:val="16"/>
              </w:rPr>
              <w:t>&lt;a href&gt;</w:t>
            </w:r>
            <w:r>
              <w:rPr>
                <w:rFonts w:ascii="Segoe UI" w:hAnsi="Segoe UI" w:cs="Arial"/>
                <w:b w:val="0"/>
                <w:color w:val="AE6A36"/>
                <w:sz w:val="18"/>
              </w:rPr>
              <w:t xml:space="preserve"> for pages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 xml:space="preserve">Use </w:t>
            </w:r>
            <w:r>
              <w:rPr>
                <w:rFonts w:ascii="Consolas" w:hAnsi="Consolas" w:cs="Arial"/>
                <w:color w:val="2C3E50"/>
                <w:sz w:val="16"/>
              </w:rPr>
              <w:t>&lt;Link to&gt;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15</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Forget cleanup for timers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return () =&gt; clearInterval(id)</w:t>
            </w:r>
          </w:p>
        </w:tc>
      </w:tr>
    </w:tbl>
    <w:p>
      <w:pPr>
        <w:jc w:val="center"/>
      </w:pPr>
      <w:r>
        <w:rPr>
          <w:rFonts w:ascii="Segoe UI" w:hAnsi="Segoe UI" w:cs="Arial"/>
          <w:b/>
          <w:color w:val="1A5276"/>
          <w:sz w:val="20"/>
        </w:rPr>
        <w:t>Table 15</w:t>
      </w:r>
    </w:p>
    <w:p>
      <w:bookmarkStart w:id="238" w:name="heading-0-26-01-mistake-16-state-does-not-change-immediately"/>
      <w:pPr>
        <w:pStyle w:val="Heading2"/>
        <w:keepNext/>
        <w:spacing w:before="160" w:after="100"/>
        <w:jc w:val="right"/>
      </w:pPr>
      <w:bookmarkEnd w:id="238"/>
      <w:r>
        <w:rPr>
          <w:rFonts w:ascii="Segoe UI" w:hAnsi="Segoe UI" w:cs="Arial"/>
          <w:b/>
          <w:color w:val="21618C"/>
          <w:sz w:val="26"/>
        </w:rPr>
        <w:t xml:space="preserve">0.26.01 </w:t>
      </w:r>
      <w:r>
        <w:rPr>
          <w:rFonts w:ascii="Segoe UI" w:hAnsi="Segoe UI" w:cs="Arial"/>
          <w:b/>
          <w:color w:val="AE6A36"/>
          <w:sz w:val="22"/>
        </w:rPr>
        <w:t>Mistake 16: State does not change immediately</w:t>
      </w:r>
    </w:p>
    <w:p>
      <w:pPr>
        <w:pStyle w:val="CodeBlock"/>
        <w:spacing w:after="140"/>
        <w:jc w:val="left"/>
        <w:shd w:fill="F8F9FA"/>
      </w:pPr>
      <w:r>
        <w:rPr>
          <w:rFonts w:ascii="Consolas" w:hAnsi="Consolas" w:cs="Arial"/>
          <w:color w:val="2C3E50"/>
          <w:sz w:val="17"/>
        </w:rPr>
        <w:t>function Wrong() {</w:t>
        <w:br/>
        <w:t xml:space="preserve">  const [count, setCount] = useState(0);</w:t>
        <w:br/>
        <w:br/>
        <w:t xml:space="preserve">  function handleClick() {</w:t>
        <w:br/>
        <w:t xml:space="preserve">    setCount(count + 1);</w:t>
        <w:br/>
        <w:t xml:space="preserve">    console.log(count);   // still the OLD value (0)!</w:t>
        <w:br/>
        <w:t xml:space="preserve">  }</w:t>
        <w:br/>
        <w:t xml:space="preserve">  return &lt;button onClick={handleClick}&gt;{count}&lt;/button&gt;;</w:t>
        <w:br/>
        <w:t>}</w:t>
      </w:r>
    </w:p>
    <w:p>
      <w:pPr>
        <w:spacing w:after="140"/>
        <w:jc w:val="right"/>
      </w:pPr>
      <w:r>
        <w:rPr>
          <w:rFonts w:ascii="Segoe UI" w:hAnsi="Segoe UI" w:cs="Arial"/>
          <w:b/>
          <w:color w:val="AE6A36"/>
          <w:sz w:val="22"/>
        </w:rPr>
        <w:t xml:space="preserve">State updates </w:t>
      </w:r>
      <w:r>
        <w:rPr>
          <w:rFonts w:ascii="Segoe UI" w:hAnsi="Segoe UI" w:cs="Arial"/>
          <w:b/>
          <w:color w:val="AE6A36"/>
          <w:sz w:val="22"/>
        </w:rPr>
        <w:t>after</w:t>
      </w:r>
      <w:r>
        <w:rPr>
          <w:rFonts w:ascii="Segoe UI" w:hAnsi="Segoe UI" w:cs="Arial"/>
          <w:b/>
          <w:color w:val="AE6A36"/>
          <w:sz w:val="22"/>
        </w:rPr>
        <w:t xml:space="preserve"> the function finishes. The new value is there in the </w:t>
      </w:r>
      <w:r>
        <w:rPr>
          <w:rFonts w:ascii="Segoe UI" w:hAnsi="Segoe UI" w:cs="Arial"/>
          <w:b/>
          <w:color w:val="AE6A36"/>
          <w:sz w:val="22"/>
        </w:rPr>
        <w:t>next render</w:t>
      </w:r>
      <w:r>
        <w:rPr>
          <w:rFonts w:ascii="Segoe UI" w:hAnsi="Segoe UI" w:cs="Arial"/>
          <w:color w:val="2C3E50"/>
          <w:sz w:val="22"/>
        </w:rPr>
        <w:t>.</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بعد</w:t>
            </w:r>
            <w:r>
              <w:rPr>
                <w:rFonts w:ascii="Segoe UI" w:hAnsi="Segoe UI" w:cs="Arial"/>
                <w:b/>
                <w:color w:val="AE6A36"/>
                <w:sz w:val="22"/>
              </w:rPr>
              <w:t xml:space="preserve"> `setCount`</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القيمة</w:t>
            </w:r>
            <w:r>
              <w:rPr>
                <w:rFonts w:ascii="Segoe UI" w:hAnsi="Segoe UI" w:cs="Arial"/>
                <w:color w:val="2C3E50"/>
                <w:sz w:val="22"/>
              </w:rPr>
              <w:t xml:space="preserve"> </w:t>
            </w:r>
            <w:r>
              <w:rPr>
                <w:rFonts w:ascii="Segoe UI" w:hAnsi="Segoe UI" w:cs="Arial"/>
                <w:color w:val="2C3E50"/>
                <w:sz w:val="22"/>
              </w:rPr>
              <w:t>الجديدة</w:t>
            </w:r>
            <w:r>
              <w:rPr>
                <w:rFonts w:ascii="Segoe UI" w:hAnsi="Segoe UI" w:cs="Arial"/>
                <w:color w:val="2C3E50"/>
                <w:sz w:val="22"/>
              </w:rPr>
              <w:t xml:space="preserve"> **</w:t>
            </w:r>
            <w:r>
              <w:rPr>
                <w:rFonts w:ascii="Segoe UI" w:hAnsi="Segoe UI" w:cs="Arial"/>
                <w:color w:val="2C3E50"/>
                <w:sz w:val="22"/>
              </w:rPr>
              <w:t>مش</w:t>
            </w:r>
            <w:r>
              <w:rPr>
                <w:rFonts w:ascii="Segoe UI" w:hAnsi="Segoe UI" w:cs="Arial"/>
                <w:color w:val="2C3E50"/>
                <w:sz w:val="22"/>
              </w:rPr>
              <w:t xml:space="preserve">** </w:t>
            </w:r>
            <w:r>
              <w:rPr>
                <w:rFonts w:ascii="Segoe UI" w:hAnsi="Segoe UI" w:cs="Arial"/>
                <w:color w:val="2C3E50"/>
                <w:sz w:val="22"/>
              </w:rPr>
              <w:t>بتظهر</w:t>
            </w:r>
            <w:r>
              <w:rPr>
                <w:rFonts w:ascii="Segoe UI" w:hAnsi="Segoe UI" w:cs="Arial"/>
                <w:color w:val="2C3E50"/>
                <w:sz w:val="22"/>
              </w:rPr>
              <w:t xml:space="preserve"> </w:t>
            </w:r>
            <w:r>
              <w:rPr>
                <w:rFonts w:ascii="Segoe UI" w:hAnsi="Segoe UI" w:cs="Arial"/>
                <w:color w:val="2C3E50"/>
                <w:sz w:val="22"/>
              </w:rPr>
              <w:t>فوراً</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نفس</w:t>
            </w:r>
            <w:r>
              <w:rPr>
                <w:rFonts w:ascii="Segoe UI" w:hAnsi="Segoe UI" w:cs="Arial"/>
                <w:color w:val="2C3E50"/>
                <w:sz w:val="22"/>
              </w:rPr>
              <w:t xml:space="preserve"> </w:t>
            </w:r>
            <w:r>
              <w:rPr>
                <w:rFonts w:ascii="Segoe UI" w:hAnsi="Segoe UI" w:cs="Arial"/>
                <w:color w:val="2C3E50"/>
                <w:sz w:val="22"/>
              </w:rPr>
              <w:t>الدالة</w:t>
            </w:r>
            <w:r>
              <w:rPr>
                <w:rFonts w:ascii="Segoe UI" w:hAnsi="Segoe UI" w:cs="Arial"/>
                <w:color w:val="2C3E50"/>
                <w:sz w:val="22"/>
              </w:rPr>
              <w:t xml:space="preserve">. </w:t>
            </w:r>
            <w:r>
              <w:rPr>
                <w:rFonts w:ascii="Segoe UI" w:hAnsi="Segoe UI" w:cs="Arial"/>
                <w:color w:val="2C3E50"/>
                <w:sz w:val="22"/>
              </w:rPr>
              <w:t>هتلاقيها</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الرندر</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بعده</w:t>
            </w:r>
            <w:r>
              <w:rPr>
                <w:rFonts w:ascii="Segoe UI" w:hAnsi="Segoe UI" w:cs="Arial"/>
                <w:color w:val="2C3E50"/>
                <w:sz w:val="22"/>
              </w:rPr>
              <w:t xml:space="preserve">. </w:t>
            </w:r>
            <w:r>
              <w:rPr>
                <w:rFonts w:ascii="Segoe UI" w:hAnsi="Segoe UI" w:cs="Arial"/>
                <w:color w:val="2C3E50"/>
                <w:sz w:val="22"/>
              </w:rPr>
              <w:t>ده</w:t>
            </w:r>
            <w:r>
              <w:rPr>
                <w:rFonts w:ascii="Segoe UI" w:hAnsi="Segoe UI" w:cs="Arial"/>
                <w:color w:val="2C3E50"/>
                <w:sz w:val="22"/>
              </w:rPr>
              <w:t xml:space="preserve"> </w:t>
            </w:r>
            <w:r>
              <w:rPr>
                <w:rFonts w:ascii="Segoe UI" w:hAnsi="Segoe UI" w:cs="Arial"/>
                <w:color w:val="2C3E50"/>
                <w:sz w:val="22"/>
              </w:rPr>
              <w:t>من</w:t>
            </w:r>
            <w:r>
              <w:rPr>
                <w:rFonts w:ascii="Segoe UI" w:hAnsi="Segoe UI" w:cs="Arial"/>
                <w:color w:val="2C3E50"/>
                <w:sz w:val="22"/>
              </w:rPr>
              <w:t xml:space="preserve"> </w:t>
            </w:r>
            <w:r>
              <w:rPr>
                <w:rFonts w:ascii="Segoe UI" w:hAnsi="Segoe UI" w:cs="Arial"/>
                <w:color w:val="2C3E50"/>
                <w:sz w:val="22"/>
              </w:rPr>
              <w:t>أكتر</w:t>
            </w:r>
            <w:r>
              <w:rPr>
                <w:rFonts w:ascii="Segoe UI" w:hAnsi="Segoe UI" w:cs="Arial"/>
                <w:color w:val="2C3E50"/>
                <w:sz w:val="22"/>
              </w:rPr>
              <w:t xml:space="preserve"> </w:t>
            </w:r>
            <w:r>
              <w:rPr>
                <w:rFonts w:ascii="Segoe UI" w:hAnsi="Segoe UI" w:cs="Arial"/>
                <w:color w:val="2C3E50"/>
                <w:sz w:val="22"/>
              </w:rPr>
              <w:t>الحاجات</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بتلخبط</w:t>
            </w:r>
            <w:r>
              <w:rPr>
                <w:rFonts w:ascii="Segoe UI" w:hAnsi="Segoe UI" w:cs="Arial"/>
                <w:color w:val="2C3E50"/>
                <w:sz w:val="22"/>
              </w:rPr>
              <w:t xml:space="preserve"> </w:t>
            </w:r>
            <w:r>
              <w:rPr>
                <w:rFonts w:ascii="Segoe UI" w:hAnsi="Segoe UI" w:cs="Arial"/>
                <w:color w:val="2C3E50"/>
                <w:sz w:val="22"/>
              </w:rPr>
              <w:t>المبتدئين</w:t>
            </w:r>
            <w:r>
              <w:rPr>
                <w:rFonts w:ascii="Segoe UI" w:hAnsi="Segoe UI" w:cs="Arial"/>
                <w:b/>
                <w:color w:val="AE6A36"/>
                <w:sz w:val="22"/>
              </w:rPr>
              <w:t>. *In English: After `setCount`, the new value does not appear right away in the same function. You will see it in the next render. This confuses many beginners.*</w:t>
            </w:r>
          </w:p>
        </w:tc>
      </w:tr>
    </w:tbl>
    <w:p/>
    <w:p>
      <w:pPr>
        <w:spacing w:after="140"/>
        <w:jc w:val="right"/>
      </w:pPr>
      <w:r>
        <w:rPr>
          <w:rFonts w:ascii="Segoe UI" w:hAnsi="Segoe UI" w:cs="Arial"/>
          <w:color w:val="2C3E50"/>
          <w:sz w:val="22"/>
        </w:rPr>
        <w:t>---</w:t>
      </w:r>
    </w:p>
    <w:p>
      <w:bookmarkStart w:id="239" w:name="heading-0-27-25-mini-project-todo-app"/>
      <w:pPr>
        <w:pStyle w:val="Heading1"/>
        <w:keepNext/>
        <w:spacing w:before="240" w:after="100"/>
        <w:jc w:val="right"/>
      </w:pPr>
      <w:bookmarkEnd w:id="239"/>
      <w:r>
        <w:rPr>
          <w:rFonts w:ascii="Segoe UI" w:hAnsi="Segoe UI" w:cs="Arial"/>
          <w:b/>
          <w:color w:val="1A5276"/>
          <w:sz w:val="30"/>
        </w:rPr>
        <w:t xml:space="preserve">0.27 </w:t>
      </w:r>
      <w:r>
        <w:rPr>
          <w:rFonts w:ascii="Segoe UI" w:hAnsi="Segoe UI" w:cs="Arial"/>
          <w:b/>
          <w:color w:val="AE6A36"/>
          <w:sz w:val="22"/>
        </w:rPr>
        <w:t>25. 🏆 Mini Project: Todo App</w:t>
      </w:r>
    </w:p>
    <w:p>
      <w:pPr>
        <w:spacing w:after="140"/>
        <w:jc w:val="right"/>
      </w:pPr>
      <w:r>
        <w:rPr>
          <w:rFonts w:ascii="Segoe UI" w:hAnsi="Segoe UI" w:cs="Arial"/>
          <w:b/>
          <w:color w:val="AE6A36"/>
          <w:sz w:val="22"/>
        </w:rPr>
        <w:t xml:space="preserve">Let's put everything together. This app can </w:t>
      </w:r>
      <w:r>
        <w:rPr>
          <w:rFonts w:ascii="Segoe UI" w:hAnsi="Segoe UI" w:cs="Arial"/>
          <w:b/>
          <w:color w:val="AE6A36"/>
          <w:sz w:val="22"/>
        </w:rPr>
        <w:t>add</w:t>
      </w:r>
      <w:r>
        <w:rPr>
          <w:rFonts w:ascii="Segoe UI" w:hAnsi="Segoe UI" w:cs="Arial"/>
          <w:color w:val="2C3E50"/>
          <w:sz w:val="22"/>
        </w:rPr>
        <w:t xml:space="preserve">, </w:t>
      </w:r>
      <w:r>
        <w:rPr>
          <w:rFonts w:ascii="Segoe UI" w:hAnsi="Segoe UI" w:cs="Arial"/>
          <w:b/>
          <w:color w:val="AE6A36"/>
          <w:sz w:val="22"/>
        </w:rPr>
        <w:t>complete</w:t>
      </w:r>
      <w:r>
        <w:rPr>
          <w:rFonts w:ascii="Segoe UI" w:hAnsi="Segoe UI" w:cs="Arial"/>
          <w:color w:val="2C3E50"/>
          <w:sz w:val="22"/>
        </w:rPr>
        <w:t xml:space="preserve">, </w:t>
      </w:r>
      <w:r>
        <w:rPr>
          <w:rFonts w:ascii="Segoe UI" w:hAnsi="Segoe UI" w:cs="Arial"/>
          <w:b/>
          <w:color w:val="AE6A36"/>
          <w:sz w:val="22"/>
        </w:rPr>
        <w:t>delete</w:t>
      </w:r>
      <w:r>
        <w:rPr>
          <w:rFonts w:ascii="Segoe UI" w:hAnsi="Segoe UI" w:cs="Arial"/>
          <w:b/>
          <w:color w:val="AE6A36"/>
          <w:sz w:val="22"/>
        </w:rPr>
        <w:t xml:space="preserve">, and </w:t>
      </w:r>
      <w:r>
        <w:rPr>
          <w:rFonts w:ascii="Segoe UI" w:hAnsi="Segoe UI" w:cs="Arial"/>
          <w:b/>
          <w:color w:val="AE6A36"/>
          <w:sz w:val="22"/>
        </w:rPr>
        <w:t>filter</w:t>
      </w:r>
      <w:r>
        <w:rPr>
          <w:rFonts w:ascii="Segoe UI" w:hAnsi="Segoe UI" w:cs="Arial"/>
          <w:b/>
          <w:color w:val="AE6A36"/>
          <w:sz w:val="22"/>
        </w:rPr>
        <w:t xml:space="preserve"> tasks. It also </w:t>
      </w:r>
      <w:r>
        <w:rPr>
          <w:rFonts w:ascii="Segoe UI" w:hAnsi="Segoe UI" w:cs="Arial"/>
          <w:b/>
          <w:color w:val="AE6A36"/>
          <w:sz w:val="22"/>
        </w:rPr>
        <w:t>saves</w:t>
      </w:r>
      <w:r>
        <w:rPr>
          <w:rFonts w:ascii="Segoe UI" w:hAnsi="Segoe UI" w:cs="Arial"/>
          <w:b/>
          <w:color w:val="AE6A36"/>
          <w:sz w:val="22"/>
        </w:rPr>
        <w:t xml:space="preserve"> to the browser.</w:t>
      </w:r>
    </w:p>
    <w:p>
      <w:bookmarkStart w:id="240" w:name="heading-0-27-01-appjsx"/>
      <w:pPr>
        <w:pStyle w:val="Heading2"/>
        <w:keepNext/>
        <w:spacing w:before="160" w:after="100"/>
        <w:jc w:val="right"/>
      </w:pPr>
      <w:bookmarkEnd w:id="240"/>
      <w:r>
        <w:rPr>
          <w:rFonts w:ascii="Segoe UI" w:hAnsi="Segoe UI" w:cs="Arial"/>
          <w:b/>
          <w:color w:val="21618C"/>
          <w:sz w:val="26"/>
        </w:rPr>
        <w:t xml:space="preserve">0.27.01 </w:t>
      </w:r>
      <w:r>
        <w:rPr>
          <w:rFonts w:ascii="Segoe UI" w:hAnsi="Segoe UI" w:cs="Arial"/>
          <w:b/>
          <w:color w:val="AE6A36"/>
          <w:sz w:val="22"/>
        </w:rPr>
        <w:t>`App.jsx`</w:t>
      </w:r>
    </w:p>
    <w:p>
      <w:pPr>
        <w:pStyle w:val="CodeBlock"/>
        <w:spacing w:after="140"/>
        <w:jc w:val="left"/>
        <w:shd w:fill="F8F9FA"/>
      </w:pPr>
      <w:r>
        <w:rPr>
          <w:rFonts w:ascii="Consolas" w:hAnsi="Consolas" w:cs="Arial"/>
          <w:color w:val="2C3E50"/>
          <w:sz w:val="17"/>
        </w:rPr>
        <w:t>import { useState, useEffect } from "react";</w:t>
        <w:br/>
        <w:t>import "./App.css";</w:t>
        <w:br/>
        <w:br/>
        <w:t>function App() {</w:t>
        <w:br/>
        <w:t xml:space="preserve">  // 1) STATE</w:t>
        <w:br/>
        <w:t xml:space="preserve">  const [todos, setTodos] = useState(() =&gt; {</w:t>
        <w:br/>
        <w:t xml:space="preserve">    const saved = localStorage.getItem("todos");</w:t>
        <w:br/>
        <w:t xml:space="preserve">    return saved ? JSON.parse(saved) : [];</w:t>
        <w:br/>
        <w:t xml:space="preserve">  });</w:t>
        <w:br/>
        <w:t xml:space="preserve">  const [text, setText] = useState("");</w:t>
        <w:br/>
        <w:t xml:space="preserve">  const [filter, setFilter] = useState("all"); // all | active | done</w:t>
        <w:br/>
        <w:br/>
        <w:t xml:space="preserve">  // 2) SAVE when todos change</w:t>
        <w:br/>
        <w:t xml:space="preserve">  useEffect(() =&gt; {</w:t>
        <w:br/>
        <w:t xml:space="preserve">    localStorage.setItem("todos", JSON.stringify(todos));</w:t>
        <w:br/>
        <w:t xml:space="preserve">  }, [todos]);</w:t>
        <w:br/>
        <w:br/>
        <w:t xml:space="preserve">  // 3) FUNCTIONS</w:t>
        <w:br/>
        <w:t xml:space="preserve">  function addTodo(e) {</w:t>
        <w:br/>
        <w:t xml:space="preserve">    e.preventDefault();</w:t>
        <w:br/>
        <w:t xml:space="preserve">    const title = text.trim();</w:t>
        <w:br/>
        <w:t xml:space="preserve">    if (!title) return;</w:t>
        <w:br/>
        <w:br/>
        <w:t xml:space="preserve">    setTodos([...todos, { id: Date.now(), title, done: false }]);</w:t>
        <w:br/>
        <w:t xml:space="preserve">    setText("");</w:t>
        <w:br/>
        <w:t xml:space="preserve">  }</w:t>
        <w:br/>
        <w:br/>
        <w:t xml:space="preserve">  function toggleTodo(id) {</w:t>
        <w:br/>
        <w:t xml:space="preserve">    setTodos(todos.map((t) =&gt; (t.id === id ? { ...t, done: !t.done } : t)));</w:t>
        <w:br/>
        <w:t xml:space="preserve">  }</w:t>
        <w:br/>
        <w:br/>
        <w:t xml:space="preserve">  function deleteTodo(id) {</w:t>
        <w:br/>
        <w:t xml:space="preserve">    setTodos(todos.filter((t) =&gt; t.id !== id));</w:t>
        <w:br/>
        <w:t xml:space="preserve">  }</w:t>
        <w:br/>
        <w:br/>
        <w:t xml:space="preserve">  function clearDone() {</w:t>
        <w:br/>
        <w:t xml:space="preserve">    setTodos(todos.filter((t) =&gt; !t.done));</w:t>
        <w:br/>
        <w:t xml:space="preserve">  }</w:t>
        <w:br/>
        <w:br/>
        <w:t xml:space="preserve">  // 4) CALCULATED VALUES (no extra state needed)</w:t>
        <w:br/>
        <w:t xml:space="preserve">  const visibleTodos = todos.filter((t) =&gt; {</w:t>
        <w:br/>
        <w:t xml:space="preserve">    if (filter === "active") return !t.done;</w:t>
        <w:br/>
        <w:t xml:space="preserve">    if (filter === "done") return t.done;</w:t>
        <w:br/>
        <w:t xml:space="preserve">    return true;</w:t>
        <w:br/>
        <w:t xml:space="preserve">  });</w:t>
        <w:br/>
        <w:t xml:space="preserve">  const leftCount = todos.filter((t) =&gt; !t.done).length;</w:t>
        <w:br/>
        <w:br/>
        <w:t xml:space="preserve">  // 5) UI</w:t>
        <w:br/>
        <w:t xml:space="preserve">  return (</w:t>
        <w:br/>
        <w:t xml:space="preserve">    &lt;div className="app"&gt;</w:t>
        <w:br/>
        <w:t xml:space="preserve">      &lt;h1&gt;✅ My Tasks&lt;/h1&gt;</w:t>
        <w:br/>
        <w:br/>
        <w:t xml:space="preserve">      &lt;form onSubmit={addTodo} className="add-form"&gt;</w:t>
        <w:br/>
        <w:t xml:space="preserve">        &lt;input</w:t>
        <w:br/>
        <w:t xml:space="preserve">          value={text}</w:t>
        <w:br/>
        <w:t xml:space="preserve">          onChange={(e) =&gt; setText(e.target.value)}</w:t>
        <w:br/>
        <w:t xml:space="preserve">          placeholder="What do you need to do?"</w:t>
        <w:br/>
        <w:t xml:space="preserve">        /&gt;</w:t>
        <w:br/>
        <w:t xml:space="preserve">        &lt;button type="submit"&gt;Add&lt;/button&gt;</w:t>
        <w:br/>
        <w:t xml:space="preserve">      &lt;/form&gt;</w:t>
        <w:br/>
        <w:br/>
        <w:t xml:space="preserve">      &lt;div className="filters"&gt;</w:t>
        <w:br/>
        <w:t xml:space="preserve">        {["all", "active", "done"].map((f) =&gt; (</w:t>
        <w:br/>
        <w:t xml:space="preserve">          &lt;button</w:t>
        <w:br/>
        <w:t xml:space="preserve">            key={f}</w:t>
        <w:br/>
        <w:t xml:space="preserve">            className={filter === f ? "active" : ""}</w:t>
        <w:br/>
        <w:t xml:space="preserve">            onClick={() =&gt; setFilter(f)}</w:t>
        <w:br/>
        <w:t xml:space="preserve">          &gt;</w:t>
        <w:br/>
        <w:t xml:space="preserve">            {f}</w:t>
        <w:br/>
        <w:t xml:space="preserve">          &lt;/button&gt;</w:t>
        <w:br/>
        <w:t xml:space="preserve">        ))}</w:t>
        <w:br/>
        <w:t xml:space="preserve">      &lt;/div&gt;</w:t>
        <w:br/>
        <w:br/>
        <w:t xml:space="preserve">      {visibleTodos.length === 0 ? (</w:t>
        <w:br/>
        <w:t xml:space="preserve">        &lt;p className="empty"&gt;Nothing here 🎉&lt;/p&gt;</w:t>
        <w:br/>
        <w:t xml:space="preserve">      ) : (</w:t>
        <w:br/>
        <w:t xml:space="preserve">        &lt;ul&gt;</w:t>
        <w:br/>
        <w:t xml:space="preserve">          {visibleTodos.map((todo) =&gt; (</w:t>
        <w:br/>
        <w:t xml:space="preserve">            &lt;TodoItem</w:t>
        <w:br/>
        <w:t xml:space="preserve">              key={todo.id}</w:t>
        <w:br/>
        <w:t xml:space="preserve">              todo={todo}</w:t>
        <w:br/>
        <w:t xml:space="preserve">              onToggle={() =&gt; toggleTodo(todo.id)}</w:t>
        <w:br/>
        <w:t xml:space="preserve">              onDelete={() =&gt; deleteTodo(todo.id)}</w:t>
        <w:br/>
        <w:t xml:space="preserve">            /&gt;</w:t>
        <w:br/>
        <w:t xml:space="preserve">          ))}</w:t>
        <w:br/>
        <w:t xml:space="preserve">        &lt;/ul&gt;</w:t>
        <w:br/>
        <w:t xml:space="preserve">      )}</w:t>
        <w:br/>
        <w:br/>
        <w:t xml:space="preserve">      &lt;footer&gt;</w:t>
        <w:br/>
        <w:t xml:space="preserve">        &lt;span&gt;{leftCount} task(s) left&lt;/span&gt;</w:t>
        <w:br/>
        <w:t xml:space="preserve">        &lt;button onClick={clearDone}&gt;Clear done&lt;/button&gt;</w:t>
        <w:br/>
        <w:t xml:space="preserve">      &lt;/footer&gt;</w:t>
        <w:br/>
        <w:t xml:space="preserve">    &lt;/div&gt;</w:t>
        <w:br/>
        <w:t xml:space="preserve">  );</w:t>
        <w:br/>
        <w:t>}</w:t>
        <w:br/>
        <w:br/>
        <w:t>function TodoItem({ todo, onToggle, onDelete }) {</w:t>
        <w:br/>
        <w:t xml:space="preserve">  return (</w:t>
        <w:br/>
        <w:t xml:space="preserve">    &lt;li className={todo.done ? "done" : ""}&gt;</w:t>
        <w:br/>
        <w:t xml:space="preserve">      &lt;label&gt;</w:t>
        <w:br/>
        <w:t xml:space="preserve">        &lt;input type="checkbox" checked={todo.done} onChange={onToggle} /&gt;</w:t>
        <w:br/>
        <w:t xml:space="preserve">        &lt;span&gt;{todo.title}&lt;/span&gt;</w:t>
        <w:br/>
        <w:t xml:space="preserve">      &lt;/label&gt;</w:t>
        <w:br/>
        <w:t xml:space="preserve">      &lt;button onClick={onDelete} aria-label="Delete task"&gt;🗑️&lt;/button&gt;</w:t>
        <w:br/>
        <w:t xml:space="preserve">    &lt;/li&gt;</w:t>
        <w:br/>
        <w:t xml:space="preserve">  );</w:t>
        <w:br/>
        <w:t>}</w:t>
        <w:br/>
        <w:br/>
        <w:t>export default App;</w:t>
      </w:r>
    </w:p>
    <w:p>
      <w:bookmarkStart w:id="241" w:name="heading-0-27-02-appcss-dark-and-gold"/>
      <w:pPr>
        <w:pStyle w:val="Heading2"/>
        <w:keepNext/>
        <w:spacing w:before="160" w:after="100"/>
        <w:jc w:val="right"/>
      </w:pPr>
      <w:bookmarkEnd w:id="241"/>
      <w:r>
        <w:rPr>
          <w:rFonts w:ascii="Segoe UI" w:hAnsi="Segoe UI" w:cs="Arial"/>
          <w:b/>
          <w:color w:val="21618C"/>
          <w:sz w:val="26"/>
        </w:rPr>
        <w:t xml:space="preserve">0.27.02 </w:t>
      </w:r>
      <w:r>
        <w:rPr>
          <w:rFonts w:ascii="Segoe UI" w:hAnsi="Segoe UI" w:cs="Arial"/>
          <w:b/>
          <w:color w:val="AE6A36"/>
          <w:sz w:val="22"/>
        </w:rPr>
        <w:t>`App.css` (dark and gold 🖤💛)</w:t>
      </w:r>
    </w:p>
    <w:p>
      <w:pPr>
        <w:pStyle w:val="CodeBlock"/>
        <w:spacing w:after="140"/>
        <w:jc w:val="left"/>
        <w:shd w:fill="F8F9FA"/>
      </w:pPr>
      <w:r>
        <w:rPr>
          <w:rFonts w:ascii="Consolas" w:hAnsi="Consolas" w:cs="Arial"/>
          <w:color w:val="2C3E50"/>
          <w:sz w:val="17"/>
        </w:rPr>
        <w:t>body {</w:t>
        <w:br/>
        <w:t xml:space="preserve">  margin: 0;</w:t>
        <w:br/>
        <w:t xml:space="preserve">  background: #0d0d0d;</w:t>
        <w:br/>
        <w:t xml:space="preserve">  color: #f5f5f5;</w:t>
        <w:br/>
        <w:t xml:space="preserve">  font-family: system-ui, sans-serif;</w:t>
        <w:br/>
        <w:t>}</w:t>
        <w:br/>
        <w:br/>
        <w:t>.app {</w:t>
        <w:br/>
        <w:t xml:space="preserve">  max-width: 480px;</w:t>
        <w:br/>
        <w:t xml:space="preserve">  margin: 40px auto;</w:t>
        <w:br/>
        <w:t xml:space="preserve">  padding: 24px;</w:t>
        <w:br/>
        <w:t xml:space="preserve">  background: #1a1a1a;</w:t>
        <w:br/>
        <w:t xml:space="preserve">  border: 1px solid #d4af37;</w:t>
        <w:br/>
        <w:t xml:space="preserve">  border-radius: 16px;</w:t>
        <w:br/>
        <w:t>}</w:t>
        <w:br/>
        <w:br/>
        <w:t>h1 { color: #d4af37; text-align: center; }</w:t>
        <w:br/>
        <w:br/>
        <w:t>.add-form { display: flex; gap: 8px; }</w:t>
        <w:br/>
        <w:t>.add-form input {</w:t>
        <w:br/>
        <w:t xml:space="preserve">  flex: 1;</w:t>
        <w:br/>
        <w:t xml:space="preserve">  padding: 10px;</w:t>
        <w:br/>
        <w:t xml:space="preserve">  border-radius: 8px;</w:t>
        <w:br/>
        <w:t xml:space="preserve">  border: 1px solid #444;</w:t>
        <w:br/>
        <w:t xml:space="preserve">  background: #111;</w:t>
        <w:br/>
        <w:t xml:space="preserve">  color: #fff;</w:t>
        <w:br/>
        <w:t>}</w:t>
        <w:br/>
        <w:br/>
        <w:t>button {</w:t>
        <w:br/>
        <w:t xml:space="preserve">  background: #d4af37;</w:t>
        <w:br/>
        <w:t xml:space="preserve">  color: #111;</w:t>
        <w:br/>
        <w:t xml:space="preserve">  border: none;</w:t>
        <w:br/>
        <w:t xml:space="preserve">  padding: 8px 14px;</w:t>
        <w:br/>
        <w:t xml:space="preserve">  border-radius: 8px;</w:t>
        <w:br/>
        <w:t xml:space="preserve">  cursor: pointer;</w:t>
        <w:br/>
        <w:t xml:space="preserve">  font-weight: 600;</w:t>
        <w:br/>
        <w:t>}</w:t>
        <w:br/>
        <w:t>button:hover { background: #f1c40f; }</w:t>
        <w:br/>
        <w:br/>
        <w:t>.filters { display: flex; gap: 8px; margin: 16px 0; }</w:t>
        <w:br/>
        <w:t>.filters button { background: #333; color: #ddd; }</w:t>
        <w:br/>
        <w:t>.filters button.active { background: #d4af37; color: #111; }</w:t>
        <w:br/>
        <w:br/>
        <w:t>ul { list-style: none; padding: 0; }</w:t>
        <w:br/>
        <w:t>li {</w:t>
        <w:br/>
        <w:t xml:space="preserve">  display: flex;</w:t>
        <w:br/>
        <w:t xml:space="preserve">  justify-content: space-between;</w:t>
        <w:br/>
        <w:t xml:space="preserve">  align-items: center;</w:t>
        <w:br/>
        <w:t xml:space="preserve">  padding: 10px 0;</w:t>
        <w:br/>
        <w:t xml:space="preserve">  border-bottom: 1px solid #333;</w:t>
        <w:br/>
        <w:t>}</w:t>
        <w:br/>
        <w:t>li.done span { text-decoration: line-through; opacity: 0.5; }</w:t>
        <w:br/>
        <w:br/>
        <w:t>footer {</w:t>
        <w:br/>
        <w:t xml:space="preserve">  display: flex;</w:t>
        <w:br/>
        <w:t xml:space="preserve">  justify-content: space-between;</w:t>
        <w:br/>
        <w:t xml:space="preserve">  align-items: center;</w:t>
        <w:br/>
        <w:t xml:space="preserve">  margin-top: 16px;</w:t>
        <w:br/>
        <w:t xml:space="preserve">  color: #aaa;</w:t>
        <w:br/>
        <w:t>}</w:t>
        <w:br/>
        <w:t>.empty { text-align: center; color: #888; }</w:t>
      </w:r>
    </w:p>
    <w:p>
      <w:bookmarkStart w:id="242" w:name="heading-0-27-03-what-did-we-use"/>
      <w:pPr>
        <w:pStyle w:val="Heading2"/>
        <w:keepNext/>
        <w:spacing w:before="160" w:after="100"/>
        <w:jc w:val="right"/>
      </w:pPr>
      <w:bookmarkEnd w:id="242"/>
      <w:r>
        <w:rPr>
          <w:rFonts w:ascii="Segoe UI" w:hAnsi="Segoe UI" w:cs="Arial"/>
          <w:b/>
          <w:color w:val="21618C"/>
          <w:sz w:val="26"/>
        </w:rPr>
        <w:t xml:space="preserve">0.27.03 </w:t>
      </w:r>
      <w:r>
        <w:rPr>
          <w:rFonts w:ascii="Segoe UI" w:hAnsi="Segoe UI" w:cs="Arial"/>
          <w:b/>
          <w:color w:val="3662AE"/>
          <w:sz w:val="22"/>
        </w:rPr>
        <w:t>What did we use?</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Concept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Where in the project</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useState</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todos</w:t>
            </w:r>
            <w:r>
              <w:rPr>
                <w:rFonts w:ascii="Segoe UI" w:hAnsi="Segoe UI" w:cs="Arial"/>
                <w:b w:val="0"/>
                <w:color w:val="2C3E50"/>
                <w:sz w:val="18"/>
              </w:rPr>
              <w:t xml:space="preserve">, </w:t>
            </w:r>
            <w:r>
              <w:rPr>
                <w:rFonts w:ascii="Consolas" w:hAnsi="Consolas" w:cs="Arial"/>
                <w:color w:val="2C3E50"/>
                <w:sz w:val="16"/>
              </w:rPr>
              <w:t>text</w:t>
            </w:r>
            <w:r>
              <w:rPr>
                <w:rFonts w:ascii="Segoe UI" w:hAnsi="Segoe UI" w:cs="Arial"/>
                <w:b w:val="0"/>
                <w:color w:val="2C3E50"/>
                <w:sz w:val="18"/>
              </w:rPr>
              <w:t xml:space="preserve">, </w:t>
            </w:r>
            <w:r>
              <w:rPr>
                <w:rFonts w:ascii="Consolas" w:hAnsi="Consolas" w:cs="Arial"/>
                <w:color w:val="2C3E50"/>
                <w:sz w:val="16"/>
              </w:rPr>
              <w:t>filter</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useEffect</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Save to localStorage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Events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onChange</w:t>
            </w:r>
            <w:r>
              <w:rPr>
                <w:rFonts w:ascii="Segoe UI" w:hAnsi="Segoe UI" w:cs="Arial"/>
                <w:b w:val="0"/>
                <w:color w:val="2C3E50"/>
                <w:sz w:val="18"/>
              </w:rPr>
              <w:t xml:space="preserve">, </w:t>
            </w:r>
            <w:r>
              <w:rPr>
                <w:rFonts w:ascii="Consolas" w:hAnsi="Consolas" w:cs="Arial"/>
                <w:color w:val="2C3E50"/>
                <w:sz w:val="16"/>
              </w:rPr>
              <w:t>onSubmit</w:t>
            </w:r>
            <w:r>
              <w:rPr>
                <w:rFonts w:ascii="Segoe UI" w:hAnsi="Segoe UI" w:cs="Arial"/>
                <w:b w:val="0"/>
                <w:color w:val="2C3E50"/>
                <w:sz w:val="18"/>
              </w:rPr>
              <w:t xml:space="preserve">, </w:t>
            </w:r>
            <w:r>
              <w:rPr>
                <w:rFonts w:ascii="Consolas" w:hAnsi="Consolas" w:cs="Arial"/>
                <w:color w:val="2C3E50"/>
                <w:sz w:val="16"/>
              </w:rPr>
              <w:t>onClick</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Forms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The add form</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Lists + keys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visibleTodos.map(...)</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Conditional rendering</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Empty message</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Props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TodoItem</w:t>
            </w:r>
          </w:p>
        </w:tc>
      </w:tr>
      <w:tr>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Functions as props</w:t>
            </w:r>
          </w:p>
        </w:tc>
        <w:tc>
          <w:tcPr>
            <w:tcW w:type="dxa" w:w="5112"/>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onToggle</w:t>
            </w:r>
            <w:r>
              <w:rPr>
                <w:rFonts w:ascii="Segoe UI" w:hAnsi="Segoe UI" w:cs="Arial"/>
                <w:b w:val="0"/>
                <w:color w:val="2C3E50"/>
                <w:sz w:val="18"/>
              </w:rPr>
              <w:t xml:space="preserve">, </w:t>
            </w:r>
            <w:r>
              <w:rPr>
                <w:rFonts w:ascii="Consolas" w:hAnsi="Consolas" w:cs="Arial"/>
                <w:color w:val="2C3E50"/>
                <w:sz w:val="16"/>
              </w:rPr>
              <w:t>onDelete</w:t>
            </w:r>
          </w:p>
        </w:tc>
      </w:tr>
    </w:tbl>
    <w:p>
      <w:pPr>
        <w:jc w:val="center"/>
      </w:pPr>
      <w:r>
        <w:rPr>
          <w:rFonts w:ascii="Segoe UI" w:hAnsi="Segoe UI" w:cs="Arial"/>
          <w:b/>
          <w:color w:val="1A5276"/>
          <w:sz w:val="20"/>
        </w:rPr>
        <w:t>Table 16</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المشروع</w:t>
            </w:r>
            <w:r>
              <w:rPr>
                <w:rFonts w:ascii="Segoe UI" w:hAnsi="Segoe UI" w:cs="Arial"/>
                <w:color w:val="2C3E50"/>
                <w:sz w:val="22"/>
              </w:rPr>
              <w:t xml:space="preserve"> </w:t>
            </w:r>
            <w:r>
              <w:rPr>
                <w:rFonts w:ascii="Segoe UI" w:hAnsi="Segoe UI" w:cs="Arial"/>
                <w:color w:val="2C3E50"/>
                <w:sz w:val="22"/>
              </w:rPr>
              <w:t>ده</w:t>
            </w:r>
            <w:r>
              <w:rPr>
                <w:rFonts w:ascii="Segoe UI" w:hAnsi="Segoe UI" w:cs="Arial"/>
                <w:color w:val="2C3E50"/>
                <w:sz w:val="22"/>
              </w:rPr>
              <w:t xml:space="preserve"> </w:t>
            </w:r>
            <w:r>
              <w:rPr>
                <w:rFonts w:ascii="Segoe UI" w:hAnsi="Segoe UI" w:cs="Arial"/>
                <w:color w:val="2C3E50"/>
                <w:sz w:val="22"/>
              </w:rPr>
              <w:t>بيجمّع</w:t>
            </w:r>
            <w:r>
              <w:rPr>
                <w:rFonts w:ascii="Segoe UI" w:hAnsi="Segoe UI" w:cs="Arial"/>
                <w:color w:val="2C3E50"/>
                <w:sz w:val="22"/>
              </w:rPr>
              <w:t xml:space="preserve"> </w:t>
            </w:r>
            <w:r>
              <w:rPr>
                <w:rFonts w:ascii="Segoe UI" w:hAnsi="Segoe UI" w:cs="Arial"/>
                <w:color w:val="2C3E50"/>
                <w:sz w:val="22"/>
              </w:rPr>
              <w:t>كل</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اتعلمناه</w:t>
            </w:r>
            <w:r>
              <w:rPr>
                <w:rFonts w:ascii="Segoe UI" w:hAnsi="Segoe UI" w:cs="Arial"/>
                <w:b/>
                <w:color w:val="AE6A36"/>
                <w:sz w:val="22"/>
              </w:rPr>
              <w:t>: state</w:t>
            </w:r>
            <w:r>
              <w:rPr>
                <w:rFonts w:ascii="Segoe UI" w:hAnsi="Segoe UI" w:cs="Arial"/>
                <w:color w:val="2C3E50"/>
                <w:sz w:val="22"/>
              </w:rPr>
              <w:t>،</w:t>
            </w:r>
            <w:r>
              <w:rPr>
                <w:rFonts w:ascii="Segoe UI" w:hAnsi="Segoe UI" w:cs="Arial"/>
                <w:b/>
                <w:color w:val="AE6A36"/>
                <w:sz w:val="22"/>
              </w:rPr>
              <w:t xml:space="preserve"> events</w:t>
            </w:r>
            <w:r>
              <w:rPr>
                <w:rFonts w:ascii="Segoe UI" w:hAnsi="Segoe UI" w:cs="Arial"/>
                <w:color w:val="2C3E50"/>
                <w:sz w:val="22"/>
              </w:rPr>
              <w:t>،</w:t>
            </w:r>
            <w:r>
              <w:rPr>
                <w:rFonts w:ascii="Segoe UI" w:hAnsi="Segoe UI" w:cs="Arial"/>
                <w:b/>
                <w:color w:val="AE6A36"/>
                <w:sz w:val="22"/>
              </w:rPr>
              <w:t xml:space="preserve"> forms</w:t>
            </w:r>
            <w:r>
              <w:rPr>
                <w:rFonts w:ascii="Segoe UI" w:hAnsi="Segoe UI" w:cs="Arial"/>
                <w:color w:val="2C3E50"/>
                <w:sz w:val="22"/>
              </w:rPr>
              <w:t>،</w:t>
            </w:r>
            <w:r>
              <w:rPr>
                <w:rFonts w:ascii="Segoe UI" w:hAnsi="Segoe UI" w:cs="Arial"/>
                <w:b/>
                <w:color w:val="AE6A36"/>
                <w:sz w:val="22"/>
              </w:rPr>
              <w:t xml:space="preserve"> lists</w:t>
            </w:r>
            <w:r>
              <w:rPr>
                <w:rFonts w:ascii="Segoe UI" w:hAnsi="Segoe UI" w:cs="Arial"/>
                <w:color w:val="2C3E50"/>
                <w:sz w:val="22"/>
              </w:rPr>
              <w:t>،</w:t>
            </w:r>
            <w:r>
              <w:rPr>
                <w:rFonts w:ascii="Segoe UI" w:hAnsi="Segoe UI" w:cs="Arial"/>
                <w:color w:val="2C3E50"/>
                <w:sz w:val="22"/>
              </w:rPr>
              <w:t xml:space="preserve"> </w:t>
            </w:r>
            <w:r>
              <w:rPr>
                <w:rFonts w:ascii="Segoe UI" w:hAnsi="Segoe UI" w:cs="Arial"/>
                <w:color w:val="2C3E50"/>
                <w:sz w:val="22"/>
              </w:rPr>
              <w:t>و</w:t>
            </w:r>
            <w:r>
              <w:rPr>
                <w:rFonts w:ascii="Segoe UI" w:hAnsi="Segoe UI" w:cs="Arial"/>
                <w:b/>
                <w:color w:val="AE6A36"/>
                <w:sz w:val="22"/>
              </w:rPr>
              <w:t xml:space="preserve"> useEffect. </w:t>
            </w:r>
            <w:r>
              <w:rPr>
                <w:rFonts w:ascii="Segoe UI" w:hAnsi="Segoe UI" w:cs="Arial"/>
                <w:color w:val="2C3E50"/>
                <w:sz w:val="22"/>
              </w:rPr>
              <w:t>جرّب</w:t>
            </w:r>
            <w:r>
              <w:rPr>
                <w:rFonts w:ascii="Segoe UI" w:hAnsi="Segoe UI" w:cs="Arial"/>
                <w:color w:val="2C3E50"/>
                <w:sz w:val="22"/>
              </w:rPr>
              <w:t xml:space="preserve"> </w:t>
            </w:r>
            <w:r>
              <w:rPr>
                <w:rFonts w:ascii="Segoe UI" w:hAnsi="Segoe UI" w:cs="Arial"/>
                <w:color w:val="2C3E50"/>
                <w:sz w:val="22"/>
              </w:rPr>
              <w:t>تضيف</w:t>
            </w:r>
            <w:r>
              <w:rPr>
                <w:rFonts w:ascii="Segoe UI" w:hAnsi="Segoe UI" w:cs="Arial"/>
                <w:color w:val="2C3E50"/>
                <w:sz w:val="22"/>
              </w:rPr>
              <w:t xml:space="preserve"> </w:t>
            </w:r>
            <w:r>
              <w:rPr>
                <w:rFonts w:ascii="Segoe UI" w:hAnsi="Segoe UI" w:cs="Arial"/>
                <w:color w:val="2C3E50"/>
                <w:sz w:val="22"/>
              </w:rPr>
              <w:t>ميزة</w:t>
            </w:r>
            <w:r>
              <w:rPr>
                <w:rFonts w:ascii="Segoe UI" w:hAnsi="Segoe UI" w:cs="Arial"/>
                <w:color w:val="2C3E50"/>
                <w:sz w:val="22"/>
              </w:rPr>
              <w:t xml:space="preserve"> </w:t>
            </w:r>
            <w:r>
              <w:rPr>
                <w:rFonts w:ascii="Segoe UI" w:hAnsi="Segoe UI" w:cs="Arial"/>
                <w:color w:val="2C3E50"/>
                <w:sz w:val="22"/>
              </w:rPr>
              <w:t>جديدة،</w:t>
            </w:r>
            <w:r>
              <w:rPr>
                <w:rFonts w:ascii="Segoe UI" w:hAnsi="Segoe UI" w:cs="Arial"/>
                <w:color w:val="2C3E50"/>
                <w:sz w:val="22"/>
              </w:rPr>
              <w:t xml:space="preserve"> </w:t>
            </w:r>
            <w:r>
              <w:rPr>
                <w:rFonts w:ascii="Segoe UI" w:hAnsi="Segoe UI" w:cs="Arial"/>
                <w:color w:val="2C3E50"/>
                <w:sz w:val="22"/>
              </w:rPr>
              <w:t>زي</w:t>
            </w:r>
            <w:r>
              <w:rPr>
                <w:rFonts w:ascii="Segoe UI" w:hAnsi="Segoe UI" w:cs="Arial"/>
                <w:color w:val="2C3E50"/>
                <w:sz w:val="22"/>
              </w:rPr>
              <w:t xml:space="preserve"> **</w:t>
            </w:r>
            <w:r>
              <w:rPr>
                <w:rFonts w:ascii="Segoe UI" w:hAnsi="Segoe UI" w:cs="Arial"/>
                <w:color w:val="2C3E50"/>
                <w:sz w:val="22"/>
              </w:rPr>
              <w:t>تعديل</w:t>
            </w:r>
            <w:r>
              <w:rPr>
                <w:rFonts w:ascii="Segoe UI" w:hAnsi="Segoe UI" w:cs="Arial"/>
                <w:b/>
                <w:color w:val="AE6A36"/>
                <w:sz w:val="22"/>
              </w:rPr>
              <w:t xml:space="preserve"> (edit)** </w:t>
            </w:r>
            <w:r>
              <w:rPr>
                <w:rFonts w:ascii="Segoe UI" w:hAnsi="Segoe UI" w:cs="Arial"/>
                <w:color w:val="2C3E50"/>
                <w:sz w:val="22"/>
              </w:rPr>
              <w:t>المهمة</w:t>
            </w:r>
            <w:r>
              <w:rPr>
                <w:rFonts w:ascii="Segoe UI" w:hAnsi="Segoe UI" w:cs="Arial"/>
                <w:b/>
                <w:color w:val="AE6A36"/>
                <w:sz w:val="22"/>
              </w:rPr>
              <w:t>. *In English: This project combines everything we learned: state, events, forms, lists, and useEffect. Try to add a new feature, like editing a task.*</w:t>
            </w:r>
          </w:p>
        </w:tc>
      </w:tr>
    </w:tbl>
    <w:p/>
    <w:p>
      <w:pPr>
        <w:spacing w:after="140"/>
        <w:jc w:val="right"/>
      </w:pPr>
      <w:r>
        <w:rPr>
          <w:rFonts w:ascii="Segoe UI" w:hAnsi="Segoe UI" w:cs="Arial"/>
          <w:color w:val="2C3E50"/>
          <w:sz w:val="22"/>
        </w:rPr>
        <w:t>---</w:t>
      </w:r>
    </w:p>
    <w:p>
      <w:bookmarkStart w:id="243" w:name="heading-0-28-26-cheat-sheet"/>
      <w:pPr>
        <w:pStyle w:val="Heading1"/>
        <w:keepNext/>
        <w:spacing w:before="240" w:after="100"/>
        <w:jc w:val="right"/>
      </w:pPr>
      <w:bookmarkEnd w:id="243"/>
      <w:r>
        <w:rPr>
          <w:rFonts w:ascii="Segoe UI" w:hAnsi="Segoe UI" w:cs="Arial"/>
          <w:b/>
          <w:color w:val="1A5276"/>
          <w:sz w:val="30"/>
        </w:rPr>
        <w:t xml:space="preserve">0.28 </w:t>
      </w:r>
      <w:r>
        <w:rPr>
          <w:rFonts w:ascii="Segoe UI" w:hAnsi="Segoe UI" w:cs="Arial"/>
          <w:b/>
          <w:color w:val="AE6A36"/>
          <w:sz w:val="22"/>
        </w:rPr>
        <w:t>26. 📄 Cheat Sheet</w:t>
      </w:r>
    </w:p>
    <w:p>
      <w:bookmarkStart w:id="244" w:name="heading-0-28-01-hooks"/>
      <w:pPr>
        <w:pStyle w:val="Heading2"/>
        <w:keepNext/>
        <w:spacing w:before="160" w:after="100"/>
        <w:jc w:val="right"/>
      </w:pPr>
      <w:bookmarkEnd w:id="244"/>
      <w:r>
        <w:rPr>
          <w:rFonts w:ascii="Segoe UI" w:hAnsi="Segoe UI" w:cs="Arial"/>
          <w:b/>
          <w:color w:val="21618C"/>
          <w:sz w:val="26"/>
        </w:rPr>
        <w:t xml:space="preserve">0.28.01 </w:t>
      </w:r>
      <w:r>
        <w:rPr>
          <w:rFonts w:ascii="Segoe UI" w:hAnsi="Segoe UI" w:cs="Arial"/>
          <w:b/>
          <w:color w:val="AE6A36"/>
          <w:sz w:val="22"/>
        </w:rPr>
        <w:t>Hooks</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Hook</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One-line meaning</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Example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useState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Memory for a component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const [n, setN] = useState(0)</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useEffect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Run code after render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useEffect(() =&gt; {...}, [])</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useRef</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Box / DOM element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const r = useRef(null)</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useContext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Read shared data</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useContext(ThemeContext)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useReducer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Complex state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useReducer(reducer, init)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useMemo</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Remember a value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useMemo(() =&gt; calc, [dep])</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useCallback</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Remember a function</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Consolas" w:hAnsi="Consolas" w:cs="Arial"/>
                <w:color w:val="2C3E50"/>
                <w:sz w:val="16"/>
              </w:rPr>
              <w:t>useCallback(fn, [dep])</w:t>
            </w:r>
          </w:p>
        </w:tc>
      </w:tr>
    </w:tbl>
    <w:p>
      <w:pPr>
        <w:jc w:val="center"/>
      </w:pPr>
      <w:r>
        <w:rPr>
          <w:rFonts w:ascii="Segoe UI" w:hAnsi="Segoe UI" w:cs="Arial"/>
          <w:b/>
          <w:color w:val="1A5276"/>
          <w:sz w:val="20"/>
        </w:rPr>
        <w:t>Table 17</w:t>
      </w:r>
    </w:p>
    <w:p>
      <w:bookmarkStart w:id="245" w:name="heading-0-28-02-patterns"/>
      <w:pPr>
        <w:pStyle w:val="Heading2"/>
        <w:keepNext/>
        <w:spacing w:before="160" w:after="100"/>
        <w:jc w:val="right"/>
      </w:pPr>
      <w:bookmarkEnd w:id="245"/>
      <w:r>
        <w:rPr>
          <w:rFonts w:ascii="Segoe UI" w:hAnsi="Segoe UI" w:cs="Arial"/>
          <w:b/>
          <w:color w:val="21618C"/>
          <w:sz w:val="26"/>
        </w:rPr>
        <w:t xml:space="preserve">0.28.02 </w:t>
      </w:r>
      <w:r>
        <w:rPr>
          <w:rFonts w:ascii="Segoe UI" w:hAnsi="Segoe UI" w:cs="Arial"/>
          <w:b/>
          <w:color w:val="AE6A36"/>
          <w:sz w:val="22"/>
        </w:rPr>
        <w:t>Patterns</w:t>
      </w:r>
    </w:p>
    <w:p>
      <w:pPr>
        <w:pStyle w:val="CodeBlock"/>
        <w:spacing w:after="140"/>
        <w:jc w:val="left"/>
        <w:shd w:fill="F8F9FA"/>
      </w:pPr>
      <w:r>
        <w:rPr>
          <w:rFonts w:ascii="Consolas" w:hAnsi="Consolas" w:cs="Arial"/>
          <w:color w:val="2C3E50"/>
          <w:sz w:val="17"/>
        </w:rPr>
        <w:t>// Show / hide</w:t>
        <w:br/>
        <w:t>{show &amp;&amp; &lt;Box /&gt;}</w:t>
        <w:br/>
        <w:br/>
        <w:t>// Choose one</w:t>
        <w:br/>
        <w:t>{ok ? &lt;Yes /&gt; : &lt;No /&gt;}</w:t>
        <w:br/>
        <w:br/>
        <w:t>// List</w:t>
        <w:br/>
        <w:t>{items.map((i) =&gt; &lt;Item key={i.id} {...i} /&gt;)}</w:t>
        <w:br/>
        <w:br/>
        <w:t>// Update object</w:t>
        <w:br/>
        <w:t>setUser({ ...user, name: "New" });</w:t>
        <w:br/>
        <w:br/>
        <w:t>// Add to array</w:t>
        <w:br/>
        <w:t>setList([...list, newItem]);</w:t>
        <w:br/>
        <w:br/>
        <w:t>// Remove from array</w:t>
        <w:br/>
        <w:t>setList(list.filter((i) =&gt; i.id !== id));</w:t>
        <w:br/>
        <w:br/>
        <w:t>// Update one item in array</w:t>
        <w:br/>
        <w:t>setList(list.map((i) =&gt; (i.id === id ? { ...i, done: true } : i)));</w:t>
        <w:br/>
        <w:br/>
        <w:t>// Update using previous value</w:t>
        <w:br/>
        <w:t>setCount((prev) =&gt; prev + 1);</w:t>
      </w:r>
    </w:p>
    <w:p>
      <w:bookmarkStart w:id="246" w:name="heading-0-28-03-file-flow"/>
      <w:pPr>
        <w:pStyle w:val="Heading2"/>
        <w:keepNext/>
        <w:spacing w:before="160" w:after="100"/>
        <w:jc w:val="right"/>
      </w:pPr>
      <w:bookmarkEnd w:id="246"/>
      <w:r>
        <w:rPr>
          <w:rFonts w:ascii="Segoe UI" w:hAnsi="Segoe UI" w:cs="Arial"/>
          <w:b/>
          <w:color w:val="21618C"/>
          <w:sz w:val="26"/>
        </w:rPr>
        <w:t xml:space="preserve">0.28.03 </w:t>
      </w:r>
      <w:r>
        <w:rPr>
          <w:rFonts w:ascii="Segoe UI" w:hAnsi="Segoe UI" w:cs="Arial"/>
          <w:b/>
          <w:color w:val="AE6A36"/>
          <w:sz w:val="22"/>
        </w:rPr>
        <w:t>File flow</w:t>
      </w:r>
    </w:p>
    <w:p>
      <w:pPr>
        <w:pStyle w:val="CodeBlock"/>
        <w:spacing w:after="140"/>
        <w:jc w:val="left"/>
        <w:shd w:fill="F8F9FA"/>
      </w:pPr>
      <w:r>
        <w:rPr>
          <w:rFonts w:ascii="Consolas" w:hAnsi="Consolas" w:cs="Arial"/>
          <w:color w:val="2C3E50"/>
          <w:sz w:val="17"/>
        </w:rPr>
        <w:t>index.html → main.jsx → App.jsx → Components → Hooks / Props / State</w:t>
      </w:r>
    </w:p>
    <w:p>
      <w:pPr>
        <w:spacing w:after="140"/>
        <w:jc w:val="right"/>
      </w:pPr>
      <w:r>
        <w:rPr>
          <w:rFonts w:ascii="Segoe UI" w:hAnsi="Segoe UI" w:cs="Arial"/>
          <w:color w:val="2C3E50"/>
          <w:sz w:val="22"/>
        </w:rPr>
        <w:t>---</w:t>
      </w:r>
    </w:p>
    <w:p>
      <w:bookmarkStart w:id="247" w:name="heading-0-29-27-glossary-english-egyptian-arabic"/>
      <w:pPr>
        <w:pStyle w:val="Heading1"/>
        <w:keepNext/>
        <w:spacing w:before="240" w:after="100"/>
        <w:jc w:val="right"/>
      </w:pPr>
      <w:bookmarkEnd w:id="247"/>
      <w:r>
        <w:rPr>
          <w:rFonts w:ascii="Segoe UI" w:hAnsi="Segoe UI" w:cs="Arial"/>
          <w:b/>
          <w:color w:val="1A5276"/>
          <w:sz w:val="30"/>
        </w:rPr>
        <w:t xml:space="preserve">0.29 </w:t>
      </w:r>
      <w:r>
        <w:rPr>
          <w:rFonts w:ascii="Segoe UI" w:hAnsi="Segoe UI" w:cs="Arial"/>
          <w:b/>
          <w:color w:val="AE6A36"/>
          <w:sz w:val="22"/>
        </w:rPr>
        <w:t>27. 📖 Glossary: English ↔ Egyptian Arabic</w:t>
      </w:r>
    </w:p>
    <w:tbl>
      <w:tblPr>
        <w:tblStyle w:val="TableGrid"/>
        <w:tblW w:type="auto" w:w="0"/>
        <w:jc w:val="center"/>
        <w:tblLayout w:type="autofit"/>
        <w:tblLook w:firstColumn="1" w:firstRow="1" w:lastColumn="0" w:lastRow="0" w:noHBand="0" w:noVBand="1" w:val="04A0"/>
      </w:tblPr>
      <w:tblGrid>
        <w:gridCol w:w="3408"/>
        <w:gridCol w:w="3408"/>
        <w:gridCol w:w="3408"/>
      </w:tblGrid>
      <w:tr>
        <w:trPr>
          <w:tblHeader w:val="true"/>
        </w:trP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English</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Egyptian Arabic</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2980B9"/>
          </w:tcPr>
          <w:p>
            <w:pPr>
              <w:jc w:val="right"/>
            </w:pPr>
            <w:r>
              <w:rPr>
                <w:rFonts w:ascii="Segoe UI" w:hAnsi="Segoe UI" w:cs="Arial"/>
                <w:b w:val="0"/>
                <w:color w:val="AE6A36"/>
                <w:sz w:val="18"/>
              </w:rPr>
              <w:t>Easy meaning</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Component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كومبوننت</w:t>
            </w:r>
            <w:r>
              <w:rPr>
                <w:rFonts w:ascii="Segoe UI" w:hAnsi="Segoe UI" w:cs="Arial"/>
                <w:b w:val="0"/>
                <w:color w:val="2C3E50"/>
                <w:sz w:val="18"/>
              </w:rPr>
              <w:t xml:space="preserve"> / </w:t>
            </w:r>
            <w:r>
              <w:rPr>
                <w:rFonts w:ascii="Segoe UI" w:hAnsi="Segoe UI" w:cs="Arial"/>
                <w:b w:val="0"/>
                <w:color w:val="2C3E50"/>
                <w:sz w:val="18"/>
              </w:rPr>
              <w:t>قطعة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small piece of UI</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Props</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بروبس</w:t>
            </w:r>
            <w:r>
              <w:rPr>
                <w:rFonts w:ascii="Segoe UI" w:hAnsi="Segoe UI" w:cs="Arial"/>
                <w:b w:val="0"/>
                <w:color w:val="2C3E50"/>
                <w:sz w:val="18"/>
              </w:rPr>
              <w:t xml:space="preserve"> / </w:t>
            </w:r>
            <w:r>
              <w:rPr>
                <w:rFonts w:ascii="Segoe UI" w:hAnsi="Segoe UI" w:cs="Arial"/>
                <w:b w:val="0"/>
                <w:color w:val="2C3E50"/>
                <w:sz w:val="18"/>
              </w:rPr>
              <w:t>مدخلات</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Data from parent to child</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State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ستيت</w:t>
            </w:r>
            <w:r>
              <w:rPr>
                <w:rFonts w:ascii="Segoe UI" w:hAnsi="Segoe UI" w:cs="Arial"/>
                <w:b w:val="0"/>
                <w:color w:val="2C3E50"/>
                <w:sz w:val="18"/>
              </w:rPr>
              <w:t xml:space="preserve"> / </w:t>
            </w:r>
            <w:r>
              <w:rPr>
                <w:rFonts w:ascii="Segoe UI" w:hAnsi="Segoe UI" w:cs="Arial"/>
                <w:b w:val="0"/>
                <w:color w:val="2C3E50"/>
                <w:sz w:val="18"/>
              </w:rPr>
              <w:t>الذاكرة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Data that can change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Hook</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هوك</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A special React function (</w:t>
            </w:r>
            <w:r>
              <w:rPr>
                <w:rFonts w:ascii="Consolas" w:hAnsi="Consolas" w:cs="Arial"/>
                <w:color w:val="2C3E50"/>
                <w:sz w:val="16"/>
              </w:rPr>
              <w:t>useXxx</w:t>
            </w:r>
            <w:r>
              <w:rPr>
                <w:rFonts w:ascii="Segoe UI" w:hAnsi="Segoe UI" w:cs="Arial"/>
                <w:b w:val="0"/>
                <w:color w:val="2C3E50"/>
                <w:sz w:val="18"/>
              </w:rPr>
              <w: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Render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رندر</w:t>
            </w:r>
            <w:r>
              <w:rPr>
                <w:rFonts w:ascii="Segoe UI" w:hAnsi="Segoe UI" w:cs="Arial"/>
                <w:b w:val="0"/>
                <w:color w:val="2C3E50"/>
                <w:sz w:val="18"/>
              </w:rPr>
              <w:t xml:space="preserve"> / </w:t>
            </w:r>
            <w:r>
              <w:rPr>
                <w:rFonts w:ascii="Segoe UI" w:hAnsi="Segoe UI" w:cs="Arial"/>
                <w:b w:val="0"/>
                <w:color w:val="2C3E50"/>
                <w:sz w:val="18"/>
              </w:rPr>
              <w:t>يرسم</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Draw the UI on the screen</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Re-render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يرسم</w:t>
            </w:r>
            <w:r>
              <w:rPr>
                <w:rFonts w:ascii="Segoe UI" w:hAnsi="Segoe UI" w:cs="Arial"/>
                <w:b w:val="0"/>
                <w:color w:val="2C3E50"/>
                <w:sz w:val="18"/>
              </w:rPr>
              <w:t xml:space="preserve"> </w:t>
            </w:r>
            <w:r>
              <w:rPr>
                <w:rFonts w:ascii="Segoe UI" w:hAnsi="Segoe UI" w:cs="Arial"/>
                <w:b w:val="0"/>
                <w:color w:val="2C3E50"/>
                <w:sz w:val="18"/>
              </w:rPr>
              <w:t>تاني</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Draw again after a change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Parent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الأب</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The component that holds others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Child</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الابن</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A component inside another</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Event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حدث</w:t>
            </w:r>
            <w:r>
              <w:rPr>
                <w:rFonts w:ascii="Segoe UI" w:hAnsi="Segoe UI" w:cs="Arial"/>
                <w:b w:val="0"/>
                <w:color w:val="2C3E50"/>
                <w:sz w:val="18"/>
              </w:rPr>
              <w:t xml:space="preserve"> (</w:t>
            </w:r>
            <w:r>
              <w:rPr>
                <w:rFonts w:ascii="Segoe UI" w:hAnsi="Segoe UI" w:cs="Arial"/>
                <w:b w:val="0"/>
                <w:color w:val="2C3E50"/>
                <w:sz w:val="18"/>
              </w:rPr>
              <w:t>إيفنت</w:t>
            </w:r>
            <w:r>
              <w:rPr>
                <w:rFonts w:ascii="Segoe UI" w:hAnsi="Segoe UI" w:cs="Arial"/>
                <w:b w:val="0"/>
                <w:color w:val="2C3E50"/>
                <w:sz w:val="18"/>
              </w:rPr>
              <w: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Click, type, submit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Handler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دالة</w:t>
            </w:r>
            <w:r>
              <w:rPr>
                <w:rFonts w:ascii="Segoe UI" w:hAnsi="Segoe UI" w:cs="Arial"/>
                <w:b w:val="0"/>
                <w:color w:val="2C3E50"/>
                <w:sz w:val="18"/>
              </w:rPr>
              <w:t xml:space="preserve"> </w:t>
            </w:r>
            <w:r>
              <w:rPr>
                <w:rFonts w:ascii="Segoe UI" w:hAnsi="Segoe UI" w:cs="Arial"/>
                <w:b w:val="0"/>
                <w:color w:val="2C3E50"/>
                <w:sz w:val="18"/>
              </w:rPr>
              <w:t>التعامل</w:t>
            </w:r>
            <w:r>
              <w:rPr>
                <w:rFonts w:ascii="Segoe UI" w:hAnsi="Segoe UI" w:cs="Arial"/>
                <w:b w:val="0"/>
                <w:color w:val="2C3E50"/>
                <w:sz w:val="18"/>
              </w:rPr>
              <w:t xml:space="preserve"> </w:t>
            </w:r>
            <w:r>
              <w:rPr>
                <w:rFonts w:ascii="Segoe UI" w:hAnsi="Segoe UI" w:cs="Arial"/>
                <w:b w:val="0"/>
                <w:color w:val="2C3E50"/>
                <w:sz w:val="18"/>
              </w:rPr>
              <w:t>مع</w:t>
            </w:r>
            <w:r>
              <w:rPr>
                <w:rFonts w:ascii="Segoe UI" w:hAnsi="Segoe UI" w:cs="Arial"/>
                <w:b w:val="0"/>
                <w:color w:val="2C3E50"/>
                <w:sz w:val="18"/>
              </w:rPr>
              <w:t xml:space="preserve"> </w:t>
            </w:r>
            <w:r>
              <w:rPr>
                <w:rFonts w:ascii="Segoe UI" w:hAnsi="Segoe UI" w:cs="Arial"/>
                <w:b w:val="0"/>
                <w:color w:val="2C3E50"/>
                <w:sz w:val="18"/>
              </w:rPr>
              <w:t>الحدث</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Function that runs on an event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Key</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مفتاح</w:t>
            </w:r>
            <w:r>
              <w:rPr>
                <w:rFonts w:ascii="Segoe UI" w:hAnsi="Segoe UI" w:cs="Arial"/>
                <w:b w:val="0"/>
                <w:color w:val="2C3E50"/>
                <w:sz w:val="18"/>
              </w:rPr>
              <w:t xml:space="preserve"> / </w:t>
            </w:r>
            <w:r>
              <w:rPr>
                <w:rFonts w:ascii="Segoe UI" w:hAnsi="Segoe UI" w:cs="Arial"/>
                <w:b w:val="0"/>
                <w:color w:val="2C3E50"/>
                <w:sz w:val="18"/>
              </w:rPr>
              <w:t>رقم</w:t>
            </w:r>
            <w:r>
              <w:rPr>
                <w:rFonts w:ascii="Segoe UI" w:hAnsi="Segoe UI" w:cs="Arial"/>
                <w:b w:val="0"/>
                <w:color w:val="2C3E50"/>
                <w:sz w:val="18"/>
              </w:rPr>
              <w:t xml:space="preserve"> </w:t>
            </w:r>
            <w:r>
              <w:rPr>
                <w:rFonts w:ascii="Segoe UI" w:hAnsi="Segoe UI" w:cs="Arial"/>
                <w:b w:val="0"/>
                <w:color w:val="2C3E50"/>
                <w:sz w:val="18"/>
              </w:rPr>
              <w:t>مميز</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Unique ID for a list item</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List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لستة</w:t>
            </w:r>
            <w:r>
              <w:rPr>
                <w:rFonts w:ascii="Segoe UI" w:hAnsi="Segoe UI" w:cs="Arial"/>
                <w:b w:val="0"/>
                <w:color w:val="2C3E50"/>
                <w:sz w:val="18"/>
              </w:rPr>
              <w:t xml:space="preserve"> / </w:t>
            </w:r>
            <w:r>
              <w:rPr>
                <w:rFonts w:ascii="Segoe UI" w:hAnsi="Segoe UI" w:cs="Arial"/>
                <w:b w:val="0"/>
                <w:color w:val="2C3E50"/>
                <w:sz w:val="18"/>
              </w:rPr>
              <w:t>قائمة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Many items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Array</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مصفوفة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list in JavaScript</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Object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أوبجكت</w:t>
            </w:r>
            <w:r>
              <w:rPr>
                <w:rFonts w:ascii="Segoe UI" w:hAnsi="Segoe UI" w:cs="Arial"/>
                <w:b w:val="0"/>
                <w:color w:val="2C3E50"/>
                <w:sz w:val="18"/>
              </w:rPr>
              <w:t xml:space="preserve"> / </w:t>
            </w:r>
            <w:r>
              <w:rPr>
                <w:rFonts w:ascii="Segoe UI" w:hAnsi="Segoe UI" w:cs="Arial"/>
                <w:b w:val="0"/>
                <w:color w:val="2C3E50"/>
                <w:sz w:val="18"/>
              </w:rPr>
              <w:t>كائن</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 name: "Ali" }</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Dependency</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اعتمادية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value an effect watches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Side effect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تأثير</w:t>
            </w:r>
            <w:r>
              <w:rPr>
                <w:rFonts w:ascii="Segoe UI" w:hAnsi="Segoe UI" w:cs="Arial"/>
                <w:b w:val="0"/>
                <w:color w:val="2C3E50"/>
                <w:sz w:val="18"/>
              </w:rPr>
              <w:t xml:space="preserve"> </w:t>
            </w:r>
            <w:r>
              <w:rPr>
                <w:rFonts w:ascii="Segoe UI" w:hAnsi="Segoe UI" w:cs="Arial"/>
                <w:b w:val="0"/>
                <w:color w:val="2C3E50"/>
                <w:sz w:val="18"/>
              </w:rPr>
              <w:t>جانبي</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Work outside the UI (API, timer)</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Cleanup</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تنضيف</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Stop timers or listeners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Controlled input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إدخال</w:t>
            </w:r>
            <w:r>
              <w:rPr>
                <w:rFonts w:ascii="Segoe UI" w:hAnsi="Segoe UI" w:cs="Arial"/>
                <w:b w:val="0"/>
                <w:color w:val="2C3E50"/>
                <w:sz w:val="18"/>
              </w:rPr>
              <w:t xml:space="preserve"> </w:t>
            </w:r>
            <w:r>
              <w:rPr>
                <w:rFonts w:ascii="Segoe UI" w:hAnsi="Segoe UI" w:cs="Arial"/>
                <w:b w:val="0"/>
                <w:color w:val="2C3E50"/>
                <w:sz w:val="18"/>
              </w:rPr>
              <w:t>متحكم</w:t>
            </w:r>
            <w:r>
              <w:rPr>
                <w:rFonts w:ascii="Segoe UI" w:hAnsi="Segoe UI" w:cs="Arial"/>
                <w:b w:val="0"/>
                <w:color w:val="2C3E50"/>
                <w:sz w:val="18"/>
              </w:rPr>
              <w:t xml:space="preserve"> </w:t>
            </w:r>
            <w:r>
              <w:rPr>
                <w:rFonts w:ascii="Segoe UI" w:hAnsi="Segoe UI" w:cs="Arial"/>
                <w:b w:val="0"/>
                <w:color w:val="2C3E50"/>
                <w:sz w:val="18"/>
              </w:rPr>
              <w:t>فيه</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Input value lives in state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Context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كونتكست</w:t>
            </w:r>
            <w:r>
              <w:rPr>
                <w:rFonts w:ascii="Segoe UI" w:hAnsi="Segoe UI" w:cs="Arial"/>
                <w:b w:val="0"/>
                <w:color w:val="2C3E50"/>
                <w:sz w:val="18"/>
              </w:rPr>
              <w:t xml:space="preserve"> / </w:t>
            </w:r>
            <w:r>
              <w:rPr>
                <w:rFonts w:ascii="Segoe UI" w:hAnsi="Segoe UI" w:cs="Arial"/>
                <w:b w:val="0"/>
                <w:color w:val="2C3E50"/>
                <w:sz w:val="18"/>
              </w:rPr>
              <w:t>مشاركة</w:t>
            </w:r>
            <w:r>
              <w:rPr>
                <w:rFonts w:ascii="Segoe UI" w:hAnsi="Segoe UI" w:cs="Arial"/>
                <w:b w:val="0"/>
                <w:color w:val="2C3E50"/>
                <w:sz w:val="18"/>
              </w:rPr>
              <w:t xml:space="preserve"> </w:t>
            </w:r>
            <w:r>
              <w:rPr>
                <w:rFonts w:ascii="Segoe UI" w:hAnsi="Segoe UI" w:cs="Arial"/>
                <w:b w:val="0"/>
                <w:color w:val="2C3E50"/>
                <w:sz w:val="18"/>
              </w:rPr>
              <w:t>بيانات</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Share data to many components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Prop drilling</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تمرير</w:t>
            </w:r>
            <w:r>
              <w:rPr>
                <w:rFonts w:ascii="Segoe UI" w:hAnsi="Segoe UI" w:cs="Arial"/>
                <w:b w:val="0"/>
                <w:color w:val="2C3E50"/>
                <w:sz w:val="18"/>
              </w:rPr>
              <w:t xml:space="preserve"> </w:t>
            </w:r>
            <w:r>
              <w:rPr>
                <w:rFonts w:ascii="Segoe UI" w:hAnsi="Segoe UI" w:cs="Arial"/>
                <w:b w:val="0"/>
                <w:color w:val="2C3E50"/>
                <w:sz w:val="18"/>
              </w:rPr>
              <w:t>بروبس</w:t>
            </w:r>
            <w:r>
              <w:rPr>
                <w:rFonts w:ascii="Segoe UI" w:hAnsi="Segoe UI" w:cs="Arial"/>
                <w:b w:val="0"/>
                <w:color w:val="2C3E50"/>
                <w:sz w:val="18"/>
              </w:rPr>
              <w:t xml:space="preserve"> </w:t>
            </w:r>
            <w:r>
              <w:rPr>
                <w:rFonts w:ascii="Segoe UI" w:hAnsi="Segoe UI" w:cs="Arial"/>
                <w:b w:val="0"/>
                <w:color w:val="2C3E50"/>
                <w:sz w:val="18"/>
              </w:rPr>
              <w:t>لمستويات</w:t>
            </w:r>
            <w:r>
              <w:rPr>
                <w:rFonts w:ascii="Segoe UI" w:hAnsi="Segoe UI" w:cs="Arial"/>
                <w:b w:val="0"/>
                <w:color w:val="2C3E50"/>
                <w:sz w:val="18"/>
              </w:rPr>
              <w:t xml:space="preserve"> </w:t>
            </w:r>
            <w:r>
              <w:rPr>
                <w:rFonts w:ascii="Segoe UI" w:hAnsi="Segoe UI" w:cs="Arial"/>
                <w:b w:val="0"/>
                <w:color w:val="2C3E50"/>
                <w:sz w:val="18"/>
              </w:rPr>
              <w:t>كتير</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Passing props through many levels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Route</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مسار</w:t>
            </w:r>
            <w:r>
              <w:rPr>
                <w:rFonts w:ascii="Segoe UI" w:hAnsi="Segoe UI" w:cs="Arial"/>
                <w:b w:val="0"/>
                <w:color w:val="2C3E50"/>
                <w:sz w:val="18"/>
              </w:rPr>
              <w:t xml:space="preserve"> / </w:t>
            </w:r>
            <w:r>
              <w:rPr>
                <w:rFonts w:ascii="Segoe UI" w:hAnsi="Segoe UI" w:cs="Arial"/>
                <w:b w:val="0"/>
                <w:color w:val="2C3E50"/>
                <w:sz w:val="18"/>
              </w:rPr>
              <w:t>صفحة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page address</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Fetch</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يجيب</w:t>
            </w:r>
            <w:r>
              <w:rPr>
                <w:rFonts w:ascii="Segoe UI" w:hAnsi="Segoe UI" w:cs="Arial"/>
                <w:b w:val="0"/>
                <w:color w:val="2C3E50"/>
                <w:sz w:val="18"/>
              </w:rPr>
              <w:t xml:space="preserve"> </w:t>
            </w:r>
            <w:r>
              <w:rPr>
                <w:rFonts w:ascii="Segoe UI" w:hAnsi="Segoe UI" w:cs="Arial"/>
                <w:b w:val="0"/>
                <w:color w:val="2C3E50"/>
                <w:sz w:val="18"/>
              </w:rPr>
              <w:t>بيانات</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Get data from a server</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API</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واجهة</w:t>
            </w:r>
            <w:r>
              <w:rPr>
                <w:rFonts w:ascii="Segoe UI" w:hAnsi="Segoe UI" w:cs="Arial"/>
                <w:b w:val="0"/>
                <w:color w:val="2C3E50"/>
                <w:sz w:val="18"/>
              </w:rPr>
              <w:t xml:space="preserve"> </w:t>
            </w:r>
            <w:r>
              <w:rPr>
                <w:rFonts w:ascii="Segoe UI" w:hAnsi="Segoe UI" w:cs="Arial"/>
                <w:b w:val="0"/>
                <w:color w:val="2C3E50"/>
                <w:sz w:val="18"/>
              </w:rPr>
              <w:t>برمجة</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A server that gives data</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Loading</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بيحمّل</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Waiting for data</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Error</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خطأ</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Something went wrong</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Fragment</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فراجمنت</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Consolas" w:hAnsi="Consolas" w:cs="Arial"/>
                <w:color w:val="2C3E50"/>
                <w:sz w:val="16"/>
              </w:rPr>
              <w:t>&lt;&gt; &lt;/&gt;</w:t>
            </w:r>
            <w:r>
              <w:rPr>
                <w:rFonts w:ascii="Segoe UI" w:hAnsi="Segoe UI" w:cs="Arial"/>
                <w:b w:val="0"/>
                <w:color w:val="AE6A36"/>
                <w:sz w:val="18"/>
              </w:rPr>
              <w:t xml:space="preserve"> — a wrapper with no extra tag</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Virtual DOM</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2C3E50"/>
                <w:sz w:val="18"/>
              </w:rPr>
              <w:t>دوم</w:t>
            </w:r>
            <w:r>
              <w:rPr>
                <w:rFonts w:ascii="Segoe UI" w:hAnsi="Segoe UI" w:cs="Arial"/>
                <w:b w:val="0"/>
                <w:color w:val="2C3E50"/>
                <w:sz w:val="18"/>
              </w:rPr>
              <w:t xml:space="preserve"> </w:t>
            </w:r>
            <w:r>
              <w:rPr>
                <w:rFonts w:ascii="Segoe UI" w:hAnsi="Segoe UI" w:cs="Arial"/>
                <w:b w:val="0"/>
                <w:color w:val="2C3E50"/>
                <w:sz w:val="18"/>
              </w:rPr>
              <w:t>افتراضي</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tcPr>
          <w:p>
            <w:pPr>
              <w:jc w:val="right"/>
            </w:pPr>
            <w:r>
              <w:rPr>
                <w:rFonts w:ascii="Segoe UI" w:hAnsi="Segoe UI" w:cs="Arial"/>
                <w:b w:val="0"/>
                <w:color w:val="AE6A36"/>
                <w:sz w:val="18"/>
              </w:rPr>
              <w:t>React's fast copy of the page</w:t>
            </w:r>
          </w:p>
        </w:tc>
      </w:tr>
      <w:tr>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Production</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2C3E50"/>
                <w:sz w:val="18"/>
              </w:rPr>
              <w:t>بيئة</w:t>
            </w:r>
            <w:r>
              <w:rPr>
                <w:rFonts w:ascii="Segoe UI" w:hAnsi="Segoe UI" w:cs="Arial"/>
                <w:b w:val="0"/>
                <w:color w:val="2C3E50"/>
                <w:sz w:val="18"/>
              </w:rPr>
              <w:t xml:space="preserve"> </w:t>
            </w:r>
            <w:r>
              <w:rPr>
                <w:rFonts w:ascii="Segoe UI" w:hAnsi="Segoe UI" w:cs="Arial"/>
                <w:b w:val="0"/>
                <w:color w:val="2C3E50"/>
                <w:sz w:val="18"/>
              </w:rPr>
              <w:t>الإنتاج</w:t>
            </w:r>
          </w:p>
        </w:tc>
        <w:tc>
          <w:tcPr>
            <w:tcW w:type="dxa" w:w="3408"/>
            <w:vAlign w:val="center"/>
            <w:tcBorders>
              <w:top w:val="single" w:sz="6" w:space="0" w:color="D5DBDB"/>
              <w:left w:val="single" w:sz="6" w:space="0" w:color="D5DBDB"/>
              <w:bottom w:val="single" w:sz="6" w:space="0" w:color="D5DBDB"/>
              <w:right w:val="single" w:sz="6" w:space="0" w:color="D5DBDB"/>
              <w:insideH w:val="single" w:sz="6" w:space="0" w:color="D5DBDB"/>
              <w:insideV w:val="single" w:sz="6" w:space="0" w:color="D5DBDB"/>
            </w:tcBorders>
            <w:shd w:fill="EAF2F8"/>
          </w:tcPr>
          <w:p>
            <w:pPr>
              <w:jc w:val="right"/>
            </w:pPr>
            <w:r>
              <w:rPr>
                <w:rFonts w:ascii="Segoe UI" w:hAnsi="Segoe UI" w:cs="Arial"/>
                <w:b w:val="0"/>
                <w:color w:val="AE6A36"/>
                <w:sz w:val="18"/>
              </w:rPr>
              <w:t>The final live version</w:t>
            </w:r>
          </w:p>
        </w:tc>
      </w:tr>
    </w:tbl>
    <w:p>
      <w:pPr>
        <w:jc w:val="center"/>
      </w:pPr>
      <w:r>
        <w:rPr>
          <w:rFonts w:ascii="Segoe UI" w:hAnsi="Segoe UI" w:cs="Arial"/>
          <w:b/>
          <w:color w:val="1A5276"/>
          <w:sz w:val="20"/>
        </w:rPr>
        <w:t>Table 18</w:t>
      </w:r>
    </w:p>
    <w:p>
      <w:pPr>
        <w:spacing w:after="140"/>
        <w:jc w:val="right"/>
      </w:pPr>
      <w:r>
        <w:rPr>
          <w:rFonts w:ascii="Segoe UI" w:hAnsi="Segoe UI" w:cs="Arial"/>
          <w:color w:val="2C3E50"/>
          <w:sz w:val="22"/>
        </w:rPr>
        <w:t>---</w:t>
      </w:r>
    </w:p>
    <w:p>
      <w:bookmarkStart w:id="248" w:name="heading-0-30-28-practice-exercises"/>
      <w:pPr>
        <w:pStyle w:val="Heading1"/>
        <w:keepNext/>
        <w:spacing w:before="240" w:after="100"/>
        <w:jc w:val="right"/>
      </w:pPr>
      <w:bookmarkEnd w:id="248"/>
      <w:r>
        <w:rPr>
          <w:rFonts w:ascii="Segoe UI" w:hAnsi="Segoe UI" w:cs="Arial"/>
          <w:b/>
          <w:color w:val="1A5276"/>
          <w:sz w:val="30"/>
        </w:rPr>
        <w:t xml:space="preserve">0.30 </w:t>
      </w:r>
      <w:r>
        <w:rPr>
          <w:rFonts w:ascii="Segoe UI" w:hAnsi="Segoe UI" w:cs="Arial"/>
          <w:b/>
          <w:color w:val="AE6A36"/>
          <w:sz w:val="22"/>
        </w:rPr>
        <w:t>28. 🧪 Practice Exercises</w:t>
      </w:r>
    </w:p>
    <w:p>
      <w:bookmarkStart w:id="249" w:name="heading-0-30-01-easy"/>
      <w:pPr>
        <w:pStyle w:val="Heading2"/>
        <w:keepNext/>
        <w:spacing w:before="160" w:after="100"/>
        <w:jc w:val="right"/>
      </w:pPr>
      <w:bookmarkEnd w:id="249"/>
      <w:r>
        <w:rPr>
          <w:rFonts w:ascii="Segoe UI" w:hAnsi="Segoe UI" w:cs="Arial"/>
          <w:b/>
          <w:color w:val="21618C"/>
          <w:sz w:val="26"/>
        </w:rPr>
        <w:t xml:space="preserve">0.30.01 </w:t>
      </w:r>
      <w:r>
        <w:rPr>
          <w:rFonts w:ascii="Segoe UI" w:hAnsi="Segoe UI" w:cs="Arial"/>
          <w:b/>
          <w:color w:val="AE6A36"/>
          <w:sz w:val="22"/>
        </w:rPr>
        <w:t>🟢 Easy</w:t>
      </w:r>
    </w:p>
    <w:p>
      <w:pPr>
        <w:pStyle w:val="ListNumber"/>
        <w:ind w:left="0"/>
        <w:jc w:val="right"/>
      </w:pPr>
      <w:r>
        <w:rPr>
          <w:rFonts w:ascii="Segoe UI" w:hAnsi="Segoe UI" w:cs="Arial"/>
          <w:b/>
          <w:color w:val="AE6A36"/>
          <w:sz w:val="22"/>
        </w:rPr>
        <w:t>**Profile Card:** Make a `ProfileCard` component with props: `name`, `job`, `city`.</w:t>
      </w:r>
    </w:p>
    <w:p>
      <w:pPr>
        <w:pStyle w:val="ListNumber"/>
        <w:ind w:left="0"/>
        <w:jc w:val="right"/>
      </w:pPr>
      <w:r>
        <w:rPr>
          <w:rFonts w:ascii="Segoe UI" w:hAnsi="Segoe UI" w:cs="Arial"/>
          <w:b/>
          <w:color w:val="AE6A36"/>
          <w:sz w:val="22"/>
        </w:rPr>
        <w:t>**Like Button:** A button that changes between 🤍 and ❤️.</w:t>
      </w:r>
    </w:p>
    <w:p>
      <w:pPr>
        <w:pStyle w:val="ListNumber"/>
        <w:ind w:left="0"/>
        <w:jc w:val="right"/>
      </w:pPr>
      <w:r>
        <w:rPr>
          <w:rFonts w:ascii="Segoe UI" w:hAnsi="Segoe UI" w:cs="Arial"/>
          <w:b/>
          <w:color w:val="AE6A36"/>
          <w:sz w:val="22"/>
        </w:rPr>
        <w:t>**Counter:** Add buttons: `+1`, `-1`, `Reset`. The number must not go below 0.</w:t>
      </w:r>
    </w:p>
    <w:p>
      <w:pPr>
        <w:pStyle w:val="ListNumber"/>
        <w:ind w:left="0"/>
        <w:jc w:val="right"/>
      </w:pPr>
      <w:r>
        <w:rPr>
          <w:rFonts w:ascii="Segoe UI" w:hAnsi="Segoe UI" w:cs="Arial"/>
          <w:b/>
          <w:color w:val="AE6A36"/>
          <w:sz w:val="22"/>
        </w:rPr>
        <w:t>**Show / Hide:** A button that shows and hides a paragraph.</w:t>
      </w:r>
    </w:p>
    <w:p>
      <w:bookmarkStart w:id="250" w:name="heading-0-30-02-medium"/>
      <w:pPr>
        <w:pStyle w:val="Heading2"/>
        <w:keepNext/>
        <w:spacing w:before="160" w:after="100"/>
        <w:jc w:val="right"/>
      </w:pPr>
      <w:bookmarkEnd w:id="250"/>
      <w:r>
        <w:rPr>
          <w:rFonts w:ascii="Segoe UI" w:hAnsi="Segoe UI" w:cs="Arial"/>
          <w:b/>
          <w:color w:val="21618C"/>
          <w:sz w:val="26"/>
        </w:rPr>
        <w:t xml:space="preserve">0.30.02 </w:t>
      </w:r>
      <w:r>
        <w:rPr>
          <w:rFonts w:ascii="Segoe UI" w:hAnsi="Segoe UI" w:cs="Arial"/>
          <w:b/>
          <w:color w:val="AE6A36"/>
          <w:sz w:val="22"/>
        </w:rPr>
        <w:t>🟡 Medium</w:t>
      </w:r>
    </w:p>
    <w:p>
      <w:pPr>
        <w:pStyle w:val="ListNumber"/>
        <w:ind w:left="0"/>
        <w:jc w:val="right"/>
      </w:pPr>
      <w:r>
        <w:rPr>
          <w:rFonts w:ascii="Segoe UI" w:hAnsi="Segoe UI" w:cs="Arial"/>
          <w:b/>
          <w:color w:val="AE6A36"/>
          <w:sz w:val="22"/>
        </w:rPr>
        <w:t>**Car List:** Show 5 cars from an array. Add a search input to filter by brand.</w:t>
      </w:r>
    </w:p>
    <w:p>
      <w:pPr>
        <w:pStyle w:val="ListNumber"/>
        <w:ind w:left="0"/>
        <w:jc w:val="right"/>
      </w:pPr>
      <w:r>
        <w:rPr>
          <w:rFonts w:ascii="Segoe UI" w:hAnsi="Segoe UI" w:cs="Arial"/>
          <w:b/>
          <w:color w:val="AE6A36"/>
          <w:sz w:val="22"/>
        </w:rPr>
        <w:t>**Contact Form:** Name, email, and message. Show an error if a field is empty.</w:t>
      </w:r>
    </w:p>
    <w:p>
      <w:pPr>
        <w:pStyle w:val="ListNumber"/>
        <w:ind w:left="0"/>
        <w:jc w:val="right"/>
      </w:pPr>
      <w:r>
        <w:rPr>
          <w:rFonts w:ascii="Segoe UI" w:hAnsi="Segoe UI" w:cs="Arial"/>
          <w:b/>
          <w:color w:val="AE6A36"/>
          <w:sz w:val="22"/>
        </w:rPr>
        <w:t>**Tabs:** Three buttons (Home, About, Contact). Show different text for each.</w:t>
      </w:r>
    </w:p>
    <w:p>
      <w:pPr>
        <w:pStyle w:val="ListNumber"/>
        <w:ind w:left="0"/>
        <w:jc w:val="right"/>
      </w:pPr>
      <w:r>
        <w:rPr>
          <w:rFonts w:ascii="Segoe UI" w:hAnsi="Segoe UI" w:cs="Arial"/>
          <w:b/>
          <w:color w:val="AE6A36"/>
          <w:sz w:val="22"/>
        </w:rPr>
        <w:t>**Shopping Cart:** Add items, remove items, and show the total price.</w:t>
      </w:r>
    </w:p>
    <w:p>
      <w:bookmarkStart w:id="251" w:name="heading-0-30-03-hard"/>
      <w:pPr>
        <w:pStyle w:val="Heading2"/>
        <w:keepNext/>
        <w:spacing w:before="160" w:after="100"/>
        <w:jc w:val="right"/>
      </w:pPr>
      <w:bookmarkEnd w:id="251"/>
      <w:r>
        <w:rPr>
          <w:rFonts w:ascii="Segoe UI" w:hAnsi="Segoe UI" w:cs="Arial"/>
          <w:b/>
          <w:color w:val="21618C"/>
          <w:sz w:val="26"/>
        </w:rPr>
        <w:t xml:space="preserve">0.30.03 </w:t>
      </w:r>
      <w:r>
        <w:rPr>
          <w:rFonts w:ascii="Segoe UI" w:hAnsi="Segoe UI" w:cs="Arial"/>
          <w:b/>
          <w:color w:val="AE6A36"/>
          <w:sz w:val="22"/>
        </w:rPr>
        <w:t>🔴 Hard</w:t>
      </w:r>
    </w:p>
    <w:p>
      <w:pPr>
        <w:pStyle w:val="ListNumber"/>
        <w:ind w:left="0"/>
        <w:jc w:val="right"/>
      </w:pPr>
      <w:r>
        <w:rPr>
          <w:rFonts w:ascii="Segoe UI" w:hAnsi="Segoe UI" w:cs="Arial"/>
          <w:b/>
          <w:color w:val="AE6A36"/>
          <w:sz w:val="22"/>
        </w:rPr>
        <w:t>**Users from API:** Fetch users from `jsonplaceholder`. Show loading and error. Add a search box.</w:t>
      </w:r>
    </w:p>
    <w:p>
      <w:pPr>
        <w:pStyle w:val="ListNumber"/>
        <w:ind w:left="0"/>
        <w:jc w:val="right"/>
      </w:pPr>
      <w:r>
        <w:rPr>
          <w:rFonts w:ascii="Segoe UI" w:hAnsi="Segoe UI" w:cs="Arial"/>
          <w:b/>
          <w:color w:val="AE6A36"/>
          <w:sz w:val="22"/>
        </w:rPr>
        <w:t>**Theme Switch:** Use Context to switch between dark and light mode in the whole app.</w:t>
      </w:r>
    </w:p>
    <w:p>
      <w:pPr>
        <w:pStyle w:val="ListNumber"/>
        <w:ind w:left="0"/>
        <w:jc w:val="right"/>
      </w:pPr>
      <w:r>
        <w:rPr>
          <w:rFonts w:ascii="Segoe UI" w:hAnsi="Segoe UI" w:cs="Arial"/>
          <w:b/>
          <w:color w:val="AE6A36"/>
          <w:sz w:val="22"/>
        </w:rPr>
        <w:t>**Multi-page App:** Use React Router with Home, Cars list, and Car details (`/cars/:id`).</w:t>
      </w:r>
    </w:p>
    <w:p>
      <w:pPr>
        <w:pStyle w:val="ListNumber"/>
        <w:ind w:left="0"/>
        <w:jc w:val="right"/>
      </w:pPr>
      <w:r>
        <w:rPr>
          <w:rFonts w:ascii="Segoe UI" w:hAnsi="Segoe UI" w:cs="Arial"/>
          <w:b/>
          <w:color w:val="AE6A36"/>
          <w:sz w:val="22"/>
        </w:rPr>
        <w:t>**Custom Hook:** Make `useLocalStorage` and use it in your Todo app.</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بالمصري</w:t>
            </w:r>
            <w:r>
              <w:rPr>
                <w:rFonts w:ascii="Segoe UI" w:hAnsi="Segoe UI" w:cs="Arial"/>
                <w:color w:val="2C3E50"/>
                <w:sz w:val="22"/>
              </w:rPr>
              <w:t xml:space="preserve">:** </w:t>
            </w:r>
            <w:r>
              <w:rPr>
                <w:rFonts w:ascii="Segoe UI" w:hAnsi="Segoe UI" w:cs="Arial"/>
                <w:color w:val="2C3E50"/>
                <w:sz w:val="22"/>
              </w:rPr>
              <w:t>الشاطر</w:t>
            </w:r>
            <w:r>
              <w:rPr>
                <w:rFonts w:ascii="Segoe UI" w:hAnsi="Segoe UI" w:cs="Arial"/>
                <w:color w:val="2C3E50"/>
                <w:sz w:val="22"/>
              </w:rPr>
              <w:t xml:space="preserve"> </w:t>
            </w:r>
            <w:r>
              <w:rPr>
                <w:rFonts w:ascii="Segoe UI" w:hAnsi="Segoe UI" w:cs="Arial"/>
                <w:color w:val="2C3E50"/>
                <w:sz w:val="22"/>
              </w:rPr>
              <w:t>اللي</w:t>
            </w:r>
            <w:r>
              <w:rPr>
                <w:rFonts w:ascii="Segoe UI" w:hAnsi="Segoe UI" w:cs="Arial"/>
                <w:color w:val="2C3E50"/>
                <w:sz w:val="22"/>
              </w:rPr>
              <w:t xml:space="preserve"> </w:t>
            </w:r>
            <w:r>
              <w:rPr>
                <w:rFonts w:ascii="Segoe UI" w:hAnsi="Segoe UI" w:cs="Arial"/>
                <w:color w:val="2C3E50"/>
                <w:sz w:val="22"/>
              </w:rPr>
              <w:t>يكتب</w:t>
            </w:r>
            <w:r>
              <w:rPr>
                <w:rFonts w:ascii="Segoe UI" w:hAnsi="Segoe UI" w:cs="Arial"/>
                <w:color w:val="2C3E50"/>
                <w:sz w:val="22"/>
              </w:rPr>
              <w:t xml:space="preserve"> </w:t>
            </w:r>
            <w:r>
              <w:rPr>
                <w:rFonts w:ascii="Segoe UI" w:hAnsi="Segoe UI" w:cs="Arial"/>
                <w:color w:val="2C3E50"/>
                <w:sz w:val="22"/>
              </w:rPr>
              <w:t>الكود</w:t>
            </w:r>
            <w:r>
              <w:rPr>
                <w:rFonts w:ascii="Segoe UI" w:hAnsi="Segoe UI" w:cs="Arial"/>
                <w:color w:val="2C3E50"/>
                <w:sz w:val="22"/>
              </w:rPr>
              <w:t xml:space="preserve"> </w:t>
            </w:r>
            <w:r>
              <w:rPr>
                <w:rFonts w:ascii="Segoe UI" w:hAnsi="Segoe UI" w:cs="Arial"/>
                <w:color w:val="2C3E50"/>
                <w:sz w:val="22"/>
              </w:rPr>
              <w:t>بنفسه</w:t>
            </w:r>
            <w:r>
              <w:rPr>
                <w:rFonts w:ascii="Segoe UI" w:hAnsi="Segoe UI" w:cs="Arial"/>
                <w:color w:val="2C3E50"/>
                <w:sz w:val="22"/>
              </w:rPr>
              <w:t xml:space="preserve">. </w:t>
            </w:r>
            <w:r>
              <w:rPr>
                <w:rFonts w:ascii="Segoe UI" w:hAnsi="Segoe UI" w:cs="Arial"/>
                <w:color w:val="2C3E50"/>
                <w:sz w:val="22"/>
              </w:rPr>
              <w:t>ابدأ</w:t>
            </w:r>
            <w:r>
              <w:rPr>
                <w:rFonts w:ascii="Segoe UI" w:hAnsi="Segoe UI" w:cs="Arial"/>
                <w:color w:val="2C3E50"/>
                <w:sz w:val="22"/>
              </w:rPr>
              <w:t xml:space="preserve"> </w:t>
            </w:r>
            <w:r>
              <w:rPr>
                <w:rFonts w:ascii="Segoe UI" w:hAnsi="Segoe UI" w:cs="Arial"/>
                <w:color w:val="2C3E50"/>
                <w:sz w:val="22"/>
              </w:rPr>
              <w:t>بالتمارين</w:t>
            </w:r>
            <w:r>
              <w:rPr>
                <w:rFonts w:ascii="Segoe UI" w:hAnsi="Segoe UI" w:cs="Arial"/>
                <w:color w:val="2C3E50"/>
                <w:sz w:val="22"/>
              </w:rPr>
              <w:t xml:space="preserve"> </w:t>
            </w:r>
            <w:r>
              <w:rPr>
                <w:rFonts w:ascii="Segoe UI" w:hAnsi="Segoe UI" w:cs="Arial"/>
                <w:color w:val="2C3E50"/>
                <w:sz w:val="22"/>
              </w:rPr>
              <w:t>السهلة،</w:t>
            </w:r>
            <w:r>
              <w:rPr>
                <w:rFonts w:ascii="Segoe UI" w:hAnsi="Segoe UI" w:cs="Arial"/>
                <w:color w:val="2C3E50"/>
                <w:sz w:val="22"/>
              </w:rPr>
              <w:t xml:space="preserve"> </w:t>
            </w:r>
            <w:r>
              <w:rPr>
                <w:rFonts w:ascii="Segoe UI" w:hAnsi="Segoe UI" w:cs="Arial"/>
                <w:color w:val="2C3E50"/>
                <w:sz w:val="22"/>
              </w:rPr>
              <w:t>وبعدين</w:t>
            </w:r>
            <w:r>
              <w:rPr>
                <w:rFonts w:ascii="Segoe UI" w:hAnsi="Segoe UI" w:cs="Arial"/>
                <w:color w:val="2C3E50"/>
                <w:sz w:val="22"/>
              </w:rPr>
              <w:t xml:space="preserve"> </w:t>
            </w:r>
            <w:r>
              <w:rPr>
                <w:rFonts w:ascii="Segoe UI" w:hAnsi="Segoe UI" w:cs="Arial"/>
                <w:color w:val="2C3E50"/>
                <w:sz w:val="22"/>
              </w:rPr>
              <w:t>اتدرّج</w:t>
            </w:r>
            <w:r>
              <w:rPr>
                <w:rFonts w:ascii="Segoe UI" w:hAnsi="Segoe UI" w:cs="Arial"/>
                <w:color w:val="2C3E50"/>
                <w:sz w:val="22"/>
              </w:rPr>
              <w:t xml:space="preserve">. </w:t>
            </w:r>
            <w:r>
              <w:rPr>
                <w:rFonts w:ascii="Segoe UI" w:hAnsi="Segoe UI" w:cs="Arial"/>
                <w:color w:val="2C3E50"/>
                <w:sz w:val="22"/>
              </w:rPr>
              <w:t>لو</w:t>
            </w:r>
            <w:r>
              <w:rPr>
                <w:rFonts w:ascii="Segoe UI" w:hAnsi="Segoe UI" w:cs="Arial"/>
                <w:color w:val="2C3E50"/>
                <w:sz w:val="22"/>
              </w:rPr>
              <w:t xml:space="preserve"> </w:t>
            </w:r>
            <w:r>
              <w:rPr>
                <w:rFonts w:ascii="Segoe UI" w:hAnsi="Segoe UI" w:cs="Arial"/>
                <w:color w:val="2C3E50"/>
                <w:sz w:val="22"/>
              </w:rPr>
              <w:t>علقت،</w:t>
            </w:r>
            <w:r>
              <w:rPr>
                <w:rFonts w:ascii="Segoe UI" w:hAnsi="Segoe UI" w:cs="Arial"/>
                <w:color w:val="2C3E50"/>
                <w:sz w:val="22"/>
              </w:rPr>
              <w:t xml:space="preserve"> </w:t>
            </w:r>
            <w:r>
              <w:rPr>
                <w:rFonts w:ascii="Segoe UI" w:hAnsi="Segoe UI" w:cs="Arial"/>
                <w:color w:val="2C3E50"/>
                <w:sz w:val="22"/>
              </w:rPr>
              <w:t>ارجع</w:t>
            </w:r>
            <w:r>
              <w:rPr>
                <w:rFonts w:ascii="Segoe UI" w:hAnsi="Segoe UI" w:cs="Arial"/>
                <w:color w:val="2C3E50"/>
                <w:sz w:val="22"/>
              </w:rPr>
              <w:t xml:space="preserve"> </w:t>
            </w:r>
            <w:r>
              <w:rPr>
                <w:rFonts w:ascii="Segoe UI" w:hAnsi="Segoe UI" w:cs="Arial"/>
                <w:color w:val="2C3E50"/>
                <w:sz w:val="22"/>
              </w:rPr>
              <w:t>للـ</w:t>
            </w:r>
            <w:r>
              <w:rPr>
                <w:rFonts w:ascii="Segoe UI" w:hAnsi="Segoe UI" w:cs="Arial"/>
                <w:b/>
                <w:color w:val="AE6A36"/>
                <w:sz w:val="22"/>
              </w:rPr>
              <w:t xml:space="preserve"> section </w:t>
            </w:r>
            <w:r>
              <w:rPr>
                <w:rFonts w:ascii="Segoe UI" w:hAnsi="Segoe UI" w:cs="Arial"/>
                <w:color w:val="2C3E50"/>
                <w:sz w:val="22"/>
              </w:rPr>
              <w:t>المناسب</w:t>
            </w:r>
            <w:r>
              <w:rPr>
                <w:rFonts w:ascii="Segoe UI" w:hAnsi="Segoe UI" w:cs="Arial"/>
                <w:color w:val="2C3E50"/>
                <w:sz w:val="22"/>
              </w:rPr>
              <w:t xml:space="preserve"> </w:t>
            </w:r>
            <w:r>
              <w:rPr>
                <w:rFonts w:ascii="Segoe UI" w:hAnsi="Segoe UI" w:cs="Arial"/>
                <w:color w:val="2C3E50"/>
                <w:sz w:val="22"/>
              </w:rPr>
              <w:t>في</w:t>
            </w:r>
            <w:r>
              <w:rPr>
                <w:rFonts w:ascii="Segoe UI" w:hAnsi="Segoe UI" w:cs="Arial"/>
                <w:color w:val="2C3E50"/>
                <w:sz w:val="22"/>
              </w:rPr>
              <w:t xml:space="preserve"> </w:t>
            </w:r>
            <w:r>
              <w:rPr>
                <w:rFonts w:ascii="Segoe UI" w:hAnsi="Segoe UI" w:cs="Arial"/>
                <w:color w:val="2C3E50"/>
                <w:sz w:val="22"/>
              </w:rPr>
              <w:t>الملف</w:t>
            </w:r>
            <w:r>
              <w:rPr>
                <w:rFonts w:ascii="Segoe UI" w:hAnsi="Segoe UI" w:cs="Arial"/>
                <w:color w:val="2C3E50"/>
                <w:sz w:val="22"/>
              </w:rPr>
              <w:t xml:space="preserve"> </w:t>
            </w:r>
            <w:r>
              <w:rPr>
                <w:rFonts w:ascii="Segoe UI" w:hAnsi="Segoe UI" w:cs="Arial"/>
                <w:color w:val="2C3E50"/>
                <w:sz w:val="22"/>
              </w:rPr>
              <w:t>ده</w:t>
            </w:r>
            <w:r>
              <w:rPr>
                <w:rFonts w:ascii="Segoe UI" w:hAnsi="Segoe UI" w:cs="Arial"/>
                <w:b/>
                <w:color w:val="AE6A36"/>
                <w:sz w:val="22"/>
              </w:rPr>
              <w:t>. *In English: The best way is to write code yourself. Start with easy exercises, then go step by step. If you get stuck, go back to the right section in this file.*</w:t>
            </w:r>
          </w:p>
        </w:tc>
      </w:tr>
    </w:tbl>
    <w:p/>
    <w:p>
      <w:pPr>
        <w:spacing w:after="140"/>
        <w:jc w:val="right"/>
      </w:pPr>
      <w:r>
        <w:rPr>
          <w:rFonts w:ascii="Segoe UI" w:hAnsi="Segoe UI" w:cs="Arial"/>
          <w:color w:val="2C3E50"/>
          <w:sz w:val="22"/>
        </w:rPr>
        <w:t>---</w:t>
      </w:r>
    </w:p>
    <w:p>
      <w:bookmarkStart w:id="252" w:name="heading-0-31-29-next-steps"/>
      <w:pPr>
        <w:pStyle w:val="Heading1"/>
        <w:keepNext/>
        <w:spacing w:before="240" w:after="100"/>
        <w:jc w:val="right"/>
      </w:pPr>
      <w:bookmarkEnd w:id="252"/>
      <w:r>
        <w:rPr>
          <w:rFonts w:ascii="Segoe UI" w:hAnsi="Segoe UI" w:cs="Arial"/>
          <w:b/>
          <w:color w:val="1A5276"/>
          <w:sz w:val="30"/>
        </w:rPr>
        <w:t xml:space="preserve">0.31 </w:t>
      </w:r>
      <w:r>
        <w:rPr>
          <w:rFonts w:ascii="Segoe UI" w:hAnsi="Segoe UI" w:cs="Arial"/>
          <w:b/>
          <w:color w:val="AE6A36"/>
          <w:sz w:val="22"/>
        </w:rPr>
        <w:t>29. 🛣️ Next Steps</w:t>
      </w:r>
    </w:p>
    <w:p>
      <w:pPr>
        <w:spacing w:after="140"/>
        <w:jc w:val="right"/>
      </w:pPr>
      <w:r>
        <w:rPr>
          <w:rFonts w:ascii="Segoe UI" w:hAnsi="Segoe UI" w:cs="Arial"/>
          <w:b/>
          <w:color w:val="AE6A36"/>
          <w:sz w:val="22"/>
        </w:rPr>
        <w:t>After this guide, learn these in order:</w:t>
      </w:r>
    </w:p>
    <w:p>
      <w:pPr>
        <w:pStyle w:val="ListNumber"/>
        <w:ind w:left="0"/>
        <w:jc w:val="right"/>
      </w:pPr>
      <w:r>
        <w:rPr>
          <w:rFonts w:ascii="Segoe UI" w:hAnsi="Segoe UI" w:cs="Arial"/>
          <w:b/>
          <w:color w:val="AE6A36"/>
          <w:sz w:val="22"/>
        </w:rPr>
        <w:t>**TypeScript** with React — fewer bugs.</w:t>
      </w:r>
    </w:p>
    <w:p>
      <w:pPr>
        <w:pStyle w:val="ListNumber"/>
        <w:ind w:left="0"/>
        <w:jc w:val="right"/>
      </w:pPr>
      <w:r>
        <w:rPr>
          <w:rFonts w:ascii="Segoe UI" w:hAnsi="Segoe UI" w:cs="Arial"/>
          <w:b/>
          <w:color w:val="AE6A36"/>
          <w:sz w:val="22"/>
        </w:rPr>
        <w:t>**TanStack Query** — easy and powerful data fetching.</w:t>
      </w:r>
    </w:p>
    <w:p>
      <w:pPr>
        <w:pStyle w:val="ListNumber"/>
        <w:ind w:left="0"/>
        <w:jc w:val="right"/>
      </w:pPr>
      <w:r>
        <w:rPr>
          <w:rFonts w:ascii="Segoe UI" w:hAnsi="Segoe UI" w:cs="Arial"/>
          <w:b/>
          <w:color w:val="AE6A36"/>
          <w:sz w:val="22"/>
        </w:rPr>
        <w:t>**Zustand** or **Redux Toolkit** — global state for bigger apps.</w:t>
      </w:r>
    </w:p>
    <w:p>
      <w:pPr>
        <w:pStyle w:val="ListNumber"/>
        <w:ind w:left="0"/>
        <w:jc w:val="right"/>
      </w:pPr>
      <w:r>
        <w:rPr>
          <w:rFonts w:ascii="Segoe UI" w:hAnsi="Segoe UI" w:cs="Arial"/>
          <w:b/>
          <w:color w:val="AE6A36"/>
          <w:sz w:val="22"/>
        </w:rPr>
        <w:t>**React Hook Form** + **Zod** — better forms and validation.</w:t>
      </w:r>
    </w:p>
    <w:p>
      <w:pPr>
        <w:pStyle w:val="ListNumber"/>
        <w:ind w:left="0"/>
        <w:jc w:val="right"/>
      </w:pPr>
      <w:r>
        <w:rPr>
          <w:rFonts w:ascii="Segoe UI" w:hAnsi="Segoe UI" w:cs="Arial"/>
          <w:b/>
          <w:color w:val="AE6A36"/>
          <w:sz w:val="22"/>
        </w:rPr>
        <w:t>**Next.js** — React framework (routing, server rendering, SEO).</w:t>
      </w:r>
    </w:p>
    <w:p>
      <w:pPr>
        <w:pStyle w:val="ListNumber"/>
        <w:ind w:left="0"/>
        <w:jc w:val="right"/>
      </w:pPr>
      <w:r>
        <w:rPr>
          <w:rFonts w:ascii="Segoe UI" w:hAnsi="Segoe UI" w:cs="Arial"/>
          <w:b/>
          <w:color w:val="AE6A36"/>
          <w:sz w:val="22"/>
        </w:rPr>
        <w:t>**Testing** — Vitest and React Testing Library.</w:t>
      </w:r>
    </w:p>
    <w:p>
      <w:pPr>
        <w:pStyle w:val="ListNumber"/>
        <w:ind w:left="0"/>
        <w:jc w:val="right"/>
      </w:pPr>
      <w:r>
        <w:rPr>
          <w:rFonts w:ascii="Segoe UI" w:hAnsi="Segoe UI" w:cs="Arial"/>
          <w:b/>
          <w:color w:val="AE6A36"/>
          <w:sz w:val="22"/>
        </w:rPr>
        <w:t>**Accessibility (a11y)** — make your app good for everyone.</w:t>
      </w:r>
    </w:p>
    <w:p>
      <w:bookmarkStart w:id="253" w:name="heading-0-31-01-good-habits"/>
      <w:pPr>
        <w:pStyle w:val="Heading2"/>
        <w:keepNext/>
        <w:spacing w:before="160" w:after="100"/>
        <w:jc w:val="right"/>
      </w:pPr>
      <w:bookmarkEnd w:id="253"/>
      <w:r>
        <w:rPr>
          <w:rFonts w:ascii="Segoe UI" w:hAnsi="Segoe UI" w:cs="Arial"/>
          <w:b/>
          <w:color w:val="21618C"/>
          <w:sz w:val="26"/>
        </w:rPr>
        <w:t xml:space="preserve">0.31.01 </w:t>
      </w:r>
      <w:r>
        <w:rPr>
          <w:rFonts w:ascii="Segoe UI" w:hAnsi="Segoe UI" w:cs="Arial"/>
          <w:b/>
          <w:color w:val="AE6A36"/>
          <w:sz w:val="22"/>
        </w:rPr>
        <w:t>Good habits ✅</w:t>
      </w:r>
    </w:p>
    <w:p>
      <w:pPr>
        <w:pStyle w:val="ListBullet"/>
        <w:ind w:left="0"/>
        <w:jc w:val="right"/>
      </w:pPr>
      <w:r>
        <w:rPr>
          <w:rFonts w:ascii="Segoe UI" w:hAnsi="Segoe UI" w:cs="Arial"/>
          <w:b/>
          <w:color w:val="AE6A36"/>
          <w:sz w:val="22"/>
        </w:rPr>
        <w:t>Keep components **small** (one job each).</w:t>
      </w:r>
    </w:p>
    <w:p>
      <w:pPr>
        <w:pStyle w:val="ListBullet"/>
        <w:ind w:left="0"/>
        <w:jc w:val="right"/>
      </w:pPr>
      <w:r>
        <w:rPr>
          <w:rFonts w:ascii="Segoe UI" w:hAnsi="Segoe UI" w:cs="Arial"/>
          <w:b/>
          <w:color w:val="AE6A36"/>
          <w:sz w:val="22"/>
        </w:rPr>
        <w:t>Use **clear names**: `UserCard`, not `Thing1`.</w:t>
      </w:r>
    </w:p>
    <w:p>
      <w:pPr>
        <w:pStyle w:val="ListBullet"/>
        <w:ind w:left="0"/>
        <w:jc w:val="right"/>
      </w:pPr>
      <w:r>
        <w:rPr>
          <w:rFonts w:ascii="Segoe UI" w:hAnsi="Segoe UI" w:cs="Arial"/>
          <w:b/>
          <w:color w:val="AE6A36"/>
          <w:sz w:val="22"/>
        </w:rPr>
        <w:t>Build a small project every week.</w:t>
      </w:r>
    </w:p>
    <w:p>
      <w:pPr>
        <w:pStyle w:val="ListBullet"/>
        <w:ind w:left="0"/>
        <w:jc w:val="right"/>
      </w:pPr>
      <w:r>
        <w:rPr>
          <w:rFonts w:ascii="Segoe UI" w:hAnsi="Segoe UI" w:cs="Arial"/>
          <w:b/>
          <w:color w:val="AE6A36"/>
          <w:sz w:val="22"/>
        </w:rPr>
        <w:t>Read error messages slowly. They often tell you the answer.</w:t>
      </w:r>
    </w:p>
    <w:p>
      <w:pPr>
        <w:pStyle w:val="ListBullet"/>
        <w:ind w:left="0"/>
        <w:jc w:val="right"/>
      </w:pPr>
      <w:r>
        <w:rPr>
          <w:rFonts w:ascii="Segoe UI" w:hAnsi="Segoe UI" w:cs="Arial"/>
          <w:b/>
          <w:color w:val="AE6A36"/>
          <w:sz w:val="22"/>
        </w:rPr>
        <w:t>Use the official docs: **react.dev**.</w:t>
      </w:r>
    </w:p>
    <w:p>
      <w:pPr>
        <w:spacing w:after="140"/>
        <w:jc w:val="right"/>
      </w:pPr>
      <w:r>
        <w:rPr>
          <w:rFonts w:ascii="Segoe UI" w:hAnsi="Segoe UI" w:cs="Arial"/>
          <w:color w:val="2C3E50"/>
          <w:sz w:val="22"/>
        </w:rPr>
        <w:t>---</w:t>
      </w:r>
    </w:p>
    <w:p>
      <w:pPr>
        <w:spacing w:after="140"/>
        <w:jc w:val="right"/>
      </w:pPr>
      <w:r>
        <w:rPr>
          <w:rFonts w:ascii="Segoe UI" w:hAnsi="Segoe UI" w:cs="Arial"/>
          <w:b/>
          <w:color w:val="AE6A36"/>
          <w:sz w:val="22"/>
        </w:rPr>
        <w:t>&lt;p align="center"&gt;</w:t>
      </w:r>
    </w:p>
    <w:p>
      <w:bookmarkStart w:id="254" w:name="heading-0-31-02-happy-coding"/>
      <w:pPr>
        <w:pStyle w:val="Heading2"/>
        <w:keepNext/>
        <w:spacing w:before="160" w:after="100"/>
        <w:jc w:val="right"/>
      </w:pPr>
      <w:bookmarkEnd w:id="254"/>
      <w:r>
        <w:rPr>
          <w:rFonts w:ascii="Segoe UI" w:hAnsi="Segoe UI" w:cs="Arial"/>
          <w:b/>
          <w:color w:val="21618C"/>
          <w:sz w:val="26"/>
        </w:rPr>
        <w:t xml:space="preserve">0.31.02 </w:t>
      </w:r>
      <w:r>
        <w:rPr>
          <w:rFonts w:ascii="Segoe UI" w:hAnsi="Segoe UI" w:cs="Arial"/>
          <w:b/>
          <w:color w:val="AE6A36"/>
          <w:sz w:val="22"/>
        </w:rPr>
        <w:t>⚛️ Happy coding! 🖤💛</w:t>
      </w:r>
    </w:p>
    <w:p>
      <w:pPr>
        <w:spacing w:after="140"/>
        <w:jc w:val="right"/>
      </w:pPr>
      <w:r>
        <w:rPr>
          <w:rFonts w:ascii="Segoe UI" w:hAnsi="Segoe UI" w:cs="Arial"/>
          <w:b/>
          <w:color w:val="AE6A36"/>
          <w:sz w:val="22"/>
        </w:rPr>
        <w:t>Practice every day. Small steps make big results.</w:t>
      </w:r>
    </w:p>
    <w:tbl>
      <w:tblPr>
        <w:tblW w:type="auto" w:w="0"/>
        <w:jc w:val="center"/>
        <w:tblLook w:firstColumn="1" w:firstRow="1" w:lastColumn="0" w:lastRow="0" w:noHBand="0" w:noVBand="1" w:val="04A0"/>
      </w:tblPr>
      <w:tblGrid>
        <w:gridCol w:w="10224"/>
      </w:tblGrid>
      <w:tr>
        <w:tc>
          <w:tcPr>
            <w:tcW w:type="dxa" w:w="10224"/>
            <w:shd w:fill="EAF2F8"/>
            <w:tcBorders>
              <w:top w:val="single" w:sz="10" w:space="0" w:color="2980B9"/>
              <w:left w:val="single" w:sz="10" w:space="0" w:color="2980B9"/>
              <w:bottom w:val="single" w:sz="10" w:space="0" w:color="2980B9"/>
              <w:right w:val="single" w:sz="10" w:space="0" w:color="2980B9"/>
              <w:insideH w:val="single" w:sz="10" w:space="0" w:color="2980B9"/>
              <w:insideV w:val="single" w:sz="10" w:space="0" w:color="2980B9"/>
            </w:tcBorders>
          </w:tcPr>
          <w:p>
            <w:pPr>
              <w:jc w:val="right"/>
            </w:pPr>
            <w:r>
              <w:rPr>
                <w:rFonts w:ascii="Segoe UI" w:hAnsi="Segoe UI" w:cs="Arial"/>
                <w:color w:val="2C3E50"/>
                <w:sz w:val="22"/>
              </w:rPr>
              <w:t>🇪🇬 *</w:t>
            </w:r>
            <w:r>
              <w:rPr>
                <w:rFonts w:ascii="Segoe UI" w:hAnsi="Segoe UI" w:cs="Arial"/>
                <w:color w:val="2C3E50"/>
                <w:sz w:val="22"/>
              </w:rPr>
              <w:t>يلا</w:t>
            </w:r>
            <w:r>
              <w:rPr>
                <w:rFonts w:ascii="Segoe UI" w:hAnsi="Segoe UI" w:cs="Arial"/>
                <w:color w:val="2C3E50"/>
                <w:sz w:val="22"/>
              </w:rPr>
              <w:t xml:space="preserve"> </w:t>
            </w:r>
            <w:r>
              <w:rPr>
                <w:rFonts w:ascii="Segoe UI" w:hAnsi="Segoe UI" w:cs="Arial"/>
                <w:color w:val="2C3E50"/>
                <w:sz w:val="22"/>
              </w:rPr>
              <w:t>ابدأ،</w:t>
            </w:r>
            <w:r>
              <w:rPr>
                <w:rFonts w:ascii="Segoe UI" w:hAnsi="Segoe UI" w:cs="Arial"/>
                <w:color w:val="2C3E50"/>
                <w:sz w:val="22"/>
              </w:rPr>
              <w:t xml:space="preserve"> </w:t>
            </w:r>
            <w:r>
              <w:rPr>
                <w:rFonts w:ascii="Segoe UI" w:hAnsi="Segoe UI" w:cs="Arial"/>
                <w:color w:val="2C3E50"/>
                <w:sz w:val="22"/>
              </w:rPr>
              <w:t>وماتخافش</w:t>
            </w:r>
            <w:r>
              <w:rPr>
                <w:rFonts w:ascii="Segoe UI" w:hAnsi="Segoe UI" w:cs="Arial"/>
                <w:color w:val="2C3E50"/>
                <w:sz w:val="22"/>
              </w:rPr>
              <w:t xml:space="preserve"> </w:t>
            </w:r>
            <w:r>
              <w:rPr>
                <w:rFonts w:ascii="Segoe UI" w:hAnsi="Segoe UI" w:cs="Arial"/>
                <w:color w:val="2C3E50"/>
                <w:sz w:val="22"/>
              </w:rPr>
              <w:t>تغلط</w:t>
            </w:r>
            <w:r>
              <w:rPr>
                <w:rFonts w:ascii="Segoe UI" w:hAnsi="Segoe UI" w:cs="Arial"/>
                <w:color w:val="2C3E50"/>
                <w:sz w:val="22"/>
              </w:rPr>
              <w:t xml:space="preserve"> — </w:t>
            </w:r>
            <w:r>
              <w:rPr>
                <w:rFonts w:ascii="Segoe UI" w:hAnsi="Segoe UI" w:cs="Arial"/>
                <w:color w:val="2C3E50"/>
                <w:sz w:val="22"/>
              </w:rPr>
              <w:t>الغلط</w:t>
            </w:r>
            <w:r>
              <w:rPr>
                <w:rFonts w:ascii="Segoe UI" w:hAnsi="Segoe UI" w:cs="Arial"/>
                <w:color w:val="2C3E50"/>
                <w:sz w:val="22"/>
              </w:rPr>
              <w:t xml:space="preserve"> </w:t>
            </w:r>
            <w:r>
              <w:rPr>
                <w:rFonts w:ascii="Segoe UI" w:hAnsi="Segoe UI" w:cs="Arial"/>
                <w:color w:val="2C3E50"/>
                <w:sz w:val="22"/>
              </w:rPr>
              <w:t>هو</w:t>
            </w:r>
            <w:r>
              <w:rPr>
                <w:rFonts w:ascii="Segoe UI" w:hAnsi="Segoe UI" w:cs="Arial"/>
                <w:color w:val="2C3E50"/>
                <w:sz w:val="22"/>
              </w:rPr>
              <w:t xml:space="preserve"> </w:t>
            </w:r>
            <w:r>
              <w:rPr>
                <w:rFonts w:ascii="Segoe UI" w:hAnsi="Segoe UI" w:cs="Arial"/>
                <w:color w:val="2C3E50"/>
                <w:sz w:val="22"/>
              </w:rPr>
              <w:t>أسرع</w:t>
            </w:r>
            <w:r>
              <w:rPr>
                <w:rFonts w:ascii="Segoe UI" w:hAnsi="Segoe UI" w:cs="Arial"/>
                <w:color w:val="2C3E50"/>
                <w:sz w:val="22"/>
              </w:rPr>
              <w:t xml:space="preserve"> </w:t>
            </w:r>
            <w:r>
              <w:rPr>
                <w:rFonts w:ascii="Segoe UI" w:hAnsi="Segoe UI" w:cs="Arial"/>
                <w:color w:val="2C3E50"/>
                <w:sz w:val="22"/>
              </w:rPr>
              <w:t>طريقة</w:t>
            </w:r>
            <w:r>
              <w:rPr>
                <w:rFonts w:ascii="Segoe UI" w:hAnsi="Segoe UI" w:cs="Arial"/>
                <w:color w:val="2C3E50"/>
                <w:sz w:val="22"/>
              </w:rPr>
              <w:t xml:space="preserve"> </w:t>
            </w:r>
            <w:r>
              <w:rPr>
                <w:rFonts w:ascii="Segoe UI" w:hAnsi="Segoe UI" w:cs="Arial"/>
                <w:color w:val="2C3E50"/>
                <w:sz w:val="22"/>
              </w:rPr>
              <w:t>للتعلّم</w:t>
            </w:r>
            <w:r>
              <w:rPr>
                <w:rFonts w:ascii="Segoe UI" w:hAnsi="Segoe UI" w:cs="Arial"/>
                <w:b/>
                <w:color w:val="AE6A36"/>
                <w:sz w:val="22"/>
              </w:rPr>
              <w:t>!* *In English: Start now, and do not be afraid of mistakes — mistakes are the fastest way to learn!*</w:t>
            </w:r>
          </w:p>
        </w:tc>
      </w:tr>
    </w:tbl>
    <w:p/>
    <w:p>
      <w:bookmarkStart w:id="9001" w:name="ContentBottom"/>
      <w:pPr>
        <w:spacing w:after="140"/>
        <w:jc w:val="right"/>
      </w:pPr>
      <w:r>
        <w:rPr>
          <w:rFonts w:ascii="Segoe UI" w:hAnsi="Segoe UI" w:cs="Arial"/>
          <w:b/>
          <w:color w:val="AE6A36"/>
          <w:sz w:val="22"/>
        </w:rPr>
        <w:t>&lt;/p&gt;</w:t>
      </w:r>
      <w:bookmarkEnd w:id="9001"/>
    </w:p>
    <w:sectPr w:rsidR="00FC693F" w:rsidRPr="0006063C" w:rsidSect="00034616">
      <w:footerReference w:type="default" r:id="rId9"/>
      <w:pgSz w:w="12240" w:h="15840"/>
      <w:pgMar w:top="936" w:right="1008" w:bottom="1080" w:left="1008"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s="Arial"/>
        <w:b/>
        <w:color w:val="000000"/>
        <w:sz w:val="36"/>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s="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cs="Arial"/>
      <w:b/>
      <w:bCs/>
      <w:color w:val="1A527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cs="Arial"/>
      <w:b/>
      <w:bCs/>
      <w:color w:val="21618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cs="Arial"/>
      <w:b/>
      <w:bCs/>
      <w:color w:val="2E86C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cs="Arial"/>
      <w:b/>
      <w:bCs/>
      <w:i/>
      <w:iCs/>
      <w:color w:val="3498D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s="Arial"/>
      <w:color w:val="2C3E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